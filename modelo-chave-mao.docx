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 w:rsidRPr="001C737B">
        <w:rPr>
          <w:rFonts w:ascii="Segoe UI Emoji" w:hAnsi="Segoe UI Emoji" w:cs="Segoe UI Emoji"/>
          <w:b/>
          <w:bCs/>
          <w:color w:val="000000" w:themeColor="text1"/>
        </w:rPr>
        <w:t xml:space="preserve">DATA DA </w:t>
      </w:r>
      <w:proofErr w:type="gramStart"/>
      <w:r w:rsidRPr="001C737B">
        <w:rPr>
          <w:rFonts w:ascii="Segoe UI Emoji" w:hAnsi="Segoe UI Emoji" w:cs="Segoe UI Emoji"/>
          <w:b/>
          <w:bCs/>
          <w:color w:val="000000" w:themeColor="text1"/>
        </w:rPr>
        <w:t xml:space="preserve">PROPOSTA: </w:t>
      </w:r>
      <w:r w:rsidR="00DE07E7" w:rsidRPr="00DE07E7">
        <w:rPr>
          <w:rFonts w:ascii="Segoe UI Emoji" w:hAnsi="Segoe UI Emoji" w:cs="Segoe UI Emoji"/>
          <w:b/>
          <w:bCs/>
          <w:color w:val="000000" w:themeColor="text1"/>
        </w:rPr>
        <w:t>{{</w:t>
      </w:r>
      <w:proofErr w:type="spellStart"/>
      <w:proofErr w:type="gramEnd"/>
      <w:r w:rsidR="00DE07E7" w:rsidRPr="00DE07E7">
        <w:rPr>
          <w:rFonts w:ascii="Segoe UI Emoji" w:hAnsi="Segoe UI Emoji" w:cs="Segoe UI Emoji"/>
          <w:b/>
          <w:bCs/>
          <w:color w:val="000000" w:themeColor="text1"/>
        </w:rPr>
        <w:t>data_atual</w:t>
      </w:r>
      <w:proofErr w:type="spellEnd"/>
      <w:r w:rsidR="00DE07E7" w:rsidRPr="00DE07E7">
        <w:rPr>
          <w:rFonts w:ascii="Segoe UI Emoji" w:hAnsi="Segoe UI Emoji" w:cs="Segoe UI Emoji"/>
          <w:b/>
          <w:bCs/>
          <w:color w:val="000000" w:themeColor="text1"/>
        </w:rPr>
        <w:t>}}</w:t>
      </w:r>
    </w:p>
    <w:p w14:paraId="23E72AB8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👤 cliente</w:t>
      </w:r>
      <w:r w:rsidRPr="00B13E16">
        <w:rPr>
          <w:rFonts w:ascii="Segoe UI Emoji" w:hAnsi="Segoe UI Emoji" w:cs="Segoe UI Emoji"/>
          <w:color w:val="auto"/>
        </w:rPr>
        <w:t xml:space="preserve">: </w:t>
      </w:r>
      <w:r w:rsidRPr="00B13E16">
        <w:rPr>
          <w:rFonts w:cstheme="majorHAnsi"/>
          <w:color w:val="auto"/>
          <w:sz w:val="24"/>
        </w:rPr>
        <w:t>{{nome_cliente}}</w:t>
      </w:r>
      <w:r w:rsidRPr="00552209">
        <w:rPr>
          <w:rFonts w:ascii="Segoe UI Emoji" w:hAnsi="Segoe UI Emoji" w:cs="Segoe UI Emoji"/>
          <w:color w:val="000000" w:themeColor="text1"/>
        </w:rPr>
        <w:tab/>
      </w:r>
      <w:r>
        <w:rPr>
          <w:rFonts w:ascii="Segoe UI Emoji" w:hAnsi="Segoe UI Emoji" w:cs="Segoe UI Emoji"/>
          <w:color w:val="000000" w:themeColor="text1"/>
        </w:rPr>
        <w:tab/>
      </w:r>
    </w:p>
    <w:p w14:paraId="765E9C06" w14:textId="77777777" w:rsidR="00384ED8" w:rsidRDefault="00384ED8" w:rsidP="00384ED8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DD40143" w14:textId="77777777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 w:rsidRPr="00EE4D9F">
        <w:rPr>
          <w:b/>
          <w:bCs/>
          <w:lang w:val="pt-BR"/>
        </w:rPr>
        <w:t>COD: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cod_kit</w:t>
      </w:r>
      <w:proofErr w:type="spellEnd"/>
      <w:r w:rsidRPr="00EE4D9F">
        <w:rPr>
          <w:lang w:val="pt-BR"/>
        </w:rPr>
        <w:t xml:space="preserve">}} / </w:t>
      </w:r>
      <w:r w:rsidRPr="00EE4D9F">
        <w:rPr>
          <w:b/>
          <w:bCs/>
          <w:lang w:val="pt-BR"/>
        </w:rPr>
        <w:t>QTD: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quant</w:t>
      </w:r>
      <w:proofErr w:type="spellEnd"/>
      <w:r w:rsidRPr="00EE4D9F">
        <w:rPr>
          <w:lang w:val="pt-BR"/>
        </w:rPr>
        <w:t xml:space="preserve">}} / </w:t>
      </w:r>
      <w:r w:rsidRPr="00EE4D9F">
        <w:rPr>
          <w:b/>
          <w:bCs/>
          <w:lang w:val="pt-BR"/>
        </w:rPr>
        <w:t>DESCRIÇÃO: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descrição_kit</w:t>
      </w:r>
      <w:proofErr w:type="spellEnd"/>
      <w:r w:rsidRPr="00EE4D9F">
        <w:rPr>
          <w:lang w:val="pt-BR"/>
        </w:rPr>
        <w:t xml:space="preserve">}}  </w:t>
      </w:r>
    </w:p>
    <w:p w14:paraId="39413438" w14:textId="77777777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 w:rsidRPr="00EE4D9F">
        <w:rPr>
          <w:b/>
          <w:bCs/>
          <w:lang w:val="pt-BR"/>
        </w:rPr>
        <w:t>Peso Total: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peso_total</w:t>
      </w:r>
      <w:proofErr w:type="spellEnd"/>
      <w:r w:rsidRPr="00EE4D9F">
        <w:rPr>
          <w:lang w:val="pt-BR"/>
        </w:rPr>
        <w:t xml:space="preserve">}}  </w:t>
      </w:r>
    </w:p>
    <w:p w14:paraId="619F5BAF" w14:textId="77777777" w:rsidR="00F2534D" w:rsidRDefault="00F2534D" w:rsidP="00F2534D">
      <w:pPr>
        <w:pStyle w:val="SemEspaamento"/>
        <w:spacing w:line="360" w:lineRule="auto"/>
        <w:rPr>
          <w:lang w:val="pt-BR"/>
        </w:rPr>
      </w:pPr>
      <w:r w:rsidRPr="00EE4D9F">
        <w:rPr>
          <w:b/>
          <w:bCs/>
          <w:lang w:val="pt-BR"/>
        </w:rPr>
        <w:t>Valor unitário: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preço_normal</w:t>
      </w:r>
      <w:proofErr w:type="spellEnd"/>
      <w:r w:rsidRPr="00EE4D9F">
        <w:rPr>
          <w:lang w:val="pt-BR"/>
        </w:rPr>
        <w:t xml:space="preserve">}} / </w:t>
      </w:r>
      <w:r w:rsidRPr="00EE4D9F">
        <w:rPr>
          <w:b/>
          <w:bCs/>
          <w:lang w:val="pt-BR"/>
        </w:rPr>
        <w:t>Valor total:</w:t>
      </w:r>
      <w:r w:rsidRPr="00EE4D9F">
        <w:rPr>
          <w:lang w:val="pt-BR"/>
        </w:rPr>
        <w:t xml:space="preserve"> {{</w:t>
      </w:r>
      <w:proofErr w:type="spellStart"/>
      <w:r w:rsidRPr="00EE4D9F">
        <w:rPr>
          <w:lang w:val="pt-BR"/>
        </w:rPr>
        <w:t>valor_total</w:t>
      </w:r>
      <w:proofErr w:type="spellEnd"/>
      <w:r w:rsidRPr="00EE4D9F">
        <w:rPr>
          <w:lang w:val="pt-BR"/>
        </w:rPr>
        <w:t xml:space="preserve">}} </w:t>
      </w:r>
    </w:p>
    <w:p w14:paraId="157D09C2" w14:textId="5302A270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>
        <w:rPr>
          <w:lang w:val="pt-BR"/>
        </w:rPr>
        <w:t xml:space="preserve"> </w:t>
      </w:r>
      <w:proofErr w:type="spellStart"/>
      <w:proofErr w:type="gramStart"/>
      <w:r>
        <w:rPr>
          <w:b/>
          <w:bCs/>
        </w:rPr>
        <w:t>Desconto</w:t>
      </w:r>
      <w:proofErr w:type="spellEnd"/>
      <w:r>
        <w:rPr>
          <w:b/>
          <w:bCs/>
        </w:rPr>
        <w:t xml:space="preserve">: </w:t>
      </w:r>
      <w:r w:rsidRPr="00F2534D">
        <w:rPr>
          <w:lang w:val="pt-BR"/>
        </w:rPr>
        <w:t>{{desconto}}</w:t>
      </w:r>
      <w:r w:rsidR="00474922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/</w:t>
      </w:r>
      <w:proofErr w:type="gramEnd"/>
      <w:r w:rsidRPr="00EE4D9F">
        <w:rPr>
          <w:lang w:val="pt-BR"/>
        </w:rPr>
        <w:t xml:space="preserve"> </w:t>
      </w:r>
      <w:r w:rsidRPr="00EE4D9F">
        <w:rPr>
          <w:b/>
          <w:bCs/>
          <w:lang w:val="pt-BR"/>
        </w:rPr>
        <w:t>Valor total com Desc</w:t>
      </w:r>
      <w:proofErr w:type="gramStart"/>
      <w:r w:rsidRPr="00EE4D9F">
        <w:rPr>
          <w:b/>
          <w:bCs/>
          <w:lang w:val="pt-BR"/>
        </w:rPr>
        <w:t>.:</w:t>
      </w:r>
      <w:r w:rsidRPr="00EE4D9F">
        <w:rPr>
          <w:lang w:val="pt-BR"/>
        </w:rPr>
        <w:t xml:space="preserve"> {{</w:t>
      </w:r>
      <w:proofErr w:type="spellStart"/>
      <w:proofErr w:type="gramEnd"/>
      <w:r w:rsidRPr="00EE4D9F">
        <w:rPr>
          <w:lang w:val="pt-BR"/>
        </w:rPr>
        <w:t>valor_avista</w:t>
      </w:r>
      <w:proofErr w:type="spellEnd"/>
      <w:r w:rsidRPr="00EE4D9F">
        <w:rPr>
          <w:lang w:val="pt-BR"/>
        </w:rPr>
        <w:t xml:space="preserve">}}  </w:t>
      </w:r>
    </w:p>
    <w:p w14:paraId="78EC20E7" w14:textId="77777777" w:rsidR="00F2534D" w:rsidRDefault="00F2534D" w:rsidP="00F2534D">
      <w:pPr>
        <w:pStyle w:val="SemEspaamento"/>
        <w:spacing w:line="360" w:lineRule="auto"/>
        <w:rPr>
          <w:lang w:val="pt-BR"/>
        </w:rPr>
      </w:pPr>
      <w:r w:rsidRPr="00EE4D9F">
        <w:t xml:space="preserve">Link do </w:t>
      </w:r>
      <w:proofErr w:type="spellStart"/>
      <w:r w:rsidRPr="00EE4D9F">
        <w:t>produto</w:t>
      </w:r>
      <w:proofErr w:type="spellEnd"/>
      <w:r w:rsidRPr="00EE4D9F">
        <w:t>:</w:t>
      </w:r>
      <w:r>
        <w:t xml:space="preserve"> </w:t>
      </w:r>
      <w:r w:rsidRPr="00885CD3">
        <w:rPr>
          <w:lang w:val="pt-BR"/>
        </w:rPr>
        <w:t>{{</w:t>
      </w:r>
      <w:proofErr w:type="spellStart"/>
      <w:r w:rsidRPr="00885CD3">
        <w:rPr>
          <w:lang w:val="pt-BR"/>
        </w:rPr>
        <w:t>link_kit</w:t>
      </w:r>
      <w:proofErr w:type="spellEnd"/>
      <w:r w:rsidRPr="00885CD3">
        <w:rPr>
          <w:lang w:val="pt-BR"/>
        </w:rPr>
        <w:t>}}</w:t>
      </w:r>
      <w:r>
        <w:rPr>
          <w:lang w:val="pt-BR"/>
        </w:rPr>
        <w:tab/>
      </w:r>
    </w:p>
    <w:p w14:paraId="3D136D8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D5D3865" w14:textId="77777777" w:rsidR="00384ED8" w:rsidRDefault="00384ED8" w:rsidP="00384ED8">
      <w:pPr>
        <w:pStyle w:val="SemEspaamento"/>
        <w:spacing w:line="360" w:lineRule="auto"/>
        <w:rPr>
          <w:b/>
          <w:bCs/>
        </w:rPr>
      </w:pPr>
    </w:p>
    <w:p w14:paraId="6C49538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541758C2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Distância até o local da obra: {{</w:t>
      </w:r>
      <w:proofErr w:type="spellStart"/>
      <w:proofErr w:type="gramStart"/>
      <w:r w:rsidRPr="009B45BE">
        <w:rPr>
          <w:lang w:val="pt-BR"/>
        </w:rPr>
        <w:t>distancia</w:t>
      </w:r>
      <w:proofErr w:type="gramEnd"/>
      <w:r w:rsidRPr="009B45BE">
        <w:rPr>
          <w:lang w:val="pt-BR"/>
        </w:rPr>
        <w:t>_loja</w:t>
      </w:r>
      <w:proofErr w:type="spellEnd"/>
      <w:r w:rsidRPr="009B45BE">
        <w:rPr>
          <w:lang w:val="pt-BR"/>
        </w:rPr>
        <w:t>}}</w:t>
      </w:r>
    </w:p>
    <w:p w14:paraId="1EB4F327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Valor do Frete Padrão: {{</w:t>
      </w:r>
      <w:proofErr w:type="spellStart"/>
      <w:r w:rsidRPr="009B45BE">
        <w:rPr>
          <w:lang w:val="pt-BR"/>
        </w:rPr>
        <w:t>frete_normal</w:t>
      </w:r>
      <w:proofErr w:type="spellEnd"/>
      <w:r w:rsidRPr="009B45BE">
        <w:rPr>
          <w:lang w:val="pt-BR"/>
        </w:rPr>
        <w:t>}}</w:t>
      </w:r>
    </w:p>
    <w:p w14:paraId="1EE0EF7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Adicional por distância excedente: {{</w:t>
      </w:r>
      <w:proofErr w:type="spellStart"/>
      <w:r w:rsidRPr="009B45BE">
        <w:rPr>
          <w:lang w:val="pt-BR"/>
        </w:rPr>
        <w:t>frete_adicional</w:t>
      </w:r>
      <w:proofErr w:type="spellEnd"/>
      <w:r w:rsidRPr="009B45BE">
        <w:rPr>
          <w:lang w:val="pt-BR"/>
        </w:rPr>
        <w:t>}}</w:t>
      </w:r>
    </w:p>
    <w:p w14:paraId="5B0DC50C" w14:textId="77777777" w:rsidR="00F2534D" w:rsidRDefault="00384ED8" w:rsidP="00C90A6E">
      <w:pPr>
        <w:pStyle w:val="SemEspaamento"/>
        <w:spacing w:line="276" w:lineRule="auto"/>
        <w:ind w:left="284"/>
        <w:rPr>
          <w:b/>
          <w:bCs/>
          <w:lang w:val="pt-BR"/>
        </w:rPr>
      </w:pPr>
      <w:bookmarkStart w:id="0" w:name="_Hlk199778815"/>
      <w:r w:rsidRPr="009B45BE">
        <w:rPr>
          <w:rFonts w:ascii="Segoe UI Emoji" w:hAnsi="Segoe UI Emoji" w:cs="Segoe UI Emoji"/>
          <w:b/>
          <w:bCs/>
          <w:lang w:val="pt-BR"/>
        </w:rPr>
        <w:t>🚛</w:t>
      </w:r>
      <w:r w:rsidRPr="009B45BE">
        <w:rPr>
          <w:b/>
          <w:bCs/>
          <w:lang w:val="pt-BR"/>
        </w:rPr>
        <w:t xml:space="preserve"> </w:t>
      </w:r>
      <w:bookmarkEnd w:id="0"/>
      <w:r w:rsidRPr="009B45BE">
        <w:rPr>
          <w:b/>
          <w:bCs/>
          <w:lang w:val="pt-BR"/>
        </w:rPr>
        <w:t>Total do Frete: {{</w:t>
      </w:r>
      <w:proofErr w:type="spellStart"/>
      <w:r w:rsidRPr="009B45BE">
        <w:rPr>
          <w:b/>
          <w:bCs/>
          <w:lang w:val="pt-BR"/>
        </w:rPr>
        <w:t>frete_total</w:t>
      </w:r>
      <w:proofErr w:type="spellEnd"/>
      <w:r w:rsidRPr="009B45BE">
        <w:rPr>
          <w:b/>
          <w:bCs/>
          <w:lang w:val="pt-BR"/>
        </w:rPr>
        <w:t>}}</w:t>
      </w:r>
      <w:r w:rsidR="00F2534D">
        <w:rPr>
          <w:b/>
          <w:bCs/>
          <w:lang w:val="pt-BR"/>
        </w:rPr>
        <w:t xml:space="preserve">  </w:t>
      </w:r>
    </w:p>
    <w:p w14:paraId="365083D3" w14:textId="2C5F31FF" w:rsidR="00384ED8" w:rsidRPr="00853C16" w:rsidRDefault="00F2534D" w:rsidP="00C90A6E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49DE015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💰 condições comerciais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E5DEE3" w14:textId="77777777" w:rsidR="00384ED8" w:rsidRDefault="00384ED8" w:rsidP="00384ED8">
      <w:pPr>
        <w:pStyle w:val="SemEspaamento"/>
        <w:spacing w:line="360" w:lineRule="auto"/>
      </w:pPr>
    </w:p>
    <w:p w14:paraId="61A48F77" w14:textId="07C6C615" w:rsidR="00384ED8" w:rsidRPr="00F250C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💵</w:t>
      </w:r>
      <w:r w:rsidRPr="00F250CE">
        <w:rPr>
          <w:b/>
          <w:bCs/>
          <w:lang w:val="pt-BR"/>
        </w:rPr>
        <w:t xml:space="preserve"> Resumo de Valores</w:t>
      </w:r>
      <w:r w:rsidRPr="00F250CE">
        <w:rPr>
          <w:b/>
          <w:bCs/>
          <w:lang w:val="pt-BR"/>
        </w:rPr>
        <w:br/>
      </w:r>
      <w:r w:rsidRPr="00F250CE">
        <w:rPr>
          <w:lang w:val="pt-BR"/>
        </w:rPr>
        <w:t>• Valor do Kit: {{</w:t>
      </w:r>
      <w:proofErr w:type="spellStart"/>
      <w:r w:rsidRPr="00F250CE">
        <w:rPr>
          <w:lang w:val="pt-BR"/>
        </w:rPr>
        <w:t>preço_normal</w:t>
      </w:r>
      <w:proofErr w:type="spellEnd"/>
      <w:r w:rsidRPr="00F250CE">
        <w:rPr>
          <w:lang w:val="pt-BR"/>
        </w:rPr>
        <w:t>}}</w:t>
      </w:r>
      <w:r w:rsidRPr="00F250CE">
        <w:rPr>
          <w:lang w:val="pt-BR"/>
        </w:rPr>
        <w:br/>
        <w:t>• Desconto à Vista ({{</w:t>
      </w:r>
      <w:proofErr w:type="spellStart"/>
      <w:r w:rsidRPr="00F250CE">
        <w:rPr>
          <w:lang w:val="pt-BR"/>
        </w:rPr>
        <w:t>porcentagem_desconto</w:t>
      </w:r>
      <w:proofErr w:type="spellEnd"/>
      <w:r w:rsidRPr="00F250CE">
        <w:rPr>
          <w:lang w:val="pt-BR"/>
        </w:rPr>
        <w:t xml:space="preserve">}}): </w:t>
      </w:r>
      <w:proofErr w:type="spellStart"/>
      <w:r w:rsidR="00474922">
        <w:rPr>
          <w:b/>
          <w:bCs/>
        </w:rPr>
        <w:t>Desconto</w:t>
      </w:r>
      <w:proofErr w:type="spellEnd"/>
      <w:r w:rsidR="00474922">
        <w:rPr>
          <w:b/>
          <w:bCs/>
        </w:rPr>
        <w:t xml:space="preserve">: </w:t>
      </w:r>
      <w:r w:rsidR="00474922" w:rsidRPr="00F2534D">
        <w:rPr>
          <w:lang w:val="pt-BR"/>
        </w:rPr>
        <w:t>{{desconto}}</w:t>
      </w:r>
      <w:r w:rsidR="00474922">
        <w:rPr>
          <w:b/>
          <w:bCs/>
          <w:lang w:val="pt-BR"/>
        </w:rPr>
        <w:t xml:space="preserve"> /</w:t>
      </w:r>
      <w:r w:rsidR="00853C16">
        <w:rPr>
          <w:b/>
          <w:bCs/>
          <w:lang w:val="pt-BR"/>
        </w:rPr>
        <w:t xml:space="preserve"> Valor com Desc. </w:t>
      </w:r>
      <w:r w:rsidRPr="00F250CE">
        <w:rPr>
          <w:lang w:val="pt-BR"/>
        </w:rPr>
        <w:t>{{</w:t>
      </w:r>
      <w:proofErr w:type="spellStart"/>
      <w:r w:rsidRPr="00F250CE">
        <w:rPr>
          <w:lang w:val="pt-BR"/>
        </w:rPr>
        <w:t>valor_avista</w:t>
      </w:r>
      <w:proofErr w:type="spellEnd"/>
      <w:r w:rsidRPr="00F250CE">
        <w:rPr>
          <w:lang w:val="pt-BR"/>
        </w:rPr>
        <w:t>}}</w:t>
      </w:r>
      <w:r w:rsidRPr="00F250CE">
        <w:rPr>
          <w:lang w:val="pt-BR"/>
        </w:rPr>
        <w:br/>
        <w:t>• Frete Total: {{</w:t>
      </w:r>
      <w:proofErr w:type="spellStart"/>
      <w:r w:rsidRPr="00F250CE">
        <w:rPr>
          <w:lang w:val="pt-BR"/>
        </w:rPr>
        <w:t>frete_total</w:t>
      </w:r>
      <w:proofErr w:type="spellEnd"/>
      <w:r w:rsidRPr="00F250CE">
        <w:rPr>
          <w:lang w:val="pt-BR"/>
        </w:rPr>
        <w:t>}}</w:t>
      </w:r>
      <w:r w:rsidRPr="00F250CE">
        <w:rPr>
          <w:lang w:val="pt-BR"/>
        </w:rPr>
        <w:br/>
      </w:r>
      <w:r w:rsidRPr="00F250CE">
        <w:rPr>
          <w:b/>
          <w:bCs/>
          <w:lang w:val="pt-BR"/>
        </w:rPr>
        <w:t xml:space="preserve">• </w:t>
      </w:r>
      <w:r w:rsidRPr="00F250CE">
        <w:rPr>
          <w:rFonts w:ascii="Segoe UI Emoji" w:hAnsi="Segoe UI Emoji" w:cs="Segoe UI Emoji"/>
          <w:b/>
          <w:bCs/>
          <w:lang w:val="pt-BR"/>
        </w:rPr>
        <w:t>✅</w:t>
      </w:r>
      <w:r w:rsidRPr="00F250CE">
        <w:rPr>
          <w:b/>
          <w:bCs/>
          <w:lang w:val="pt-BR"/>
        </w:rPr>
        <w:t xml:space="preserve"> Valor Final com Frete (à vista): {{</w:t>
      </w:r>
      <w:proofErr w:type="spellStart"/>
      <w:r w:rsidRPr="00F250CE">
        <w:rPr>
          <w:b/>
          <w:bCs/>
          <w:lang w:val="pt-BR"/>
        </w:rPr>
        <w:t>frete_total+valor_avista</w:t>
      </w:r>
      <w:proofErr w:type="spellEnd"/>
      <w:r w:rsidRPr="00F250CE">
        <w:rPr>
          <w:b/>
          <w:bCs/>
          <w:lang w:val="pt-BR"/>
        </w:rPr>
        <w:t>}}</w:t>
      </w:r>
    </w:p>
    <w:p w14:paraId="7414767C" w14:textId="5E425374" w:rsidR="00384ED8" w:rsidRPr="00C90A6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lastRenderedPageBreak/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0127426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EFEAE71" w14:textId="77777777" w:rsidR="00384ED8" w:rsidRDefault="00384ED8" w:rsidP="00384ED8">
      <w:pPr>
        <w:pStyle w:val="SemEspaamento"/>
        <w:spacing w:line="360" w:lineRule="auto"/>
      </w:pPr>
    </w:p>
    <w:p w14:paraId="3B7720AF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bookmarkStart w:id="1" w:name="_Hlk199734573"/>
      <w:r w:rsidRPr="009B45BE">
        <w:rPr>
          <w:lang w:val="pt-BR"/>
        </w:rPr>
        <w:t>À vista via Pix ou boleto: {{</w:t>
      </w:r>
      <w:proofErr w:type="spellStart"/>
      <w:r w:rsidRPr="009B45BE">
        <w:rPr>
          <w:lang w:val="pt-BR"/>
        </w:rPr>
        <w:t>porcentagem_desconto</w:t>
      </w:r>
      <w:proofErr w:type="spellEnd"/>
      <w:r w:rsidRPr="009B45BE">
        <w:rPr>
          <w:lang w:val="pt-BR"/>
        </w:rPr>
        <w:t>}} de desconto</w:t>
      </w:r>
    </w:p>
    <w:p w14:paraId="642DA852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469F4E52" w14:textId="77777777" w:rsidR="00384ED8" w:rsidRPr="00872031" w:rsidRDefault="00384ED8" w:rsidP="00384ED8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688C7548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b/>
          <w:bCs/>
          <w:lang w:val="pt-BR"/>
        </w:rPr>
        <w:t>Entrada (50%) na assinatura do contrato: {{50%_valor_avista}}</w:t>
      </w:r>
    </w:p>
    <w:p w14:paraId="6F7C2EA9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b/>
          <w:bCs/>
          <w:lang w:val="pt-BR"/>
        </w:rPr>
        <w:t>Saldo (50%) até 24h antes do embarque: {{50%_valor_avista}}</w:t>
      </w:r>
    </w:p>
    <w:bookmarkEnd w:id="1"/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7A63F1A3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b/>
          <w:bCs/>
          <w:lang w:val="pt-BR"/>
        </w:rPr>
        <w:t>🏡</w:t>
      </w:r>
      <w:r w:rsidRPr="001E5051">
        <w:rPr>
          <w:b/>
          <w:bCs/>
          <w:lang w:val="pt-BR"/>
        </w:rPr>
        <w:t xml:space="preserve"> CASA PRONTA – CHAVE NA MÃO</w:t>
      </w:r>
      <w:r w:rsidRPr="001E5051">
        <w:rPr>
          <w:lang w:val="pt-BR"/>
        </w:rPr>
        <w:br/>
      </w:r>
      <w:r w:rsidRPr="001E5051">
        <w:rPr>
          <w:b/>
          <w:bCs/>
          <w:lang w:val="pt-BR"/>
        </w:rPr>
        <w:t>Valor total:</w:t>
      </w:r>
      <w:r w:rsidRPr="001E5051">
        <w:rPr>
          <w:lang w:val="pt-BR"/>
        </w:rPr>
        <w:t xml:space="preserve"> {{</w:t>
      </w:r>
      <w:proofErr w:type="spellStart"/>
      <w:r w:rsidRPr="001E5051">
        <w:rPr>
          <w:lang w:val="pt-BR"/>
        </w:rPr>
        <w:t>valor_chave_mao</w:t>
      </w:r>
      <w:proofErr w:type="spellEnd"/>
      <w:r w:rsidRPr="001E5051">
        <w:rPr>
          <w:lang w:val="pt-BR"/>
        </w:rPr>
        <w:t>}}</w:t>
      </w:r>
    </w:p>
    <w:p w14:paraId="6739F206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lang w:val="pt-BR"/>
        </w:rPr>
        <w:t>👉</w:t>
      </w:r>
      <w:r w:rsidRPr="001E5051">
        <w:rPr>
          <w:lang w:val="pt-BR"/>
        </w:rPr>
        <w:t xml:space="preserve"> Este valor inclui </w:t>
      </w:r>
      <w:r w:rsidRPr="001E5051">
        <w:rPr>
          <w:b/>
          <w:bCs/>
          <w:lang w:val="pt-BR"/>
        </w:rPr>
        <w:t>tudo que você precisa</w:t>
      </w:r>
      <w:r w:rsidRPr="001E5051">
        <w:rPr>
          <w:lang w:val="pt-BR"/>
        </w:rPr>
        <w:t>:</w:t>
      </w:r>
      <w:r w:rsidRPr="001E5051">
        <w:rPr>
          <w:lang w:val="pt-BR"/>
        </w:rPr>
        <w:br/>
      </w:r>
      <w:r w:rsidRPr="001E5051">
        <w:rPr>
          <w:rFonts w:ascii="Segoe UI Emoji" w:hAnsi="Segoe UI Emoji" w:cs="Segoe UI Emoji"/>
          <w:lang w:val="pt-BR"/>
        </w:rPr>
        <w:t>✅</w:t>
      </w:r>
      <w:r w:rsidRPr="001E5051">
        <w:rPr>
          <w:lang w:val="pt-BR"/>
        </w:rPr>
        <w:t xml:space="preserve"> </w:t>
      </w:r>
      <w:r w:rsidRPr="001E5051">
        <w:rPr>
          <w:b/>
          <w:bCs/>
          <w:lang w:val="pt-BR"/>
        </w:rPr>
        <w:t>Kit de Madeiramento:</w:t>
      </w:r>
      <w:r w:rsidRPr="001E5051">
        <w:rPr>
          <w:lang w:val="pt-BR"/>
        </w:rPr>
        <w:t xml:space="preserve"> {{</w:t>
      </w:r>
      <w:proofErr w:type="spellStart"/>
      <w:r w:rsidRPr="001E5051">
        <w:rPr>
          <w:lang w:val="pt-BR"/>
        </w:rPr>
        <w:t>valor_kit</w:t>
      </w:r>
      <w:proofErr w:type="spellEnd"/>
      <w:r w:rsidRPr="001E5051">
        <w:rPr>
          <w:lang w:val="pt-BR"/>
        </w:rPr>
        <w:t>}}</w:t>
      </w:r>
      <w:r w:rsidRPr="001E5051">
        <w:rPr>
          <w:lang w:val="pt-BR"/>
        </w:rPr>
        <w:br/>
      </w:r>
      <w:r w:rsidRPr="001E5051">
        <w:rPr>
          <w:rFonts w:ascii="Segoe UI Emoji" w:hAnsi="Segoe UI Emoji" w:cs="Segoe UI Emoji"/>
          <w:lang w:val="pt-BR"/>
        </w:rPr>
        <w:t>✅</w:t>
      </w:r>
      <w:r w:rsidRPr="001E5051">
        <w:rPr>
          <w:lang w:val="pt-BR"/>
        </w:rPr>
        <w:t xml:space="preserve"> </w:t>
      </w:r>
      <w:r w:rsidRPr="001E5051">
        <w:rPr>
          <w:b/>
          <w:bCs/>
          <w:lang w:val="pt-BR"/>
        </w:rPr>
        <w:t>Mão de obra especializada e opcionais:</w:t>
      </w:r>
      <w:r w:rsidRPr="001E5051">
        <w:rPr>
          <w:lang w:val="pt-BR"/>
        </w:rPr>
        <w:t xml:space="preserve"> {{</w:t>
      </w:r>
      <w:proofErr w:type="spellStart"/>
      <w:r w:rsidRPr="001E5051">
        <w:rPr>
          <w:lang w:val="pt-BR"/>
        </w:rPr>
        <w:t>valor_mao_obra</w:t>
      </w:r>
      <w:proofErr w:type="spellEnd"/>
      <w:r w:rsidRPr="001E5051">
        <w:rPr>
          <w:lang w:val="pt-BR"/>
        </w:rPr>
        <w:t>}}</w:t>
      </w:r>
    </w:p>
    <w:p w14:paraId="3506BB1A" w14:textId="0CEF70A6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b/>
          <w:bCs/>
          <w:lang w:val="pt-BR"/>
        </w:rPr>
        <w:t>💰</w:t>
      </w:r>
      <w:r w:rsidRPr="001E5051">
        <w:rPr>
          <w:b/>
          <w:bCs/>
          <w:lang w:val="pt-BR"/>
        </w:rPr>
        <w:t xml:space="preserve"> </w:t>
      </w:r>
      <w:r w:rsidR="00474922">
        <w:rPr>
          <w:b/>
          <w:bCs/>
          <w:lang w:val="pt-BR"/>
        </w:rPr>
        <w:t>Pagamento Facilitado</w:t>
      </w:r>
      <w:r w:rsidRPr="001E5051">
        <w:rPr>
          <w:b/>
          <w:bCs/>
          <w:lang w:val="pt-BR"/>
        </w:rPr>
        <w:t>: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50% de entrada na assinatura do contrato</w:t>
      </w:r>
      <w:r w:rsidRPr="001E5051">
        <w:rPr>
          <w:lang w:val="pt-BR"/>
        </w:rPr>
        <w:t xml:space="preserve"> (com prazo flexível de até 60 dias ou até a data de embarque para quitação do kit)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Saldo da mão de obra e opcionais com pagamentos programados até a entrega final</w:t>
      </w:r>
    </w:p>
    <w:p w14:paraId="5E44B600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lang w:val="pt-BR"/>
        </w:rPr>
        <w:t>🔧</w:t>
      </w:r>
      <w:r w:rsidRPr="001E5051">
        <w:rPr>
          <w:lang w:val="pt-BR"/>
        </w:rPr>
        <w:t xml:space="preserve"> </w:t>
      </w:r>
      <w:r w:rsidRPr="001E5051">
        <w:rPr>
          <w:i/>
          <w:iCs/>
          <w:lang w:val="pt-BR"/>
        </w:rPr>
        <w:t>Condições da mão de obra podem ser ajustadas conforme sua necessidade.</w:t>
      </w:r>
    </w:p>
    <w:p w14:paraId="16F2DEEE" w14:textId="77777777" w:rsidR="001E5051" w:rsidRDefault="001E5051" w:rsidP="007F43F0">
      <w:pPr>
        <w:pStyle w:val="SemEspaamento"/>
      </w:pP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21C30FF6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2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53482629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11ECCBEA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44577B64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ferragens</w:t>
      </w:r>
      <w:proofErr w:type="spellEnd"/>
    </w:p>
    <w:p w14:paraId="6B258BAF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1A6CA90B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lastRenderedPageBreak/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  <w:r w:rsidRPr="00160C03">
        <w:rPr>
          <w:rFonts w:asciiTheme="majorHAnsi" w:hAnsiTheme="majorHAnsi" w:cstheme="majorHAnsi"/>
        </w:rPr>
        <w:t xml:space="preserve"> Em </w:t>
      </w:r>
      <w:proofErr w:type="spellStart"/>
      <w:r w:rsidRPr="00160C03">
        <w:rPr>
          <w:rFonts w:asciiTheme="majorHAnsi" w:hAnsiTheme="majorHAnsi" w:cstheme="majorHAnsi"/>
        </w:rPr>
        <w:t>geral</w:t>
      </w:r>
      <w:proofErr w:type="spellEnd"/>
      <w:r w:rsidRPr="00160C03">
        <w:rPr>
          <w:rFonts w:asciiTheme="majorHAnsi" w:hAnsiTheme="majorHAnsi" w:cstheme="majorHAnsi"/>
        </w:rPr>
        <w:t xml:space="preserve">, </w:t>
      </w:r>
      <w:proofErr w:type="spellStart"/>
      <w:r w:rsidRPr="00160C03">
        <w:rPr>
          <w:rFonts w:asciiTheme="majorHAnsi" w:hAnsiTheme="majorHAnsi" w:cstheme="majorHAnsi"/>
        </w:rPr>
        <w:t>contratar</w:t>
      </w:r>
      <w:proofErr w:type="spellEnd"/>
      <w:r w:rsidRPr="00160C03">
        <w:rPr>
          <w:rFonts w:asciiTheme="majorHAnsi" w:hAnsiTheme="majorHAnsi" w:cstheme="majorHAnsi"/>
        </w:rPr>
        <w:t xml:space="preserve"> a </w:t>
      </w:r>
      <w:proofErr w:type="spellStart"/>
      <w:r w:rsidRPr="00160C03">
        <w:rPr>
          <w:rFonts w:asciiTheme="majorHAnsi" w:hAnsiTheme="majorHAnsi" w:cstheme="majorHAnsi"/>
        </w:rPr>
        <w:t>mão</w:t>
      </w:r>
      <w:proofErr w:type="spellEnd"/>
      <w:r w:rsidRPr="00160C03">
        <w:rPr>
          <w:rFonts w:asciiTheme="majorHAnsi" w:hAnsiTheme="majorHAnsi" w:cstheme="majorHAnsi"/>
        </w:rPr>
        <w:t xml:space="preserve"> de </w:t>
      </w:r>
      <w:proofErr w:type="spellStart"/>
      <w:r w:rsidRPr="00160C03">
        <w:rPr>
          <w:rFonts w:asciiTheme="majorHAnsi" w:hAnsiTheme="majorHAnsi" w:cstheme="majorHAnsi"/>
        </w:rPr>
        <w:t>obra</w:t>
      </w:r>
      <w:proofErr w:type="spellEnd"/>
      <w:r w:rsidRPr="00160C03">
        <w:rPr>
          <w:rFonts w:asciiTheme="majorHAnsi" w:hAnsiTheme="majorHAnsi" w:cstheme="majorHAnsi"/>
        </w:rPr>
        <w:t xml:space="preserve"> de forma </w:t>
      </w:r>
      <w:proofErr w:type="spellStart"/>
      <w:r w:rsidRPr="00160C03">
        <w:rPr>
          <w:rFonts w:asciiTheme="majorHAnsi" w:hAnsiTheme="majorHAnsi" w:cstheme="majorHAnsi"/>
        </w:rPr>
        <w:t>independente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proporciona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maior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economia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ao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cliente</w:t>
      </w:r>
      <w:proofErr w:type="spellEnd"/>
      <w:r w:rsidRPr="00160C03">
        <w:rPr>
          <w:rFonts w:asciiTheme="majorHAnsi" w:hAnsiTheme="majorHAnsi" w:cstheme="majorHAnsi"/>
        </w:rPr>
        <w:t>.</w:t>
      </w:r>
    </w:p>
    <w:p w14:paraId="76F81FD4" w14:textId="559DD732" w:rsidR="00160C03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2"/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na opção chave na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mão ?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01A0298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CC45D1" w:rsidRPr="00CC45D1">
        <w:rPr>
          <w:rFonts w:asciiTheme="majorHAnsi" w:hAnsiTheme="majorHAnsi" w:cstheme="majorHAnsi"/>
        </w:rPr>
        <w:t xml:space="preserve">Piso </w:t>
      </w:r>
      <w:proofErr w:type="spellStart"/>
      <w:r w:rsidR="00CC45D1" w:rsidRPr="00CC45D1">
        <w:rPr>
          <w:rFonts w:asciiTheme="majorHAnsi" w:hAnsiTheme="majorHAnsi" w:cstheme="majorHAnsi"/>
        </w:rPr>
        <w:t>sem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revestimento</w:t>
      </w:r>
      <w:proofErr w:type="spellEnd"/>
      <w:r w:rsidR="00CC45D1" w:rsidRPr="00CC45D1">
        <w:rPr>
          <w:rFonts w:asciiTheme="majorHAnsi" w:hAnsiTheme="majorHAnsi" w:cstheme="majorHAnsi"/>
        </w:rPr>
        <w:t xml:space="preserve">: se A-frame, com </w:t>
      </w:r>
      <w:proofErr w:type="spellStart"/>
      <w:r w:rsidR="00CC45D1" w:rsidRPr="00CC45D1">
        <w:rPr>
          <w:rFonts w:asciiTheme="majorHAnsi" w:hAnsiTheme="majorHAnsi" w:cstheme="majorHAnsi"/>
        </w:rPr>
        <w:t>assoalho</w:t>
      </w:r>
      <w:proofErr w:type="spellEnd"/>
      <w:r w:rsidR="00CC45D1" w:rsidRPr="00CC45D1">
        <w:rPr>
          <w:rFonts w:asciiTheme="majorHAnsi" w:hAnsiTheme="majorHAnsi" w:cstheme="majorHAnsi"/>
        </w:rPr>
        <w:t xml:space="preserve">; se </w:t>
      </w:r>
      <w:proofErr w:type="spellStart"/>
      <w:r w:rsidR="00CC45D1" w:rsidRPr="00CC45D1">
        <w:rPr>
          <w:rFonts w:asciiTheme="majorHAnsi" w:hAnsiTheme="majorHAnsi" w:cstheme="majorHAnsi"/>
        </w:rPr>
        <w:t>radier</w:t>
      </w:r>
      <w:proofErr w:type="spellEnd"/>
      <w:r w:rsidR="00CC45D1" w:rsidRPr="00CC45D1">
        <w:rPr>
          <w:rFonts w:asciiTheme="majorHAnsi" w:hAnsiTheme="majorHAnsi" w:cstheme="majorHAnsi"/>
        </w:rPr>
        <w:t xml:space="preserve">, </w:t>
      </w:r>
      <w:proofErr w:type="spellStart"/>
      <w:r w:rsidR="00CC45D1" w:rsidRPr="00CC45D1">
        <w:rPr>
          <w:rFonts w:asciiTheme="majorHAnsi" w:hAnsiTheme="majorHAnsi" w:cstheme="majorHAnsi"/>
        </w:rPr>
        <w:t>piso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liso</w:t>
      </w:r>
      <w:proofErr w:type="spellEnd"/>
      <w:r w:rsidR="00CC45D1" w:rsidRPr="00CC45D1">
        <w:rPr>
          <w:rFonts w:asciiTheme="majorHAnsi" w:hAnsiTheme="majorHAnsi" w:cstheme="majorHAnsi"/>
        </w:rPr>
        <w:t xml:space="preserve"> de </w:t>
      </w:r>
      <w:proofErr w:type="spellStart"/>
      <w:r w:rsidR="00CC45D1" w:rsidRPr="00CC45D1">
        <w:rPr>
          <w:rFonts w:asciiTheme="majorHAnsi" w:hAnsiTheme="majorHAnsi" w:cstheme="majorHAnsi"/>
        </w:rPr>
        <w:t>concreto</w:t>
      </w:r>
      <w:proofErr w:type="spellEnd"/>
      <w:r w:rsidR="00CC45D1" w:rsidRPr="00CC45D1">
        <w:rPr>
          <w:rFonts w:asciiTheme="majorHAnsi" w:hAnsiTheme="majorHAnsi" w:cstheme="majorHAnsi"/>
        </w:rPr>
        <w:t>.</w:t>
      </w:r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399716B2" w14:textId="5F0CF55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CC45D1">
        <w:rPr>
          <w:rFonts w:asciiTheme="majorHAnsi" w:hAnsiTheme="majorHAnsi" w:cstheme="majorHAnsi"/>
        </w:rPr>
        <w:t xml:space="preserve"> e </w:t>
      </w:r>
      <w:proofErr w:type="spellStart"/>
      <w:r w:rsidR="00CC45D1">
        <w:rPr>
          <w:rFonts w:asciiTheme="majorHAnsi" w:hAnsiTheme="majorHAnsi" w:cstheme="majorHAnsi"/>
        </w:rPr>
        <w:t>sem</w:t>
      </w:r>
      <w:proofErr w:type="spellEnd"/>
      <w:r w:rsidR="00CC45D1">
        <w:rPr>
          <w:rFonts w:asciiTheme="majorHAnsi" w:hAnsiTheme="majorHAnsi" w:cstheme="majorHAnsi"/>
        </w:rPr>
        <w:t xml:space="preserve"> pintura </w:t>
      </w:r>
    </w:p>
    <w:p w14:paraId="7F1607C2" w14:textId="79D7D811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="00CC45D1">
        <w:rPr>
          <w:rFonts w:asciiTheme="majorHAnsi" w:hAnsiTheme="majorHAnsi" w:cstheme="majorHAnsi"/>
        </w:rPr>
        <w:t xml:space="preserve"> e pin</w:t>
      </w:r>
      <w:r w:rsidR="00EB4A26">
        <w:rPr>
          <w:rFonts w:asciiTheme="majorHAnsi" w:hAnsiTheme="majorHAnsi" w:cstheme="majorHAnsi"/>
        </w:rPr>
        <w:t>t</w:t>
      </w:r>
      <w:r w:rsidR="00CC45D1">
        <w:rPr>
          <w:rFonts w:asciiTheme="majorHAnsi" w:hAnsiTheme="majorHAnsi" w:cstheme="majorHAnsi"/>
        </w:rPr>
        <w:t>u</w:t>
      </w:r>
      <w:r w:rsidR="00EB4A26">
        <w:rPr>
          <w:rFonts w:asciiTheme="majorHAnsi" w:hAnsiTheme="majorHAnsi" w:cstheme="majorHAnsi"/>
        </w:rPr>
        <w:t>r</w:t>
      </w:r>
      <w:r w:rsidR="00CC45D1">
        <w:rPr>
          <w:rFonts w:asciiTheme="majorHAnsi" w:hAnsiTheme="majorHAnsi" w:cstheme="majorHAnsi"/>
        </w:rPr>
        <w:t xml:space="preserve">a com Stain </w:t>
      </w:r>
      <w:proofErr w:type="spellStart"/>
      <w:r w:rsidR="00CC45D1">
        <w:rPr>
          <w:rFonts w:asciiTheme="majorHAnsi" w:hAnsiTheme="majorHAnsi" w:cstheme="majorHAnsi"/>
        </w:rPr>
        <w:t>ou</w:t>
      </w:r>
      <w:proofErr w:type="spellEnd"/>
      <w:r w:rsidR="00CC45D1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Verniz</w:t>
      </w:r>
      <w:proofErr w:type="spellEnd"/>
      <w:r w:rsidR="00CC45D1">
        <w:rPr>
          <w:rFonts w:asciiTheme="majorHAnsi" w:hAnsiTheme="majorHAnsi" w:cstheme="majorHAnsi"/>
        </w:rPr>
        <w:t>.</w:t>
      </w:r>
    </w:p>
    <w:p w14:paraId="5352E757" w14:textId="5EAAC82E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="00121C99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instalado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6DD8E85B" w14:textId="6D3D4B87" w:rsidR="00CC45D1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="00121C99">
        <w:rPr>
          <w:rFonts w:asciiTheme="majorHAnsi" w:hAnsiTheme="majorHAnsi" w:cstheme="majorHAnsi"/>
        </w:rPr>
        <w:t>Cozinha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121C99">
        <w:rPr>
          <w:rFonts w:asciiTheme="majorHAnsi" w:hAnsiTheme="majorHAnsi" w:cstheme="majorHAnsi"/>
        </w:rPr>
        <w:t>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121C99">
        <w:rPr>
          <w:rFonts w:asciiTheme="majorHAnsi" w:hAnsiTheme="majorHAnsi" w:cstheme="majorHAnsi"/>
        </w:rPr>
        <w:t xml:space="preserve"> com </w:t>
      </w:r>
      <w:proofErr w:type="spellStart"/>
      <w:r w:rsidR="00121C99">
        <w:rPr>
          <w:rFonts w:asciiTheme="majorHAnsi" w:hAnsiTheme="majorHAnsi" w:cstheme="majorHAnsi"/>
        </w:rPr>
        <w:t>Louças</w:t>
      </w:r>
      <w:proofErr w:type="spellEnd"/>
      <w:r w:rsidR="00121C99">
        <w:rPr>
          <w:rFonts w:asciiTheme="majorHAnsi" w:hAnsiTheme="majorHAnsi" w:cstheme="majorHAnsi"/>
        </w:rPr>
        <w:t xml:space="preserve"> (Vaso e pia)</w:t>
      </w:r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121C99">
        <w:rPr>
          <w:rFonts w:asciiTheme="majorHAnsi" w:hAnsiTheme="majorHAnsi" w:cstheme="majorHAnsi"/>
          <w:b/>
          <w:bCs/>
        </w:rPr>
        <w:t>SEM</w:t>
      </w:r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caixa</w:t>
      </w:r>
      <w:proofErr w:type="spellEnd"/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AB2DBF0" w:rsidR="00160C03" w:rsidRDefault="00CC45D1" w:rsidP="00933BEE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CC45D1">
        <w:rPr>
          <w:rFonts w:ascii="Segoe UI Emoji" w:hAnsi="Segoe UI Emoji" w:cs="Segoe UI Emoji"/>
          <w:b/>
          <w:bCs/>
        </w:rPr>
        <w:t>📌</w:t>
      </w:r>
      <w:r w:rsidRPr="00CC45D1">
        <w:rPr>
          <w:rFonts w:asciiTheme="majorHAnsi" w:hAnsiTheme="majorHAnsi" w:cstheme="majorHAnsi"/>
          <w:b/>
          <w:bCs/>
        </w:rPr>
        <w:t xml:space="preserve"> Serviços </w:t>
      </w:r>
      <w:proofErr w:type="spellStart"/>
      <w:r w:rsidRPr="00CC45D1">
        <w:rPr>
          <w:rFonts w:asciiTheme="majorHAnsi" w:hAnsiTheme="majorHAnsi" w:cstheme="majorHAnsi"/>
          <w:b/>
          <w:bCs/>
        </w:rPr>
        <w:t>não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inclusos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deverão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ser </w:t>
      </w:r>
      <w:proofErr w:type="spellStart"/>
      <w:r w:rsidRPr="00CC45D1">
        <w:rPr>
          <w:rFonts w:asciiTheme="majorHAnsi" w:hAnsiTheme="majorHAnsi" w:cstheme="majorHAnsi"/>
          <w:b/>
          <w:bCs/>
        </w:rPr>
        <w:t>negociados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CC45D1">
        <w:rPr>
          <w:rFonts w:asciiTheme="majorHAnsi" w:hAnsiTheme="majorHAnsi" w:cstheme="majorHAnsi"/>
          <w:b/>
          <w:bCs/>
        </w:rPr>
        <w:t>parte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com o </w:t>
      </w:r>
      <w:proofErr w:type="spellStart"/>
      <w:r w:rsidRPr="00CC45D1">
        <w:rPr>
          <w:rFonts w:asciiTheme="majorHAnsi" w:hAnsiTheme="majorHAnsi" w:cstheme="majorHAnsi"/>
          <w:b/>
          <w:bCs/>
        </w:rPr>
        <w:t>empreiteiro</w:t>
      </w:r>
      <w:proofErr w:type="spellEnd"/>
      <w:r w:rsidRPr="00CC45D1">
        <w:rPr>
          <w:rFonts w:asciiTheme="majorHAnsi" w:hAnsiTheme="majorHAnsi" w:cstheme="majorHAnsi"/>
          <w:b/>
          <w:bCs/>
        </w:rPr>
        <w:t>.</w:t>
      </w:r>
      <w:r w:rsidR="008D1921" w:rsidRPr="00A0680D">
        <w:rPr>
          <w:rFonts w:asciiTheme="majorHAnsi" w:hAnsiTheme="majorHAnsi" w:cstheme="majorHAnsi"/>
        </w:rPr>
        <w:br/>
      </w:r>
      <w:r w:rsidR="008D1921" w:rsidRPr="00A0680D">
        <w:rPr>
          <w:rFonts w:ascii="Segoe UI Emoji" w:hAnsi="Segoe UI Emoji" w:cs="Segoe UI Emoji"/>
        </w:rPr>
        <w:t>❌</w:t>
      </w:r>
      <w:r w:rsidR="008D1921" w:rsidRPr="00A0680D">
        <w:rPr>
          <w:rFonts w:asciiTheme="majorHAnsi" w:hAnsiTheme="majorHAnsi" w:cstheme="majorHAnsi"/>
        </w:rPr>
        <w:t xml:space="preserve"> Obs.: </w:t>
      </w:r>
      <w:proofErr w:type="spellStart"/>
      <w:r w:rsidR="008D1921" w:rsidRPr="00A0680D">
        <w:rPr>
          <w:rFonts w:asciiTheme="majorHAnsi" w:hAnsiTheme="majorHAnsi" w:cstheme="majorHAnsi"/>
        </w:rPr>
        <w:t>Não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inclui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piso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cerâmico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rufos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calha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vidros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terraplanagem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paisagismo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muro</w:t>
      </w:r>
      <w:proofErr w:type="spellEnd"/>
      <w:r w:rsidR="008D1921" w:rsidRPr="00A0680D">
        <w:rPr>
          <w:rFonts w:asciiTheme="majorHAnsi" w:hAnsiTheme="majorHAnsi" w:cstheme="majorHAnsi"/>
        </w:rPr>
        <w:t xml:space="preserve"> de </w:t>
      </w:r>
      <w:proofErr w:type="spellStart"/>
      <w:r w:rsidR="008D1921" w:rsidRPr="00A0680D">
        <w:rPr>
          <w:rFonts w:asciiTheme="majorHAnsi" w:hAnsiTheme="majorHAnsi" w:cstheme="majorHAnsi"/>
        </w:rPr>
        <w:t>contenção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decoração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luminárias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proofErr w:type="gramStart"/>
      <w:r w:rsidR="008B1224" w:rsidRPr="00A0680D">
        <w:rPr>
          <w:rFonts w:asciiTheme="majorHAnsi" w:hAnsiTheme="majorHAnsi" w:cstheme="majorHAnsi"/>
        </w:rPr>
        <w:t>d’agua,</w:t>
      </w:r>
      <w:r w:rsidR="008D1921" w:rsidRPr="00A0680D">
        <w:rPr>
          <w:rFonts w:asciiTheme="majorHAnsi" w:hAnsiTheme="majorHAnsi" w:cstheme="majorHAnsi"/>
        </w:rPr>
        <w:t>etc</w:t>
      </w:r>
      <w:proofErr w:type="spellEnd"/>
      <w:r w:rsidR="008D1921" w:rsidRPr="00A0680D">
        <w:rPr>
          <w:rFonts w:asciiTheme="majorHAnsi" w:hAnsiTheme="majorHAnsi" w:cstheme="majorHAnsi"/>
        </w:rPr>
        <w:t>.</w:t>
      </w:r>
      <w:proofErr w:type="gramEnd"/>
      <w:r w:rsidR="008D1921"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>.</w:t>
      </w:r>
    </w:p>
    <w:p w14:paraId="3AD243F3" w14:textId="4203C8E7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="003465F5">
        <w:rPr>
          <w:rFonts w:ascii="Segoe UI Emoji" w:hAnsi="Segoe UI Emoji" w:cs="Segoe UI Emoji"/>
          <w:color w:val="000000" w:themeColor="text1"/>
        </w:rPr>
        <w:t xml:space="preserve"> de entrega e construção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758BC564" w14:textId="77777777" w:rsidR="003465F5" w:rsidRPr="003465F5" w:rsidRDefault="003465F5" w:rsidP="003465F5">
      <w:pPr>
        <w:pStyle w:val="SemEspaamento"/>
        <w:rPr>
          <w:b/>
          <w:bCs/>
          <w:lang w:val="pt-BR"/>
        </w:rPr>
      </w:pPr>
      <w:r w:rsidRPr="003465F5">
        <w:rPr>
          <w:rFonts w:ascii="Segoe UI Emoji" w:hAnsi="Segoe UI Emoji" w:cs="Segoe UI Emoji"/>
          <w:b/>
          <w:bCs/>
          <w:lang w:val="pt-BR"/>
        </w:rPr>
        <w:t>📦</w:t>
      </w:r>
      <w:r w:rsidRPr="003465F5">
        <w:rPr>
          <w:b/>
          <w:bCs/>
          <w:lang w:val="pt-BR"/>
        </w:rPr>
        <w:t xml:space="preserve"> Entrega do Kit e Opcionais:</w:t>
      </w:r>
      <w:r w:rsidRPr="003465F5">
        <w:rPr>
          <w:b/>
          <w:bCs/>
          <w:lang w:val="pt-BR"/>
        </w:rPr>
        <w:br/>
        <w:t>Prazo estimado de 30 a 60 dias úteis após a confirmação do pedido.</w:t>
      </w:r>
    </w:p>
    <w:p w14:paraId="49CEDB4B" w14:textId="4CEF5F2D" w:rsidR="00C37D83" w:rsidRPr="003465F5" w:rsidRDefault="003465F5" w:rsidP="003F1F91">
      <w:pPr>
        <w:pStyle w:val="SemEspaamento"/>
        <w:rPr>
          <w:b/>
          <w:bCs/>
          <w:lang w:val="pt-BR"/>
        </w:rPr>
      </w:pPr>
      <w:r w:rsidRPr="003465F5">
        <w:rPr>
          <w:rFonts w:ascii="Segoe UI Emoji" w:hAnsi="Segoe UI Emoji" w:cs="Segoe UI Emoji"/>
          <w:b/>
          <w:bCs/>
          <w:lang w:val="pt-BR"/>
        </w:rPr>
        <w:t>🏗️</w:t>
      </w:r>
      <w:r w:rsidRPr="003465F5">
        <w:rPr>
          <w:b/>
          <w:bCs/>
          <w:lang w:val="pt-BR"/>
        </w:rPr>
        <w:t xml:space="preserve"> Prazo de Construção – </w:t>
      </w:r>
      <w:r w:rsidR="00EB4A26">
        <w:rPr>
          <w:b/>
          <w:bCs/>
          <w:lang w:val="pt-BR"/>
        </w:rPr>
        <w:t>CHAVE NA MÃO</w:t>
      </w:r>
      <w:r w:rsidRPr="003465F5">
        <w:rPr>
          <w:b/>
          <w:bCs/>
          <w:lang w:val="pt-BR"/>
        </w:rPr>
        <w:t>:</w:t>
      </w:r>
      <w:r w:rsidR="00EB4A26">
        <w:rPr>
          <w:b/>
          <w:bCs/>
          <w:lang w:val="pt-BR"/>
        </w:rPr>
        <w:t xml:space="preserve"> </w:t>
      </w:r>
      <w:r w:rsidRPr="003465F5">
        <w:rPr>
          <w:b/>
          <w:bCs/>
          <w:lang w:val="pt-BR"/>
        </w:rPr>
        <w:t>{{</w:t>
      </w:r>
      <w:proofErr w:type="spellStart"/>
      <w:r w:rsidRPr="003465F5">
        <w:rPr>
          <w:b/>
          <w:bCs/>
          <w:lang w:val="pt-BR"/>
        </w:rPr>
        <w:t>prazo_construcao</w:t>
      </w:r>
      <w:proofErr w:type="spellEnd"/>
      <w:r w:rsidRPr="003465F5">
        <w:rPr>
          <w:b/>
          <w:bCs/>
          <w:lang w:val="pt-BR"/>
        </w:rPr>
        <w:t>}}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7BD59CC1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 w:rsidRPr="00933BEE">
        <w:rPr>
          <w:rFonts w:ascii="Segoe UI Emoji" w:hAnsi="Segoe UI Emoji" w:cs="Segoe UI Emoji"/>
          <w:b/>
          <w:bCs/>
          <w:lang w:val="pt-BR"/>
        </w:rPr>
        <w:t>📊 Comparativo de Custo por 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>CUB Alvenaria (média nacional):</w:t>
      </w:r>
      <w:r w:rsidRPr="00933BEE">
        <w:rPr>
          <w:rFonts w:ascii="Segoe UI Emoji" w:hAnsi="Segoe UI Emoji" w:cs="Segoe UI Emoji"/>
          <w:lang w:val="pt-BR"/>
        </w:rPr>
        <w:t xml:space="preserve"> {{</w:t>
      </w:r>
      <w:proofErr w:type="spellStart"/>
      <w:r w:rsidRPr="00933BEE">
        <w:rPr>
          <w:rFonts w:ascii="Segoe UI Emoji" w:hAnsi="Segoe UI Emoji" w:cs="Segoe UI Emoji"/>
          <w:lang w:val="pt-BR"/>
        </w:rPr>
        <w:t>cub_alvenaria</w:t>
      </w:r>
      <w:proofErr w:type="spellEnd"/>
      <w:proofErr w:type="gramStart"/>
      <w:r w:rsidRPr="00933BEE">
        <w:rPr>
          <w:rFonts w:ascii="Segoe UI Emoji" w:hAnsi="Segoe UI Emoji" w:cs="Segoe UI Emoji"/>
          <w:lang w:val="pt-BR"/>
        </w:rPr>
        <w:t>}}/</w:t>
      </w:r>
      <w:proofErr w:type="gramEnd"/>
      <w:r w:rsidRPr="00933BEE">
        <w:rPr>
          <w:rFonts w:ascii="Segoe UI Emoji" w:hAnsi="Segoe UI Emoji" w:cs="Segoe UI Emoji"/>
          <w:lang w:val="pt-BR"/>
        </w:rPr>
        <w:t>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>CUB Minha Casa Pré-Fabricada:</w:t>
      </w:r>
      <w:r w:rsidRPr="00933BEE">
        <w:rPr>
          <w:rFonts w:ascii="Segoe UI Emoji" w:hAnsi="Segoe UI Emoji" w:cs="Segoe UI Emoji"/>
          <w:lang w:val="pt-BR"/>
        </w:rPr>
        <w:t xml:space="preserve"> {{</w:t>
      </w:r>
      <w:proofErr w:type="spellStart"/>
      <w:r w:rsidRPr="00933BEE">
        <w:rPr>
          <w:rFonts w:ascii="Segoe UI Emoji" w:hAnsi="Segoe UI Emoji" w:cs="Segoe UI Emoji"/>
          <w:lang w:val="pt-BR"/>
        </w:rPr>
        <w:t>cub_prefab</w:t>
      </w:r>
      <w:proofErr w:type="spellEnd"/>
      <w:proofErr w:type="gramStart"/>
      <w:r w:rsidRPr="00933BEE">
        <w:rPr>
          <w:rFonts w:ascii="Segoe UI Emoji" w:hAnsi="Segoe UI Emoji" w:cs="Segoe UI Emoji"/>
          <w:lang w:val="pt-BR"/>
        </w:rPr>
        <w:t>}}/</w:t>
      </w:r>
      <w:proofErr w:type="gramEnd"/>
      <w:r w:rsidRPr="00933BEE">
        <w:rPr>
          <w:rFonts w:ascii="Segoe UI Emoji" w:hAnsi="Segoe UI Emoji" w:cs="Segoe UI Emoji"/>
          <w:lang w:val="pt-BR"/>
        </w:rPr>
        <w:t>m²</w:t>
      </w:r>
      <w:r w:rsidRPr="00933BEE">
        <w:rPr>
          <w:rFonts w:ascii="Segoe UI Emoji" w:hAnsi="Segoe UI Emoji" w:cs="Segoe UI Emoji"/>
          <w:lang w:val="pt-BR"/>
        </w:rPr>
        <w:br/>
        <w:t xml:space="preserve">✅ </w:t>
      </w:r>
      <w:r w:rsidRPr="00933BEE">
        <w:rPr>
          <w:rFonts w:ascii="Segoe UI Emoji" w:hAnsi="Segoe UI Emoji" w:cs="Segoe UI Emoji"/>
          <w:b/>
          <w:bCs/>
          <w:lang w:val="pt-BR"/>
        </w:rPr>
        <w:t>Área da casa:</w:t>
      </w:r>
      <w:r w:rsidRPr="00933BEE">
        <w:rPr>
          <w:rFonts w:ascii="Segoe UI Emoji" w:hAnsi="Segoe UI Emoji" w:cs="Segoe UI Emoji"/>
          <w:lang w:val="pt-BR"/>
        </w:rPr>
        <w:t xml:space="preserve"> {{</w:t>
      </w:r>
      <w:proofErr w:type="spellStart"/>
      <w:r w:rsidRPr="00933BEE">
        <w:rPr>
          <w:rFonts w:ascii="Segoe UI Emoji" w:hAnsi="Segoe UI Emoji" w:cs="Segoe UI Emoji"/>
          <w:lang w:val="pt-BR"/>
        </w:rPr>
        <w:t>area_casa</w:t>
      </w:r>
      <w:proofErr w:type="spellEnd"/>
      <w:r w:rsidRPr="00933BEE">
        <w:rPr>
          <w:rFonts w:ascii="Segoe UI Emoji" w:hAnsi="Segoe UI Emoji" w:cs="Segoe UI Emoji"/>
          <w:lang w:val="pt-BR"/>
        </w:rPr>
        <w:t>}} m²</w:t>
      </w:r>
    </w:p>
    <w:p w14:paraId="4CEB92EC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 w:rsidRPr="00933BEE">
        <w:rPr>
          <w:rFonts w:ascii="Segoe UI Emoji" w:hAnsi="Segoe UI Emoji" w:cs="Segoe UI Emoji"/>
          <w:lang w:val="pt-BR"/>
        </w:rPr>
        <w:t xml:space="preserve">💸 </w:t>
      </w:r>
      <w:r w:rsidRPr="00933BEE">
        <w:rPr>
          <w:rFonts w:ascii="Segoe UI Emoji" w:hAnsi="Segoe UI Emoji" w:cs="Segoe UI Emoji"/>
          <w:b/>
          <w:bCs/>
          <w:lang w:val="pt-BR"/>
        </w:rPr>
        <w:t>Custo estimado em alvenaria:</w:t>
      </w:r>
      <w:r w:rsidRPr="00933BEE">
        <w:rPr>
          <w:rFonts w:ascii="Segoe UI Emoji" w:hAnsi="Segoe UI Emoji" w:cs="Segoe UI Emoji"/>
          <w:lang w:val="pt-BR"/>
        </w:rPr>
        <w:t xml:space="preserve"> {{</w:t>
      </w:r>
      <w:proofErr w:type="spellStart"/>
      <w:r w:rsidRPr="00933BEE">
        <w:rPr>
          <w:rFonts w:ascii="Segoe UI Emoji" w:hAnsi="Segoe UI Emoji" w:cs="Segoe UI Emoji"/>
          <w:lang w:val="pt-BR"/>
        </w:rPr>
        <w:t>custo_alvenaria</w:t>
      </w:r>
      <w:proofErr w:type="spellEnd"/>
      <w:r w:rsidRPr="00933BEE">
        <w:rPr>
          <w:rFonts w:ascii="Segoe UI Emoji" w:hAnsi="Segoe UI Emoji" w:cs="Segoe UI Emoji"/>
          <w:lang w:val="pt-BR"/>
        </w:rPr>
        <w:t>}}</w:t>
      </w:r>
      <w:r w:rsidRPr="00933BEE">
        <w:rPr>
          <w:rFonts w:ascii="Segoe UI Emoji" w:hAnsi="Segoe UI Emoji" w:cs="Segoe UI Emoji"/>
          <w:lang w:val="pt-BR"/>
        </w:rPr>
        <w:br/>
        <w:t xml:space="preserve">💰 </w:t>
      </w:r>
      <w:r w:rsidRPr="00933BEE">
        <w:rPr>
          <w:rFonts w:ascii="Segoe UI Emoji" w:hAnsi="Segoe UI Emoji" w:cs="Segoe UI Emoji"/>
          <w:b/>
          <w:bCs/>
          <w:lang w:val="pt-BR"/>
        </w:rPr>
        <w:t>Custo total com nossa construção Chave na Mão:</w:t>
      </w:r>
      <w:r w:rsidRPr="00933BEE">
        <w:rPr>
          <w:rFonts w:ascii="Segoe UI Emoji" w:hAnsi="Segoe UI Emoji" w:cs="Segoe UI Emoji"/>
          <w:lang w:val="pt-BR"/>
        </w:rPr>
        <w:t xml:space="preserve"> {{</w:t>
      </w:r>
      <w:proofErr w:type="spellStart"/>
      <w:r w:rsidRPr="00933BEE">
        <w:rPr>
          <w:rFonts w:ascii="Segoe UI Emoji" w:hAnsi="Segoe UI Emoji" w:cs="Segoe UI Emoji"/>
          <w:lang w:val="pt-BR"/>
        </w:rPr>
        <w:t>custo_chave_mao</w:t>
      </w:r>
      <w:proofErr w:type="spellEnd"/>
      <w:r w:rsidRPr="00933BEE">
        <w:rPr>
          <w:rFonts w:ascii="Segoe UI Emoji" w:hAnsi="Segoe UI Emoji" w:cs="Segoe UI Emoji"/>
          <w:lang w:val="pt-BR"/>
        </w:rPr>
        <w:t>}}</w:t>
      </w:r>
    </w:p>
    <w:p w14:paraId="0F0E7ECD" w14:textId="7CE1905B" w:rsidR="00933BEE" w:rsidRDefault="00933BEE" w:rsidP="00C90A6E">
      <w:pPr>
        <w:pStyle w:val="SemEspaamento"/>
        <w:spacing w:line="276" w:lineRule="auto"/>
      </w:pPr>
      <w:r w:rsidRPr="00933BEE">
        <w:rPr>
          <w:rFonts w:ascii="Segoe UI Emoji" w:hAnsi="Segoe UI Emoji" w:cs="Segoe UI Emoji"/>
        </w:rPr>
        <w:t xml:space="preserve">✅ </w:t>
      </w:r>
      <w:r w:rsidRPr="00933BEE">
        <w:rPr>
          <w:rFonts w:ascii="Segoe UI Emoji" w:hAnsi="Segoe UI Emoji" w:cs="Segoe UI Emoji"/>
          <w:b/>
          <w:bCs/>
        </w:rPr>
        <w:t xml:space="preserve">Economia </w:t>
      </w:r>
      <w:proofErr w:type="spellStart"/>
      <w:r w:rsidRPr="00933BEE">
        <w:rPr>
          <w:rFonts w:ascii="Segoe UI Emoji" w:hAnsi="Segoe UI Emoji" w:cs="Segoe UI Emoji"/>
          <w:b/>
          <w:bCs/>
        </w:rPr>
        <w:t>aproximada</w:t>
      </w:r>
      <w:proofErr w:type="spellEnd"/>
      <w:r w:rsidRPr="00933BEE">
        <w:rPr>
          <w:rFonts w:ascii="Segoe UI Emoji" w:hAnsi="Segoe UI Emoji" w:cs="Segoe UI Emoji"/>
          <w:b/>
          <w:bCs/>
        </w:rPr>
        <w:t>:</w:t>
      </w:r>
      <w:r w:rsidRPr="00933BEE">
        <w:rPr>
          <w:rFonts w:ascii="Segoe UI Emoji" w:hAnsi="Segoe UI Emoji" w:cs="Segoe UI Emoji"/>
        </w:rPr>
        <w:t xml:space="preserve"> {{</w:t>
      </w:r>
      <w:proofErr w:type="spellStart"/>
      <w:r w:rsidRPr="00933BEE">
        <w:rPr>
          <w:rFonts w:ascii="Segoe UI Emoji" w:hAnsi="Segoe UI Emoji" w:cs="Segoe UI Emoji"/>
        </w:rPr>
        <w:t>economia_cub</w:t>
      </w:r>
      <w:proofErr w:type="spellEnd"/>
      <w:r w:rsidRPr="00933BEE">
        <w:rPr>
          <w:rFonts w:ascii="Segoe UI Emoji" w:hAnsi="Segoe UI Emoji" w:cs="Segoe UI Emoji"/>
        </w:rPr>
        <w:t>}}</w:t>
      </w:r>
    </w:p>
    <w:p w14:paraId="1EFD6384" w14:textId="2D330B4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>🛡️garantia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63D1D26E" w14:textId="3BB8063E" w:rsidR="00BC6764" w:rsidRDefault="003450EF" w:rsidP="003450EF">
      <w:pPr>
        <w:pStyle w:val="SemEspaamento"/>
        <w:numPr>
          <w:ilvl w:val="0"/>
          <w:numId w:val="20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70399E12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D72076E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2AE6B363" w14:textId="1DD445A1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6F7CA857" w14:textId="77777777" w:rsidR="00933BEE" w:rsidRPr="00552209" w:rsidRDefault="00933BEE" w:rsidP="00933BE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C530778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385255CB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49B2265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52767A8D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264858FA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408A3BE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1229A30E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📐</w:t>
      </w:r>
      <w:r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53FEC788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</w:rPr>
      </w:pPr>
    </w:p>
    <w:p w14:paraId="5EEFFD6F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795A94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B7350A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4974DE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5103678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464BC8D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365725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1C133E3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BF88F7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3322D2C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6505946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61BB230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815EBD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3DACB82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2553F719" w14:textId="77777777" w:rsidR="00933BEE" w:rsidRDefault="00933BEE" w:rsidP="00C90A6E">
      <w:pPr>
        <w:pStyle w:val="SemEspaamento"/>
        <w:spacing w:line="276" w:lineRule="auto"/>
        <w:rPr>
          <w:rFonts w:asciiTheme="majorHAnsi" w:hAnsiTheme="majorHAnsi" w:cstheme="majorHAnsi"/>
        </w:rPr>
      </w:pPr>
    </w:p>
    <w:sectPr w:rsidR="00933BEE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41FF" w14:textId="77777777" w:rsidR="00A908A3" w:rsidRDefault="00A908A3" w:rsidP="00B07D4D">
      <w:pPr>
        <w:spacing w:after="0" w:line="240" w:lineRule="auto"/>
      </w:pPr>
      <w:r>
        <w:separator/>
      </w:r>
    </w:p>
  </w:endnote>
  <w:endnote w:type="continuationSeparator" w:id="0">
    <w:p w14:paraId="0C715582" w14:textId="77777777" w:rsidR="00A908A3" w:rsidRDefault="00A908A3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3071D" w14:textId="77777777" w:rsidR="00A908A3" w:rsidRDefault="00A908A3" w:rsidP="00B07D4D">
      <w:pPr>
        <w:spacing w:after="0" w:line="240" w:lineRule="auto"/>
      </w:pPr>
      <w:r>
        <w:separator/>
      </w:r>
    </w:p>
  </w:footnote>
  <w:footnote w:type="continuationSeparator" w:id="0">
    <w:p w14:paraId="74C66436" w14:textId="77777777" w:rsidR="00A908A3" w:rsidRDefault="00A908A3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CDC833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31913047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1E1DD5E1" wp14:editId="79A2D3DB">
            <wp:extent cx="144780" cy="144780"/>
            <wp:effectExtent l="0" t="0" r="0" b="0"/>
            <wp:docPr id="319130479" name="Imagem 31913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84B36"/>
    <w:multiLevelType w:val="hybridMultilevel"/>
    <w:tmpl w:val="48B49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18509">
    <w:abstractNumId w:val="8"/>
  </w:num>
  <w:num w:numId="2" w16cid:durableId="535313429">
    <w:abstractNumId w:val="6"/>
  </w:num>
  <w:num w:numId="3" w16cid:durableId="697586161">
    <w:abstractNumId w:val="5"/>
  </w:num>
  <w:num w:numId="4" w16cid:durableId="1094862118">
    <w:abstractNumId w:val="4"/>
  </w:num>
  <w:num w:numId="5" w16cid:durableId="955988158">
    <w:abstractNumId w:val="7"/>
  </w:num>
  <w:num w:numId="6" w16cid:durableId="448008174">
    <w:abstractNumId w:val="3"/>
  </w:num>
  <w:num w:numId="7" w16cid:durableId="1570113591">
    <w:abstractNumId w:val="2"/>
  </w:num>
  <w:num w:numId="8" w16cid:durableId="548346136">
    <w:abstractNumId w:val="1"/>
  </w:num>
  <w:num w:numId="9" w16cid:durableId="1048145531">
    <w:abstractNumId w:val="0"/>
  </w:num>
  <w:num w:numId="10" w16cid:durableId="1929583324">
    <w:abstractNumId w:val="12"/>
  </w:num>
  <w:num w:numId="11" w16cid:durableId="1158493699">
    <w:abstractNumId w:val="9"/>
  </w:num>
  <w:num w:numId="12" w16cid:durableId="107940291">
    <w:abstractNumId w:val="11"/>
  </w:num>
  <w:num w:numId="13" w16cid:durableId="1100376824">
    <w:abstractNumId w:val="19"/>
  </w:num>
  <w:num w:numId="14" w16cid:durableId="600648236">
    <w:abstractNumId w:val="13"/>
  </w:num>
  <w:num w:numId="15" w16cid:durableId="1874803407">
    <w:abstractNumId w:val="14"/>
  </w:num>
  <w:num w:numId="16" w16cid:durableId="812867978">
    <w:abstractNumId w:val="15"/>
  </w:num>
  <w:num w:numId="17" w16cid:durableId="470944545">
    <w:abstractNumId w:val="10"/>
  </w:num>
  <w:num w:numId="18" w16cid:durableId="483670404">
    <w:abstractNumId w:val="17"/>
  </w:num>
  <w:num w:numId="19" w16cid:durableId="173885414">
    <w:abstractNumId w:val="18"/>
  </w:num>
  <w:num w:numId="20" w16cid:durableId="99498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CA"/>
    <w:rsid w:val="00034616"/>
    <w:rsid w:val="0006063C"/>
    <w:rsid w:val="00084386"/>
    <w:rsid w:val="0009300F"/>
    <w:rsid w:val="000B7346"/>
    <w:rsid w:val="000C45BB"/>
    <w:rsid w:val="00121C99"/>
    <w:rsid w:val="00121DE1"/>
    <w:rsid w:val="00135A43"/>
    <w:rsid w:val="00145DA4"/>
    <w:rsid w:val="0015074B"/>
    <w:rsid w:val="00160C03"/>
    <w:rsid w:val="001A5845"/>
    <w:rsid w:val="001C737B"/>
    <w:rsid w:val="001E5051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465F5"/>
    <w:rsid w:val="003667DE"/>
    <w:rsid w:val="00384ED8"/>
    <w:rsid w:val="00393A69"/>
    <w:rsid w:val="003A4315"/>
    <w:rsid w:val="003E4A41"/>
    <w:rsid w:val="003F1F91"/>
    <w:rsid w:val="003F3F85"/>
    <w:rsid w:val="00404860"/>
    <w:rsid w:val="0044530C"/>
    <w:rsid w:val="004727EB"/>
    <w:rsid w:val="00474922"/>
    <w:rsid w:val="00497020"/>
    <w:rsid w:val="004E2B5D"/>
    <w:rsid w:val="004E4024"/>
    <w:rsid w:val="00552209"/>
    <w:rsid w:val="00581319"/>
    <w:rsid w:val="005966A9"/>
    <w:rsid w:val="00600656"/>
    <w:rsid w:val="00621C58"/>
    <w:rsid w:val="00630BE9"/>
    <w:rsid w:val="00651BC3"/>
    <w:rsid w:val="006E3DD7"/>
    <w:rsid w:val="00717F96"/>
    <w:rsid w:val="00755EC1"/>
    <w:rsid w:val="0078148B"/>
    <w:rsid w:val="007B1CFA"/>
    <w:rsid w:val="007B3517"/>
    <w:rsid w:val="007F43F0"/>
    <w:rsid w:val="00853C16"/>
    <w:rsid w:val="00885CD3"/>
    <w:rsid w:val="008B1224"/>
    <w:rsid w:val="008D1921"/>
    <w:rsid w:val="008E51A2"/>
    <w:rsid w:val="00923DAC"/>
    <w:rsid w:val="00933BEE"/>
    <w:rsid w:val="00975F6C"/>
    <w:rsid w:val="0098589E"/>
    <w:rsid w:val="009B3464"/>
    <w:rsid w:val="009E45B6"/>
    <w:rsid w:val="009F00B4"/>
    <w:rsid w:val="00A00A07"/>
    <w:rsid w:val="00A0680D"/>
    <w:rsid w:val="00A4461E"/>
    <w:rsid w:val="00A908A3"/>
    <w:rsid w:val="00A92D0B"/>
    <w:rsid w:val="00AA1D8D"/>
    <w:rsid w:val="00AD0F4B"/>
    <w:rsid w:val="00AD31E2"/>
    <w:rsid w:val="00AD61AE"/>
    <w:rsid w:val="00B04707"/>
    <w:rsid w:val="00B07D4D"/>
    <w:rsid w:val="00B13E16"/>
    <w:rsid w:val="00B4553D"/>
    <w:rsid w:val="00B47730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90A6E"/>
    <w:rsid w:val="00CB0664"/>
    <w:rsid w:val="00CC3C9B"/>
    <w:rsid w:val="00CC45D1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B4A26"/>
    <w:rsid w:val="00F2534D"/>
    <w:rsid w:val="00F31C84"/>
    <w:rsid w:val="00F96E33"/>
    <w:rsid w:val="00F97ECC"/>
    <w:rsid w:val="00FC166C"/>
    <w:rsid w:val="00FC5F35"/>
    <w:rsid w:val="00FC693F"/>
    <w:rsid w:val="00F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763</Words>
  <Characters>4124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3</cp:revision>
  <cp:lastPrinted>2025-06-02T08:58:00Z</cp:lastPrinted>
  <dcterms:created xsi:type="dcterms:W3CDTF">2025-06-02T21:15:00Z</dcterms:created>
  <dcterms:modified xsi:type="dcterms:W3CDTF">2025-06-02T21:23:00Z</dcterms:modified>
  <cp:category/>
</cp:coreProperties>
</file>