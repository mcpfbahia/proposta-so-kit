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color w:val="auto"/>
        </w:rPr>
        <w:t xml:space="preserve">APRESENTAÇÃO DE </w:t>
      </w:r>
      <w:r w:rsidR="007B3517" w:rsidRPr="002576B0">
        <w:rPr>
          <w:color w:val="auto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/>
        </w:rPr>
        <w:t>Apresentamos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seguir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comercial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personalizada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r w:rsidRPr="002241C4">
        <w:rPr>
          <w:rFonts w:asciiTheme="majorHAnsi" w:hAnsiTheme="majorHAnsi" w:cstheme="majorHAnsi"/>
          <w:b/>
          <w:bCs/>
        </w:rPr>
        <w:t>Minha Casa Pré-</w:t>
      </w:r>
      <w:proofErr w:type="spellStart"/>
      <w:r w:rsidRPr="002241C4">
        <w:rPr>
          <w:rFonts w:asciiTheme="majorHAnsi" w:hAnsiTheme="majorHAnsi" w:cstheme="majorHAnsi"/>
          <w:b/>
          <w:bCs/>
        </w:rPr>
        <w:t>Fabricada</w:t>
      </w:r>
      <w:proofErr w:type="spellEnd"/>
      <w:r w:rsidR="002241C4" w:rsidRPr="002241C4">
        <w:rPr>
          <w:rFonts w:asciiTheme="majorHAnsi" w:hAnsiTheme="majorHAnsi" w:cstheme="majorHAnsi"/>
          <w:b/>
          <w:bCs/>
        </w:rPr>
        <w:t xml:space="preserve"> Bahia</w:t>
      </w:r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referência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qualidade</w:t>
      </w:r>
      <w:proofErr w:type="spellEnd"/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sustentabilidade</w:t>
      </w:r>
      <w:proofErr w:type="spellEnd"/>
      <w:r w:rsidRPr="0098589E">
        <w:rPr>
          <w:rFonts w:asciiTheme="majorHAnsi" w:hAnsiTheme="majorHAnsi" w:cstheme="majorHAnsi"/>
        </w:rPr>
        <w:t xml:space="preserve"> e </w:t>
      </w:r>
      <w:proofErr w:type="spellStart"/>
      <w:r w:rsidRPr="0098589E">
        <w:rPr>
          <w:rFonts w:asciiTheme="majorHAnsi" w:hAnsiTheme="majorHAnsi" w:cstheme="majorHAnsi"/>
        </w:rPr>
        <w:t>inovação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na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construção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madeira. Nossos kits </w:t>
      </w:r>
      <w:proofErr w:type="spellStart"/>
      <w:r w:rsidRPr="0098589E">
        <w:rPr>
          <w:rFonts w:asciiTheme="majorHAnsi" w:hAnsiTheme="majorHAnsi" w:cstheme="majorHAnsi"/>
        </w:rPr>
        <w:t>são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desenvolvidos</w:t>
      </w:r>
      <w:proofErr w:type="spellEnd"/>
      <w:r w:rsidRPr="0098589E">
        <w:rPr>
          <w:rFonts w:asciiTheme="majorHAnsi" w:hAnsiTheme="majorHAnsi" w:cstheme="majorHAnsi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/>
        </w:rPr>
        <w:t>autoclavado</w:t>
      </w:r>
      <w:proofErr w:type="spellEnd"/>
      <w:r w:rsidRPr="0098589E">
        <w:rPr>
          <w:rFonts w:asciiTheme="majorHAnsi" w:hAnsiTheme="majorHAnsi" w:cstheme="majorHAnsi"/>
        </w:rPr>
        <w:t xml:space="preserve">, com </w:t>
      </w:r>
      <w:proofErr w:type="spellStart"/>
      <w:r w:rsidRPr="0098589E">
        <w:rPr>
          <w:rFonts w:asciiTheme="majorHAnsi" w:hAnsiTheme="majorHAnsi" w:cstheme="majorHAnsi"/>
        </w:rPr>
        <w:t>garantia</w:t>
      </w:r>
      <w:proofErr w:type="spellEnd"/>
      <w:r w:rsidRPr="0098589E">
        <w:rPr>
          <w:rFonts w:asciiTheme="majorHAnsi" w:hAnsiTheme="majorHAnsi" w:cstheme="majorHAnsi"/>
        </w:rPr>
        <w:t xml:space="preserve"> de 15 </w:t>
      </w:r>
      <w:proofErr w:type="spellStart"/>
      <w:r w:rsidRPr="0098589E">
        <w:rPr>
          <w:rFonts w:asciiTheme="majorHAnsi" w:hAnsiTheme="majorHAnsi" w:cstheme="majorHAnsi"/>
        </w:rPr>
        <w:t>anos</w:t>
      </w:r>
      <w:proofErr w:type="spellEnd"/>
      <w:r w:rsidRPr="0098589E">
        <w:rPr>
          <w:rFonts w:asciiTheme="majorHAnsi" w:hAnsiTheme="majorHAnsi" w:cstheme="majorHAnsi"/>
        </w:rPr>
        <w:t xml:space="preserve">, e </w:t>
      </w:r>
      <w:proofErr w:type="spellStart"/>
      <w:r w:rsidRPr="0098589E">
        <w:rPr>
          <w:rFonts w:asciiTheme="majorHAnsi" w:hAnsiTheme="majorHAnsi" w:cstheme="majorHAnsi"/>
        </w:rPr>
        <w:t>acompanham</w:t>
      </w:r>
      <w:proofErr w:type="spellEnd"/>
      <w:r w:rsidRPr="0098589E">
        <w:rPr>
          <w:rFonts w:asciiTheme="majorHAnsi" w:hAnsiTheme="majorHAnsi" w:cstheme="majorHAnsi"/>
        </w:rPr>
        <w:t xml:space="preserve"> manual </w:t>
      </w:r>
      <w:proofErr w:type="spellStart"/>
      <w:r w:rsidRPr="0098589E">
        <w:rPr>
          <w:rFonts w:asciiTheme="majorHAnsi" w:hAnsiTheme="majorHAnsi" w:cstheme="majorHAnsi"/>
        </w:rPr>
        <w:t>técnico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detalhado</w:t>
      </w:r>
      <w:proofErr w:type="spellEnd"/>
      <w:r w:rsidRPr="0098589E">
        <w:rPr>
          <w:rFonts w:asciiTheme="majorHAnsi" w:hAnsiTheme="majorHAnsi" w:cstheme="majorHAnsi"/>
        </w:rPr>
        <w:t xml:space="preserve"> para </w:t>
      </w:r>
      <w:proofErr w:type="spellStart"/>
      <w:r w:rsidRPr="0098589E">
        <w:rPr>
          <w:rFonts w:asciiTheme="majorHAnsi" w:hAnsiTheme="majorHAnsi" w:cstheme="majorHAnsi"/>
        </w:rPr>
        <w:t>montagem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98589E">
        <w:rPr>
          <w:rFonts w:asciiTheme="majorHAnsi" w:hAnsiTheme="majorHAnsi" w:cstheme="majorHAnsi"/>
        </w:rPr>
        <w:t>segura</w:t>
      </w:r>
      <w:proofErr w:type="spellEnd"/>
      <w:r w:rsidRPr="0098589E">
        <w:rPr>
          <w:rFonts w:asciiTheme="majorHAnsi" w:hAnsiTheme="majorHAnsi" w:cstheme="majorHAnsi"/>
        </w:rPr>
        <w:t xml:space="preserve"> e</w:t>
      </w:r>
      <w:proofErr w:type="gram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eficiente</w:t>
      </w:r>
      <w:proofErr w:type="spellEnd"/>
      <w:r w:rsidRPr="0098589E">
        <w:rPr>
          <w:rFonts w:asciiTheme="majorHAnsi" w:hAnsiTheme="majorHAnsi" w:cstheme="majorHAnsi"/>
        </w:rPr>
        <w:t xml:space="preserve">. </w:t>
      </w:r>
      <w:proofErr w:type="spellStart"/>
      <w:r w:rsidRPr="0098589E">
        <w:rPr>
          <w:rFonts w:asciiTheme="majorHAnsi" w:hAnsiTheme="majorHAnsi" w:cstheme="majorHAnsi"/>
        </w:rPr>
        <w:t>Confira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abaixo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os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detalhes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proofErr w:type="spellStart"/>
      <w:r w:rsidRPr="0098589E">
        <w:rPr>
          <w:rFonts w:asciiTheme="majorHAnsi" w:hAnsiTheme="majorHAnsi" w:cstheme="majorHAnsi"/>
        </w:rPr>
        <w:t>sua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color w:val="000000"/>
        </w:rPr>
        <w:t xml:space="preserve">DATA DA PROPOSTA: </w:t>
      </w:r>
      <w:r>
        <w:rPr>
          <w:b/>
          <w:color w:val="000000"/>
        </w:rPr>
        <w:t>02/06/2025</w:t>
      </w:r>
      <w:r>
        <w:rPr>
          <w:color w:val="000000"/>
        </w:rPr>
      </w:r>
    </w:p>
    <w:p w14:paraId="23E72AB8" w14:textId="77777777" w:rsidR="00384ED8" w:rsidRPr="00552209" w:rsidRDefault="00384ED8" w:rsidP="00384ED8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color w:val="000000"/>
        </w:rPr>
        <w:t xml:space="preserve">👤 cliente: </w:t>
      </w:r>
      <w:r>
        <w:rPr>
          <w:b/>
          <w:color w:val="000000"/>
        </w:rPr>
        <w:t>Breno de Sena1</w:t>
      </w:r>
      <w:r>
        <w:rPr>
          <w:color w:val="000000"/>
        </w:rPr>
        <w:tab/>
        <w:tab/>
      </w:r>
    </w:p>
    <w:p w14:paraId="765E9C06" w14:textId="77777777" w:rsidR="00384ED8" w:rsidRDefault="00384ED8" w:rsidP="00384ED8">
      <w:pPr>
        <w:pStyle w:val="SemEspaamento"/>
        <w:spacing w:line="360" w:lineRule="auto"/>
        <w:rPr>
          <w:b/>
          <w:bCs/>
          <w:sz w:val="28"/>
          <w:szCs w:val="28"/>
        </w:rPr>
      </w:pPr>
      <w:r w:rsidRPr="00121DE1">
        <w:rPr>
          <w:rFonts w:ascii="Segoe UI Emoji" w:hAnsi="Segoe UI Emoji" w:cs="Segoe UI Emoji"/>
          <w:b/>
          <w:bCs/>
          <w:sz w:val="28"/>
          <w:szCs w:val="28"/>
        </w:rPr>
        <w:t>🏠</w:t>
      </w:r>
      <w:r w:rsidRPr="00121DE1">
        <w:rPr>
          <w:b/>
          <w:bCs/>
          <w:sz w:val="28"/>
          <w:szCs w:val="28"/>
        </w:rPr>
        <w:t xml:space="preserve"> MODELO SELECIONADO</w:t>
      </w:r>
    </w:p>
    <w:p w14:paraId="2DD40143" w14:textId="77777777" w:rsidR="00F2534D" w:rsidRPr="00EE4D9F" w:rsidRDefault="00F2534D" w:rsidP="00F2534D">
      <w:pPr>
        <w:pStyle w:val="SemEspaamento"/>
        <w:spacing w:line="360" w:lineRule="auto"/>
        <w:rPr>
          <w:lang w:val="pt-BR"/>
        </w:rPr>
      </w:pPr>
      <w:r>
        <w:t xml:space="preserve">COD: </w:t>
      </w:r>
      <w:r>
        <w:rPr>
          <w:b/>
        </w:rPr>
        <w:t>764</w:t>
      </w:r>
      <w:r>
        <w:t xml:space="preserve"> / QTD: </w:t>
      </w:r>
      <w:r>
        <w:rPr>
          <w:b/>
        </w:rPr>
        <w:t>1</w:t>
      </w:r>
      <w:r>
        <w:t xml:space="preserve"> / DESCRIÇÃO: </w:t>
      </w:r>
      <w:r>
        <w:rPr>
          <w:b/>
        </w:rPr>
        <w:t xml:space="preserve">KIT A-FRAME 1 (51,77M²) R                                                                                               </w:t>
      </w:r>
      <w:r>
        <w:t xml:space="preserve">  </w:t>
      </w:r>
    </w:p>
    <w:p w14:paraId="39413438" w14:textId="77777777" w:rsidR="00F2534D" w:rsidRPr="00EE4D9F" w:rsidRDefault="00F2534D" w:rsidP="00F2534D">
      <w:pPr>
        <w:pStyle w:val="SemEspaamento"/>
        <w:spacing w:line="360" w:lineRule="auto"/>
        <w:rPr>
          <w:lang w:val="pt-BR"/>
        </w:rPr>
      </w:pPr>
      <w:r>
        <w:t xml:space="preserve">Peso Total: </w:t>
      </w:r>
      <w:r>
        <w:rPr>
          <w:b/>
        </w:rPr>
        <w:t>4319.14 kg</w:t>
      </w:r>
      <w:r>
        <w:t xml:space="preserve">  </w:t>
      </w:r>
    </w:p>
    <w:p w14:paraId="619F5BAF" w14:textId="77777777" w:rsidR="00F2534D" w:rsidRDefault="00F2534D" w:rsidP="00F2534D">
      <w:pPr>
        <w:pStyle w:val="SemEspaamento"/>
        <w:spacing w:line="360" w:lineRule="auto"/>
        <w:rPr>
          <w:lang w:val="pt-BR"/>
        </w:rPr>
      </w:pPr>
      <w:r>
        <w:t xml:space="preserve">Valor unitário: </w:t>
      </w:r>
      <w:r>
        <w:rPr>
          <w:b/>
        </w:rPr>
        <w:t>R$ 45.566,20</w:t>
      </w:r>
      <w:r>
        <w:t xml:space="preserve"> / Valor total: </w:t>
      </w:r>
      <w:r>
        <w:rPr>
          <w:b/>
        </w:rPr>
        <w:t>R$ 45.566,20</w:t>
      </w:r>
      <w:r>
        <w:t xml:space="preserve"> </w:t>
      </w:r>
    </w:p>
    <w:p w14:paraId="157D09C2" w14:textId="5302A270" w:rsidR="00F2534D" w:rsidRPr="00EE4D9F" w:rsidRDefault="00F2534D" w:rsidP="00F2534D">
      <w:pPr>
        <w:pStyle w:val="SemEspaamento"/>
        <w:spacing w:line="360" w:lineRule="auto"/>
        <w:rPr>
          <w:lang w:val="pt-BR"/>
        </w:rPr>
      </w:pPr>
      <w:r>
        <w:t xml:space="preserve"> Desconto: </w:t>
      </w:r>
      <w:r>
        <w:rPr>
          <w:b/>
        </w:rPr>
        <w:t>R$ 3.189,63</w:t>
      </w:r>
      <w:r>
        <w:t xml:space="preserve"> / Valor total com Desc.: </w:t>
      </w:r>
      <w:r>
        <w:rPr>
          <w:b/>
        </w:rPr>
        <w:t>R$ 42.376,57</w:t>
      </w:r>
      <w:r>
        <w:t xml:space="preserve">  </w:t>
      </w:r>
    </w:p>
    <w:p w14:paraId="78EC20E7" w14:textId="77777777" w:rsidR="00F2534D" w:rsidRDefault="00F2534D" w:rsidP="00F2534D">
      <w:pPr>
        <w:pStyle w:val="SemEspaamento"/>
        <w:spacing w:line="360" w:lineRule="auto"/>
        <w:rPr>
          <w:lang w:val="pt-BR"/>
        </w:rPr>
      </w:pPr>
      <w:r>
        <w:t xml:space="preserve">Link do produto: </w:t>
      </w:r>
      <w:r>
        <w:rPr>
          <w:b/>
        </w:rPr>
        <w:t>https://minhacasaprefabricada.com.br/produto/modelo-aframe-1-de5177m2/</w:t>
      </w:r>
      <w:r>
        <w:tab/>
      </w:r>
    </w:p>
    <w:p w14:paraId="3D136D84" w14:textId="77777777" w:rsidR="00384ED8" w:rsidRPr="00552209" w:rsidRDefault="00384ED8" w:rsidP="00384ED8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🚚 informações do frete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2D5D3865" w14:textId="77777777" w:rsidR="00384ED8" w:rsidRDefault="00384ED8" w:rsidP="00384ED8">
      <w:pPr>
        <w:pStyle w:val="SemEspaamento"/>
        <w:spacing w:line="360" w:lineRule="auto"/>
        <w:rPr>
          <w:b/>
          <w:bCs/>
        </w:rPr>
      </w:pPr>
    </w:p>
    <w:p w14:paraId="6C49538E" w14:textId="77777777" w:rsidR="00384ED8" w:rsidRPr="00F250CE" w:rsidRDefault="00384ED8" w:rsidP="00C90A6E">
      <w:pPr>
        <w:pStyle w:val="SemEspaamento"/>
        <w:numPr>
          <w:ilvl w:val="0"/>
          <w:numId w:val="19"/>
        </w:numPr>
        <w:spacing w:line="276" w:lineRule="auto"/>
        <w:ind w:left="567"/>
        <w:rPr>
          <w:lang w:val="pt-BR"/>
        </w:rPr>
      </w:pPr>
      <w:r w:rsidRPr="009B45BE">
        <w:rPr>
          <w:lang w:val="pt-BR"/>
        </w:rPr>
        <w:t>Frete padrão (raio de até 200 km)</w:t>
      </w:r>
    </w:p>
    <w:p w14:paraId="541758C2" w14:textId="77777777" w:rsidR="00384ED8" w:rsidRPr="00F250CE" w:rsidRDefault="00384ED8" w:rsidP="00C90A6E">
      <w:pPr>
        <w:pStyle w:val="SemEspaamento"/>
        <w:numPr>
          <w:ilvl w:val="0"/>
          <w:numId w:val="19"/>
        </w:numPr>
        <w:spacing w:line="276" w:lineRule="auto"/>
        <w:ind w:left="567"/>
        <w:rPr>
          <w:lang w:val="pt-BR"/>
        </w:rPr>
      </w:pPr>
      <w:r>
        <w:t xml:space="preserve">Distância até o local da obra: </w:t>
      </w:r>
      <w:r>
        <w:rPr>
          <w:b/>
        </w:rPr>
        <w:t>215.0 km</w:t>
      </w:r>
      <w:r/>
    </w:p>
    <w:p w14:paraId="1EB4F327" w14:textId="77777777" w:rsidR="00384ED8" w:rsidRPr="00F250CE" w:rsidRDefault="00384ED8" w:rsidP="00C90A6E">
      <w:pPr>
        <w:pStyle w:val="SemEspaamento"/>
        <w:numPr>
          <w:ilvl w:val="0"/>
          <w:numId w:val="19"/>
        </w:numPr>
        <w:spacing w:line="276" w:lineRule="auto"/>
        <w:ind w:left="567"/>
        <w:rPr>
          <w:lang w:val="pt-BR"/>
        </w:rPr>
      </w:pPr>
      <w:r>
        <w:t xml:space="preserve">Valor do Frete Padrão: </w:t>
      </w:r>
      <w:r>
        <w:rPr>
          <w:b/>
        </w:rPr>
        <w:t>R$ 4.967,01</w:t>
      </w:r>
      <w:r/>
    </w:p>
    <w:p w14:paraId="1EE0EF7E" w14:textId="77777777" w:rsidR="00384ED8" w:rsidRPr="00F250CE" w:rsidRDefault="00384ED8" w:rsidP="00C90A6E">
      <w:pPr>
        <w:pStyle w:val="SemEspaamento"/>
        <w:numPr>
          <w:ilvl w:val="0"/>
          <w:numId w:val="19"/>
        </w:numPr>
        <w:spacing w:line="276" w:lineRule="auto"/>
        <w:ind w:left="567"/>
        <w:rPr>
          <w:lang w:val="pt-BR"/>
        </w:rPr>
      </w:pPr>
      <w:r>
        <w:t xml:space="preserve">Adicional por distância excedente: </w:t>
      </w:r>
      <w:r>
        <w:rPr>
          <w:b/>
        </w:rPr>
        <w:t>R$ 82,50</w:t>
      </w:r>
      <w:r/>
    </w:p>
    <w:p w14:paraId="5B0DC50C" w14:textId="77777777" w:rsidR="00F2534D" w:rsidRDefault="00384ED8" w:rsidP="00C90A6E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t xml:space="preserve">🚛 Total do Frete: </w:t>
      </w:r>
      <w:r>
        <w:rPr>
          <w:b/>
        </w:rPr>
        <w:t>R$ 5.049,51</w:t>
      </w:r>
      <w:r>
        <w:t xml:space="preserve">  </w:t>
      </w:r>
    </w:p>
    <w:p w14:paraId="365083D3" w14:textId="2C5F31FF" w:rsidR="00384ED8" w:rsidRPr="00F2534D" w:rsidRDefault="00F2534D" w:rsidP="00C90A6E">
      <w:pPr>
        <w:pStyle w:val="SemEspaamento"/>
        <w:spacing w:line="276" w:lineRule="auto"/>
        <w:ind w:left="284"/>
        <w:rPr>
          <w:lang w:val="pt-BR"/>
        </w:rPr>
      </w:pPr>
      <w:r w:rsidRPr="00F2534D">
        <w:rPr>
          <w:rFonts w:ascii="Segoe UI Emoji" w:hAnsi="Segoe UI Emoji" w:cs="Segoe UI Emoji"/>
          <w:b/>
          <w:bCs/>
        </w:rPr>
        <w:t>🛣️</w:t>
      </w:r>
      <w:r w:rsidRPr="00F2534D">
        <w:rPr>
          <w:b/>
          <w:bCs/>
        </w:rPr>
        <w:t xml:space="preserve"> </w:t>
      </w:r>
      <w:proofErr w:type="spellStart"/>
      <w:r w:rsidRPr="00F2534D">
        <w:t>Frete</w:t>
      </w:r>
      <w:proofErr w:type="spellEnd"/>
      <w:r w:rsidRPr="00F2534D">
        <w:t xml:space="preserve"> a ser </w:t>
      </w:r>
      <w:proofErr w:type="spellStart"/>
      <w:r w:rsidRPr="00F2534D">
        <w:t>pago</w:t>
      </w:r>
      <w:proofErr w:type="spellEnd"/>
      <w:r w:rsidRPr="00F2534D">
        <w:t xml:space="preserve"> </w:t>
      </w:r>
      <w:proofErr w:type="spellStart"/>
      <w:r w:rsidRPr="00F2534D">
        <w:t>diretamente</w:t>
      </w:r>
      <w:proofErr w:type="spellEnd"/>
      <w:r w:rsidRPr="00F2534D">
        <w:t xml:space="preserve"> à </w:t>
      </w:r>
      <w:proofErr w:type="spellStart"/>
      <w:r w:rsidRPr="00F2534D">
        <w:t>transportadora</w:t>
      </w:r>
      <w:proofErr w:type="spellEnd"/>
      <w:r w:rsidRPr="00F2534D">
        <w:t xml:space="preserve">, </w:t>
      </w:r>
      <w:proofErr w:type="spellStart"/>
      <w:r w:rsidRPr="00F2534D">
        <w:t>até</w:t>
      </w:r>
      <w:proofErr w:type="spellEnd"/>
      <w:r w:rsidRPr="00F2534D">
        <w:t xml:space="preserve"> 48 horas antes do </w:t>
      </w:r>
      <w:proofErr w:type="spellStart"/>
      <w:r w:rsidRPr="00F2534D">
        <w:t>embarque</w:t>
      </w:r>
      <w:proofErr w:type="spellEnd"/>
      <w:r w:rsidRPr="00F2534D">
        <w:t>.</w:t>
      </w:r>
    </w:p>
    <w:p w14:paraId="49DE0154" w14:textId="77777777" w:rsidR="00384ED8" w:rsidRPr="00552209" w:rsidRDefault="00384ED8" w:rsidP="00384ED8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💰 condições comerciais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4E5DEE3" w14:textId="77777777" w:rsidR="00384ED8" w:rsidRDefault="00384ED8" w:rsidP="00384ED8">
      <w:pPr>
        <w:pStyle w:val="SemEspaamento"/>
        <w:spacing w:line="360" w:lineRule="auto"/>
      </w:pPr>
    </w:p>
    <w:p w14:paraId="61A48F77" w14:textId="5BB269A4" w:rsidR="00384ED8" w:rsidRPr="00F250CE" w:rsidRDefault="00384ED8" w:rsidP="00C90A6E">
      <w:pPr>
        <w:pStyle w:val="SemEspaamento"/>
        <w:spacing w:line="276" w:lineRule="auto"/>
        <w:rPr>
          <w:b/>
          <w:bCs/>
          <w:lang w:val="pt-BR"/>
        </w:rPr>
      </w:pPr>
      <w:r>
        <w:t>💵 Resumo de Valores</w:t>
        <w:br/>
        <w:t xml:space="preserve">• Valor do Kit: </w:t>
      </w:r>
      <w:r>
        <w:rPr>
          <w:b/>
        </w:rPr>
        <w:t>R$ 45.566,20</w:t>
      </w:r>
      <w:r>
        <w:br/>
        <w:t>• Desconto à Vista (</w:t>
      </w:r>
      <w:r>
        <w:rPr>
          <w:b/>
        </w:rPr>
        <w:t>(7%)</w:t>
      </w:r>
      <w:r>
        <w:t xml:space="preserve">): Desconto: </w:t>
      </w:r>
      <w:r>
        <w:rPr>
          <w:b/>
        </w:rPr>
        <w:t>R$ 3.189,63</w:t>
      </w:r>
      <w:r>
        <w:t xml:space="preserve"> /</w:t>
      </w:r>
      <w:r>
        <w:rPr>
          <w:b/>
        </w:rPr>
        <w:t>R$ 42.376,57</w:t>
      </w:r>
      <w:r>
        <w:br/>
        <w:t xml:space="preserve">• Frete Total: </w:t>
      </w:r>
      <w:r>
        <w:rPr>
          <w:b/>
        </w:rPr>
        <w:t>R$ 5.049,51</w:t>
      </w:r>
      <w:r>
        <w:br/>
        <w:t xml:space="preserve">• ✅ Valor Final com Frete (à vista): </w:t>
      </w:r>
      <w:r>
        <w:rPr>
          <w:b/>
        </w:rPr>
        <w:t>R$ 47.426,08</w:t>
      </w:r>
      <w:r/>
    </w:p>
    <w:p w14:paraId="7414767C" w14:textId="5E425374" w:rsidR="00384ED8" w:rsidRPr="00C90A6E" w:rsidRDefault="00384ED8" w:rsidP="00C90A6E">
      <w:pPr>
        <w:pStyle w:val="SemEspaamento"/>
        <w:spacing w:line="276" w:lineRule="auto"/>
        <w:rPr>
          <w:b/>
          <w:bCs/>
          <w:lang w:val="pt-BR"/>
        </w:rPr>
      </w:pPr>
      <w:r w:rsidRPr="00F250CE">
        <w:rPr>
          <w:rFonts w:ascii="Segoe UI Emoji" w:hAnsi="Segoe UI Emoji" w:cs="Segoe UI Emoji"/>
          <w:b/>
          <w:bCs/>
          <w:lang w:val="pt-BR"/>
        </w:rPr>
        <w:t>🔁</w:t>
      </w:r>
      <w:r w:rsidRPr="00F250CE">
        <w:rPr>
          <w:b/>
          <w:bCs/>
          <w:lang w:val="pt-BR"/>
        </w:rPr>
        <w:t xml:space="preserve"> </w:t>
      </w:r>
      <w:r w:rsidRPr="00F250CE">
        <w:rPr>
          <w:b/>
          <w:bCs/>
          <w:i/>
          <w:iCs/>
          <w:lang w:val="pt-BR"/>
        </w:rPr>
        <w:t>Descontos progressivos para pedidos a partir de 2 unidades.</w:t>
      </w:r>
    </w:p>
    <w:p w14:paraId="50127426" w14:textId="77777777" w:rsidR="00384ED8" w:rsidRPr="00552209" w:rsidRDefault="00384ED8" w:rsidP="00384ED8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lastRenderedPageBreak/>
        <w:t xml:space="preserve">💳 formas de pagamento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EFEAE71" w14:textId="77777777" w:rsidR="00384ED8" w:rsidRDefault="00384ED8" w:rsidP="00384ED8">
      <w:pPr>
        <w:pStyle w:val="SemEspaamento"/>
        <w:spacing w:line="360" w:lineRule="auto"/>
      </w:pPr>
    </w:p>
    <w:p w14:paraId="3B7720AF" w14:textId="77777777" w:rsidR="00384ED8" w:rsidRPr="009B45BE" w:rsidRDefault="00384ED8" w:rsidP="00384ED8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t xml:space="preserve">À vista via Pix ou boleto: </w:t>
      </w:r>
      <w:r>
        <w:rPr>
          <w:b/>
        </w:rPr>
        <w:t>(7%)</w:t>
      </w:r>
      <w:r>
        <w:t xml:space="preserve"> de desconto</w:t>
      </w:r>
    </w:p>
    <w:p w14:paraId="642DA852" w14:textId="77777777" w:rsidR="00384ED8" w:rsidRPr="009B45BE" w:rsidRDefault="00384ED8" w:rsidP="00384ED8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lang w:val="pt-BR"/>
        </w:rPr>
        <w:t>Parcelamento no cartão de crédito:</w:t>
      </w:r>
      <w:r w:rsidRPr="009B45BE">
        <w:rPr>
          <w:lang w:val="pt-BR"/>
        </w:rPr>
        <w:br/>
      </w:r>
      <w:proofErr w:type="gramStart"/>
      <w:r w:rsidRPr="009B45BE">
        <w:rPr>
          <w:lang w:val="pt-BR"/>
        </w:rPr>
        <w:t>• Até</w:t>
      </w:r>
      <w:proofErr w:type="gramEnd"/>
      <w:r w:rsidRPr="009B45BE">
        <w:rPr>
          <w:lang w:val="pt-BR"/>
        </w:rPr>
        <w:t xml:space="preserve"> 6x sem juros</w:t>
      </w:r>
      <w:r w:rsidRPr="009B45BE">
        <w:rPr>
          <w:lang w:val="pt-BR"/>
        </w:rPr>
        <w:br/>
      </w:r>
      <w:proofErr w:type="gramStart"/>
      <w:r w:rsidRPr="009B45BE">
        <w:rPr>
          <w:lang w:val="pt-BR"/>
        </w:rPr>
        <w:t>• Até</w:t>
      </w:r>
      <w:proofErr w:type="gramEnd"/>
      <w:r w:rsidRPr="009B45BE">
        <w:rPr>
          <w:lang w:val="pt-BR"/>
        </w:rPr>
        <w:t xml:space="preserve"> 18x com acréscimos</w:t>
      </w:r>
    </w:p>
    <w:p w14:paraId="469F4E52" w14:textId="77777777" w:rsidR="00384ED8" w:rsidRPr="00872031" w:rsidRDefault="00384ED8" w:rsidP="00384ED8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 Emoji" w:hAnsi="Segoe UI Emoji" w:cs="Segoe UI Emoji"/>
          <w:b/>
          <w:bCs/>
          <w:lang w:val="pt-BR"/>
        </w:rPr>
        <w:t>💰</w:t>
      </w:r>
      <w:r w:rsidRPr="00872031">
        <w:rPr>
          <w:b/>
          <w:bCs/>
          <w:lang w:val="pt-BR"/>
        </w:rPr>
        <w:t xml:space="preserve"> Condição para Pagamento à Vista:</w:t>
      </w:r>
    </w:p>
    <w:p w14:paraId="688C7548" w14:textId="77777777" w:rsidR="00384ED8" w:rsidRPr="00872031" w:rsidRDefault="00384ED8" w:rsidP="00384ED8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t xml:space="preserve">Entrada (50%) na assinatura do contrato: </w:t>
      </w:r>
      <w:r>
        <w:rPr>
          <w:b/>
        </w:rPr>
        <w:t>R$ 21.188,28</w:t>
      </w:r>
      <w:r/>
    </w:p>
    <w:p w14:paraId="6F7C2EA9" w14:textId="77777777" w:rsidR="00384ED8" w:rsidRPr="00872031" w:rsidRDefault="00384ED8" w:rsidP="00384ED8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t xml:space="preserve">Saldo (50%) até 24h antes do embarque: </w:t>
      </w:r>
      <w:r>
        <w:rPr>
          <w:b/>
        </w:rPr>
        <w:t>R$ 21.188,28</w:t>
      </w:r>
      <w:r/>
    </w:p>
    <w:bookmarkEnd w:id="1"/>
    <w:p w14:paraId="3AB9EE51" w14:textId="155B8CC4" w:rsidR="00D254DA" w:rsidRPr="00552209" w:rsidRDefault="00D254DA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🛠️ opção chave na mão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19718643" w14:textId="77777777" w:rsidR="00D254DA" w:rsidRDefault="00D254DA" w:rsidP="007F43F0">
      <w:pPr>
        <w:pStyle w:val="SemEspaamento"/>
      </w:pPr>
    </w:p>
    <w:p w14:paraId="7A63F1A3" w14:textId="77777777" w:rsidR="001E5051" w:rsidRPr="001E5051" w:rsidRDefault="001E5051" w:rsidP="001E5051">
      <w:pPr>
        <w:pStyle w:val="SemEspaamento"/>
        <w:spacing w:line="276" w:lineRule="auto"/>
        <w:rPr>
          <w:lang w:val="pt-BR"/>
        </w:rPr>
      </w:pPr>
      <w:r>
        <w:t>🏡 CASA PRONTA – CHAVE NA MÃO</w:t>
        <w:br/>
        <w:t xml:space="preserve">Valor total: </w:t>
      </w:r>
      <w:r>
        <w:rPr>
          <w:b/>
        </w:rPr>
        <w:t>R$ 84.297,47</w:t>
      </w:r>
      <w:r/>
    </w:p>
    <w:p w14:paraId="6739F206" w14:textId="77777777" w:rsidR="001E5051" w:rsidRPr="001E5051" w:rsidRDefault="001E5051" w:rsidP="001E5051">
      <w:pPr>
        <w:pStyle w:val="SemEspaamento"/>
        <w:spacing w:line="276" w:lineRule="auto"/>
        <w:rPr>
          <w:lang w:val="pt-BR"/>
        </w:rPr>
      </w:pPr>
      <w:r>
        <w:t>👉 Este valor inclui tudo que você precisa:</w:t>
        <w:br/>
        <w:t xml:space="preserve">✅ Kit de Madeiramento: </w:t>
      </w:r>
      <w:r>
        <w:rPr>
          <w:b/>
        </w:rPr>
        <w:t>R$ 42.376,57</w:t>
      </w:r>
      <w:r>
        <w:br/>
        <w:t xml:space="preserve">✅ Mão de obra especializada e opcionais: </w:t>
      </w:r>
      <w:r>
        <w:rPr>
          <w:b/>
        </w:rPr>
        <w:t>R$ 41.920,90</w:t>
      </w:r>
      <w:r/>
    </w:p>
    <w:p w14:paraId="3506BB1A" w14:textId="0CEF70A6" w:rsidR="001E5051" w:rsidRPr="001E5051" w:rsidRDefault="001E5051" w:rsidP="001E5051">
      <w:pPr>
        <w:pStyle w:val="SemEspaamento"/>
        <w:spacing w:line="276" w:lineRule="auto"/>
        <w:rPr>
          <w:lang w:val="pt-BR"/>
        </w:rPr>
      </w:pPr>
      <w:r w:rsidRPr="001E5051">
        <w:rPr>
          <w:rFonts w:ascii="Segoe UI Emoji" w:hAnsi="Segoe UI Emoji" w:cs="Segoe UI Emoji"/>
          <w:b/>
          <w:bCs/>
          <w:lang w:val="pt-BR"/>
        </w:rPr>
        <w:t>💰</w:t>
      </w:r>
      <w:r w:rsidRPr="001E5051">
        <w:rPr>
          <w:b/>
          <w:bCs/>
          <w:lang w:val="pt-BR"/>
        </w:rPr>
        <w:t xml:space="preserve"> </w:t>
      </w:r>
      <w:r w:rsidR="00474922">
        <w:rPr>
          <w:b/>
          <w:bCs/>
          <w:lang w:val="pt-BR"/>
        </w:rPr>
        <w:t>Pagamento Facilitado</w:t>
      </w:r>
      <w:r w:rsidRPr="001E5051">
        <w:rPr>
          <w:b/>
          <w:bCs/>
          <w:lang w:val="pt-BR"/>
        </w:rPr>
        <w:t>:</w:t>
      </w:r>
      <w:r w:rsidRPr="001E5051">
        <w:rPr>
          <w:lang w:val="pt-BR"/>
        </w:rPr>
        <w:br/>
        <w:t xml:space="preserve">• </w:t>
      </w:r>
      <w:r w:rsidRPr="001E5051">
        <w:rPr>
          <w:b/>
          <w:bCs/>
          <w:lang w:val="pt-BR"/>
        </w:rPr>
        <w:t>50% de entrada na assinatura do contrato</w:t>
      </w:r>
      <w:r w:rsidRPr="001E5051">
        <w:rPr>
          <w:lang w:val="pt-BR"/>
        </w:rPr>
        <w:t xml:space="preserve"> (com prazo flexível de até 60 dias ou até a data de embarque para quitação do kit)</w:t>
      </w:r>
      <w:r w:rsidRPr="001E5051">
        <w:rPr>
          <w:lang w:val="pt-BR"/>
        </w:rPr>
        <w:br/>
        <w:t xml:space="preserve">• </w:t>
      </w:r>
      <w:r w:rsidRPr="001E5051">
        <w:rPr>
          <w:b/>
          <w:bCs/>
          <w:lang w:val="pt-BR"/>
        </w:rPr>
        <w:t>Saldo da mão de obra e opcionais com pagamentos programados até a entrega final</w:t>
      </w:r>
    </w:p>
    <w:p w14:paraId="5E44B600" w14:textId="77777777" w:rsidR="001E5051" w:rsidRPr="001E5051" w:rsidRDefault="001E5051" w:rsidP="001E5051">
      <w:pPr>
        <w:pStyle w:val="SemEspaamento"/>
        <w:spacing w:line="276" w:lineRule="auto"/>
        <w:rPr>
          <w:lang w:val="pt-BR"/>
        </w:rPr>
      </w:pPr>
      <w:r w:rsidRPr="001E5051">
        <w:rPr>
          <w:rFonts w:ascii="Segoe UI Emoji" w:hAnsi="Segoe UI Emoji" w:cs="Segoe UI Emoji"/>
          <w:lang w:val="pt-BR"/>
        </w:rPr>
        <w:t>🔧</w:t>
      </w:r>
      <w:r w:rsidRPr="001E5051">
        <w:rPr>
          <w:lang w:val="pt-BR"/>
        </w:rPr>
        <w:t xml:space="preserve"> </w:t>
      </w:r>
      <w:r w:rsidRPr="001E5051">
        <w:rPr>
          <w:i/>
          <w:iCs/>
          <w:lang w:val="pt-BR"/>
        </w:rPr>
        <w:t>Condições da mão de obra podem ser ajustadas conforme sua necessidade.</w:t>
      </w:r>
    </w:p>
    <w:p w14:paraId="16F2DEEE" w14:textId="77777777" w:rsidR="001E5051" w:rsidRDefault="001E5051" w:rsidP="007F43F0">
      <w:pPr>
        <w:pStyle w:val="SemEspaamento"/>
      </w:pPr>
    </w:p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✅ o que está incluso no </w:t>
      </w:r>
      <w:proofErr w:type="gramStart"/>
      <w:r w:rsidRPr="00552209">
        <w:rPr>
          <w:rFonts w:ascii="Segoe UI Emoji" w:hAnsi="Segoe UI Emoji" w:cs="Segoe UI Emoji"/>
          <w:color w:val="000000" w:themeColor="text1"/>
        </w:rPr>
        <w:t>kit  madeiramento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?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21C30FF6" w14:textId="77777777" w:rsidR="003465F5" w:rsidRPr="00A0680D" w:rsidRDefault="003465F5" w:rsidP="003465F5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2" w:name="_Hlk199737789"/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completa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em</w:t>
      </w:r>
      <w:proofErr w:type="spellEnd"/>
      <w:r w:rsidRPr="00A0680D">
        <w:rPr>
          <w:rFonts w:asciiTheme="majorHAnsi" w:hAnsiTheme="majorHAnsi" w:cstheme="majorHAnsi"/>
        </w:rPr>
        <w:t xml:space="preserve"> madeira Pinus </w:t>
      </w:r>
      <w:proofErr w:type="spellStart"/>
      <w:r w:rsidRPr="00A0680D">
        <w:rPr>
          <w:rFonts w:asciiTheme="majorHAnsi" w:hAnsiTheme="majorHAnsi" w:cstheme="majorHAnsi"/>
        </w:rPr>
        <w:t>autoclavada</w:t>
      </w:r>
      <w:proofErr w:type="spellEnd"/>
    </w:p>
    <w:p w14:paraId="53482629" w14:textId="77777777" w:rsidR="003465F5" w:rsidRPr="00A0680D" w:rsidRDefault="003465F5" w:rsidP="003465F5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Paredes, </w:t>
      </w:r>
      <w:proofErr w:type="spellStart"/>
      <w:r w:rsidRPr="00A0680D">
        <w:rPr>
          <w:rFonts w:asciiTheme="majorHAnsi" w:hAnsiTheme="majorHAnsi" w:cstheme="majorHAnsi"/>
        </w:rPr>
        <w:t>forros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telhado</w:t>
      </w:r>
      <w:proofErr w:type="spellEnd"/>
    </w:p>
    <w:p w14:paraId="11ECCBEA" w14:textId="77777777" w:rsidR="003465F5" w:rsidRPr="00A0680D" w:rsidRDefault="003465F5" w:rsidP="003465F5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Portas e </w:t>
      </w:r>
      <w:proofErr w:type="spellStart"/>
      <w:r w:rsidRPr="00A0680D">
        <w:rPr>
          <w:rFonts w:asciiTheme="majorHAnsi" w:hAnsiTheme="majorHAnsi" w:cstheme="majorHAnsi"/>
        </w:rPr>
        <w:t>janelas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padrão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projeto</w:t>
      </w:r>
      <w:proofErr w:type="spellEnd"/>
    </w:p>
    <w:p w14:paraId="44577B64" w14:textId="77777777" w:rsidR="003465F5" w:rsidRDefault="003465F5" w:rsidP="003465F5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Ripas, </w:t>
      </w:r>
      <w:proofErr w:type="spellStart"/>
      <w:r w:rsidRPr="00A0680D">
        <w:rPr>
          <w:rFonts w:asciiTheme="majorHAnsi" w:hAnsiTheme="majorHAnsi" w:cstheme="majorHAnsi"/>
        </w:rPr>
        <w:t>canaletas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rodapés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molduras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acabamentos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ferragens</w:t>
      </w:r>
      <w:proofErr w:type="spellEnd"/>
    </w:p>
    <w:p w14:paraId="6B258BAF" w14:textId="77777777" w:rsidR="003465F5" w:rsidRPr="00A0680D" w:rsidRDefault="003465F5" w:rsidP="003465F5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Pr="00160C03">
        <w:rPr>
          <w:rFonts w:asciiTheme="majorHAnsi" w:hAnsiTheme="majorHAnsi" w:cstheme="majorHAnsi"/>
          <w:b/>
          <w:bCs/>
        </w:rPr>
        <w:t xml:space="preserve">Manual </w:t>
      </w:r>
      <w:proofErr w:type="spellStart"/>
      <w:r w:rsidRPr="00160C03">
        <w:rPr>
          <w:rFonts w:asciiTheme="majorHAnsi" w:hAnsiTheme="majorHAnsi" w:cstheme="majorHAnsi"/>
          <w:b/>
          <w:bCs/>
        </w:rPr>
        <w:t>completo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160C03">
        <w:rPr>
          <w:rFonts w:asciiTheme="majorHAnsi" w:hAnsiTheme="majorHAnsi" w:cstheme="majorHAnsi"/>
          <w:b/>
          <w:bCs/>
        </w:rPr>
        <w:t>montagem</w:t>
      </w:r>
      <w:proofErr w:type="spellEnd"/>
    </w:p>
    <w:p w14:paraId="1A6CA90B" w14:textId="77777777" w:rsidR="003465F5" w:rsidRDefault="003465F5" w:rsidP="003465F5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Pr="00160C03">
        <w:rPr>
          <w:rFonts w:asciiTheme="majorHAnsi" w:hAnsiTheme="majorHAnsi" w:cstheme="majorHAnsi"/>
          <w:b/>
          <w:bCs/>
        </w:rPr>
        <w:t xml:space="preserve">O kit </w:t>
      </w:r>
      <w:proofErr w:type="spellStart"/>
      <w:r w:rsidRPr="00160C03">
        <w:rPr>
          <w:rFonts w:asciiTheme="majorHAnsi" w:hAnsiTheme="majorHAnsi" w:cstheme="majorHAnsi"/>
          <w:b/>
          <w:bCs/>
        </w:rPr>
        <w:t>inclui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um manual </w:t>
      </w:r>
      <w:proofErr w:type="spellStart"/>
      <w:r w:rsidRPr="00160C03">
        <w:rPr>
          <w:rFonts w:asciiTheme="majorHAnsi" w:hAnsiTheme="majorHAnsi" w:cstheme="majorHAnsi"/>
          <w:b/>
          <w:bCs/>
        </w:rPr>
        <w:t>detalhado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160C03">
        <w:rPr>
          <w:rFonts w:asciiTheme="majorHAnsi" w:hAnsiTheme="majorHAnsi" w:cstheme="majorHAnsi"/>
          <w:b/>
          <w:bCs/>
        </w:rPr>
        <w:t>permitindo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que </w:t>
      </w:r>
      <w:proofErr w:type="spellStart"/>
      <w:r w:rsidRPr="00160C03">
        <w:rPr>
          <w:rFonts w:asciiTheme="majorHAnsi" w:hAnsiTheme="majorHAnsi" w:cstheme="majorHAnsi"/>
          <w:b/>
          <w:bCs/>
        </w:rPr>
        <w:t>qualquer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60C03">
        <w:rPr>
          <w:rFonts w:asciiTheme="majorHAnsi" w:hAnsiTheme="majorHAnsi" w:cstheme="majorHAnsi"/>
          <w:b/>
          <w:bCs/>
        </w:rPr>
        <w:t>carpinteiro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60C03">
        <w:rPr>
          <w:rFonts w:asciiTheme="majorHAnsi" w:hAnsiTheme="majorHAnsi" w:cstheme="majorHAnsi"/>
          <w:b/>
          <w:bCs/>
        </w:rPr>
        <w:t>experiente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, com o </w:t>
      </w:r>
      <w:proofErr w:type="spellStart"/>
      <w:r w:rsidRPr="00160C03">
        <w:rPr>
          <w:rFonts w:asciiTheme="majorHAnsi" w:hAnsiTheme="majorHAnsi" w:cstheme="majorHAnsi"/>
          <w:b/>
          <w:bCs/>
        </w:rPr>
        <w:t>suporte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60C03">
        <w:rPr>
          <w:rFonts w:asciiTheme="majorHAnsi" w:hAnsiTheme="majorHAnsi" w:cstheme="majorHAnsi"/>
          <w:b/>
          <w:bCs/>
        </w:rPr>
        <w:t>técnico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da </w:t>
      </w:r>
      <w:proofErr w:type="spellStart"/>
      <w:r w:rsidRPr="00160C03">
        <w:rPr>
          <w:rFonts w:asciiTheme="majorHAnsi" w:hAnsiTheme="majorHAnsi" w:cstheme="majorHAnsi"/>
          <w:b/>
          <w:bCs/>
        </w:rPr>
        <w:t>nossa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equipe, realize a </w:t>
      </w:r>
      <w:proofErr w:type="spellStart"/>
      <w:r w:rsidRPr="00160C03">
        <w:rPr>
          <w:rFonts w:asciiTheme="majorHAnsi" w:hAnsiTheme="majorHAnsi" w:cstheme="majorHAnsi"/>
          <w:b/>
          <w:bCs/>
        </w:rPr>
        <w:t>montagem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com </w:t>
      </w:r>
      <w:proofErr w:type="spellStart"/>
      <w:r w:rsidRPr="00160C03">
        <w:rPr>
          <w:rFonts w:asciiTheme="majorHAnsi" w:hAnsiTheme="majorHAnsi" w:cstheme="majorHAnsi"/>
          <w:b/>
          <w:bCs/>
        </w:rPr>
        <w:t>segurança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160C03">
        <w:rPr>
          <w:rFonts w:asciiTheme="majorHAnsi" w:hAnsiTheme="majorHAnsi" w:cstheme="majorHAnsi"/>
          <w:b/>
          <w:bCs/>
        </w:rPr>
        <w:t>qualidade</w:t>
      </w:r>
      <w:proofErr w:type="spellEnd"/>
      <w:r w:rsidRPr="00160C03">
        <w:rPr>
          <w:rFonts w:asciiTheme="majorHAnsi" w:hAnsiTheme="majorHAnsi" w:cstheme="majorHAnsi"/>
          <w:b/>
          <w:bCs/>
        </w:rPr>
        <w:t>.</w:t>
      </w:r>
      <w:r w:rsidRPr="00160C03">
        <w:rPr>
          <w:rFonts w:asciiTheme="majorHAnsi" w:hAnsiTheme="majorHAnsi" w:cstheme="majorHAnsi"/>
        </w:rPr>
        <w:t xml:space="preserve"> Em </w:t>
      </w:r>
      <w:proofErr w:type="spellStart"/>
      <w:r w:rsidRPr="00160C03">
        <w:rPr>
          <w:rFonts w:asciiTheme="majorHAnsi" w:hAnsiTheme="majorHAnsi" w:cstheme="majorHAnsi"/>
        </w:rPr>
        <w:t>geral</w:t>
      </w:r>
      <w:proofErr w:type="spellEnd"/>
      <w:r w:rsidRPr="00160C03">
        <w:rPr>
          <w:rFonts w:asciiTheme="majorHAnsi" w:hAnsiTheme="majorHAnsi" w:cstheme="majorHAnsi"/>
        </w:rPr>
        <w:t xml:space="preserve">, </w:t>
      </w:r>
      <w:proofErr w:type="spellStart"/>
      <w:r w:rsidRPr="00160C03">
        <w:rPr>
          <w:rFonts w:asciiTheme="majorHAnsi" w:hAnsiTheme="majorHAnsi" w:cstheme="majorHAnsi"/>
        </w:rPr>
        <w:t>contratar</w:t>
      </w:r>
      <w:proofErr w:type="spellEnd"/>
      <w:r w:rsidRPr="00160C03">
        <w:rPr>
          <w:rFonts w:asciiTheme="majorHAnsi" w:hAnsiTheme="majorHAnsi" w:cstheme="majorHAnsi"/>
        </w:rPr>
        <w:t xml:space="preserve"> a </w:t>
      </w:r>
      <w:proofErr w:type="spellStart"/>
      <w:r w:rsidRPr="00160C03">
        <w:rPr>
          <w:rFonts w:asciiTheme="majorHAnsi" w:hAnsiTheme="majorHAnsi" w:cstheme="majorHAnsi"/>
        </w:rPr>
        <w:t>mão</w:t>
      </w:r>
      <w:proofErr w:type="spellEnd"/>
      <w:r w:rsidRPr="00160C03">
        <w:rPr>
          <w:rFonts w:asciiTheme="majorHAnsi" w:hAnsiTheme="majorHAnsi" w:cstheme="majorHAnsi"/>
        </w:rPr>
        <w:t xml:space="preserve"> de </w:t>
      </w:r>
      <w:proofErr w:type="spellStart"/>
      <w:r w:rsidRPr="00160C03">
        <w:rPr>
          <w:rFonts w:asciiTheme="majorHAnsi" w:hAnsiTheme="majorHAnsi" w:cstheme="majorHAnsi"/>
        </w:rPr>
        <w:t>obra</w:t>
      </w:r>
      <w:proofErr w:type="spellEnd"/>
      <w:r w:rsidRPr="00160C03">
        <w:rPr>
          <w:rFonts w:asciiTheme="majorHAnsi" w:hAnsiTheme="majorHAnsi" w:cstheme="majorHAnsi"/>
        </w:rPr>
        <w:t xml:space="preserve"> de forma </w:t>
      </w:r>
      <w:proofErr w:type="spellStart"/>
      <w:r w:rsidRPr="00160C03">
        <w:rPr>
          <w:rFonts w:asciiTheme="majorHAnsi" w:hAnsiTheme="majorHAnsi" w:cstheme="majorHAnsi"/>
        </w:rPr>
        <w:t>independente</w:t>
      </w:r>
      <w:proofErr w:type="spellEnd"/>
      <w:r w:rsidRPr="00160C03">
        <w:rPr>
          <w:rFonts w:asciiTheme="majorHAnsi" w:hAnsiTheme="majorHAnsi" w:cstheme="majorHAnsi"/>
        </w:rPr>
        <w:t xml:space="preserve"> </w:t>
      </w:r>
      <w:proofErr w:type="spellStart"/>
      <w:r w:rsidRPr="00160C03">
        <w:rPr>
          <w:rFonts w:asciiTheme="majorHAnsi" w:hAnsiTheme="majorHAnsi" w:cstheme="majorHAnsi"/>
        </w:rPr>
        <w:t>proporciona</w:t>
      </w:r>
      <w:proofErr w:type="spellEnd"/>
      <w:r w:rsidRPr="00160C03">
        <w:rPr>
          <w:rFonts w:asciiTheme="majorHAnsi" w:hAnsiTheme="majorHAnsi" w:cstheme="majorHAnsi"/>
        </w:rPr>
        <w:t xml:space="preserve"> </w:t>
      </w:r>
      <w:proofErr w:type="spellStart"/>
      <w:r w:rsidRPr="00160C03">
        <w:rPr>
          <w:rFonts w:asciiTheme="majorHAnsi" w:hAnsiTheme="majorHAnsi" w:cstheme="majorHAnsi"/>
        </w:rPr>
        <w:t>maior</w:t>
      </w:r>
      <w:proofErr w:type="spellEnd"/>
      <w:r w:rsidRPr="00160C03">
        <w:rPr>
          <w:rFonts w:asciiTheme="majorHAnsi" w:hAnsiTheme="majorHAnsi" w:cstheme="majorHAnsi"/>
        </w:rPr>
        <w:t xml:space="preserve"> </w:t>
      </w:r>
      <w:proofErr w:type="spellStart"/>
      <w:r w:rsidRPr="00160C03">
        <w:rPr>
          <w:rFonts w:asciiTheme="majorHAnsi" w:hAnsiTheme="majorHAnsi" w:cstheme="majorHAnsi"/>
        </w:rPr>
        <w:t>economia</w:t>
      </w:r>
      <w:proofErr w:type="spellEnd"/>
      <w:r w:rsidRPr="00160C03">
        <w:rPr>
          <w:rFonts w:asciiTheme="majorHAnsi" w:hAnsiTheme="majorHAnsi" w:cstheme="majorHAnsi"/>
        </w:rPr>
        <w:t xml:space="preserve"> </w:t>
      </w:r>
      <w:proofErr w:type="spellStart"/>
      <w:r w:rsidRPr="00160C03">
        <w:rPr>
          <w:rFonts w:asciiTheme="majorHAnsi" w:hAnsiTheme="majorHAnsi" w:cstheme="majorHAnsi"/>
        </w:rPr>
        <w:t>ao</w:t>
      </w:r>
      <w:proofErr w:type="spellEnd"/>
      <w:r w:rsidRPr="00160C03">
        <w:rPr>
          <w:rFonts w:asciiTheme="majorHAnsi" w:hAnsiTheme="majorHAnsi" w:cstheme="majorHAnsi"/>
        </w:rPr>
        <w:t xml:space="preserve"> </w:t>
      </w:r>
      <w:proofErr w:type="spellStart"/>
      <w:r w:rsidRPr="00160C03">
        <w:rPr>
          <w:rFonts w:asciiTheme="majorHAnsi" w:hAnsiTheme="majorHAnsi" w:cstheme="majorHAnsi"/>
        </w:rPr>
        <w:t>cliente</w:t>
      </w:r>
      <w:proofErr w:type="spellEnd"/>
      <w:r w:rsidRPr="00160C03">
        <w:rPr>
          <w:rFonts w:asciiTheme="majorHAnsi" w:hAnsiTheme="majorHAnsi" w:cstheme="majorHAnsi"/>
        </w:rPr>
        <w:t>.</w:t>
      </w:r>
    </w:p>
    <w:p w14:paraId="76F81FD4" w14:textId="559DD732" w:rsidR="00160C03" w:rsidRDefault="003465F5" w:rsidP="003465F5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4142C0">
        <w:rPr>
          <w:rFonts w:ascii="Segoe UI Emoji" w:hAnsi="Segoe UI Emoji" w:cs="Segoe UI Emoji"/>
          <w:b/>
          <w:bCs/>
        </w:rPr>
        <w:lastRenderedPageBreak/>
        <w:t>📝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Observação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Importante</w:t>
      </w:r>
      <w:proofErr w:type="spellEnd"/>
      <w:r w:rsidRPr="004142C0">
        <w:rPr>
          <w:rFonts w:asciiTheme="majorHAnsi" w:hAnsiTheme="majorHAnsi" w:cstheme="majorHAnsi"/>
          <w:b/>
          <w:bCs/>
        </w:rPr>
        <w:t>:</w:t>
      </w:r>
      <w:r w:rsidRPr="004142C0">
        <w:rPr>
          <w:rFonts w:asciiTheme="majorHAnsi" w:hAnsiTheme="majorHAnsi" w:cstheme="majorHAnsi"/>
        </w:rPr>
        <w:br/>
      </w:r>
      <w:proofErr w:type="spellStart"/>
      <w:r w:rsidRPr="004142C0">
        <w:rPr>
          <w:rFonts w:asciiTheme="majorHAnsi" w:hAnsiTheme="majorHAnsi" w:cstheme="majorHAnsi"/>
          <w:b/>
          <w:bCs/>
        </w:rPr>
        <w:t>Telhas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stain, </w:t>
      </w:r>
      <w:proofErr w:type="spellStart"/>
      <w:r w:rsidRPr="004142C0">
        <w:rPr>
          <w:rFonts w:asciiTheme="majorHAnsi" w:hAnsiTheme="majorHAnsi" w:cstheme="majorHAnsi"/>
          <w:b/>
          <w:bCs/>
        </w:rPr>
        <w:t>vidros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4142C0">
        <w:rPr>
          <w:rFonts w:asciiTheme="majorHAnsi" w:hAnsiTheme="majorHAnsi" w:cstheme="majorHAnsi"/>
          <w:b/>
          <w:bCs/>
        </w:rPr>
        <w:t>mão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4142C0">
        <w:rPr>
          <w:rFonts w:asciiTheme="majorHAnsi" w:hAnsiTheme="majorHAnsi" w:cstheme="majorHAnsi"/>
          <w:b/>
          <w:bCs/>
        </w:rPr>
        <w:t>obra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não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estão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inclusos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no kit de </w:t>
      </w:r>
      <w:proofErr w:type="spellStart"/>
      <w:r w:rsidRPr="004142C0">
        <w:rPr>
          <w:rFonts w:asciiTheme="majorHAnsi" w:hAnsiTheme="majorHAnsi" w:cstheme="majorHAnsi"/>
          <w:b/>
          <w:bCs/>
        </w:rPr>
        <w:t>madeiramento</w:t>
      </w:r>
      <w:proofErr w:type="spellEnd"/>
      <w:r w:rsidRPr="004142C0">
        <w:rPr>
          <w:rFonts w:asciiTheme="majorHAnsi" w:hAnsiTheme="majorHAnsi" w:cstheme="majorHAnsi"/>
          <w:b/>
          <w:bCs/>
        </w:rPr>
        <w:t>.</w:t>
      </w:r>
      <w:bookmarkEnd w:id="2"/>
    </w:p>
    <w:p w14:paraId="6B28A2F7" w14:textId="70E28394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✅ o que está incluso na opção chave na </w:t>
      </w:r>
      <w:proofErr w:type="gramStart"/>
      <w:r w:rsidRPr="00552209">
        <w:rPr>
          <w:rFonts w:ascii="Segoe UI Emoji" w:hAnsi="Segoe UI Emoji" w:cs="Segoe UI Emoji"/>
          <w:color w:val="000000" w:themeColor="text1"/>
        </w:rPr>
        <w:t>mão ?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16718A2" w14:textId="77777777" w:rsidR="00160C03" w:rsidRPr="00A0680D" w:rsidRDefault="00160C03" w:rsidP="00A0680D">
      <w:pPr>
        <w:pStyle w:val="SemEspaamento"/>
        <w:spacing w:line="276" w:lineRule="auto"/>
        <w:rPr>
          <w:rFonts w:asciiTheme="majorHAnsi" w:hAnsiTheme="majorHAnsi" w:cstheme="majorHAnsi"/>
        </w:rPr>
      </w:pPr>
    </w:p>
    <w:p w14:paraId="62AECC53" w14:textId="01A0298A" w:rsidR="00C37D83" w:rsidRPr="00A0680D" w:rsidRDefault="008D1921" w:rsidP="00933BEE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="00CC45D1" w:rsidRPr="00CC45D1">
        <w:rPr>
          <w:rFonts w:asciiTheme="majorHAnsi" w:hAnsiTheme="majorHAnsi" w:cstheme="majorHAnsi"/>
        </w:rPr>
        <w:t xml:space="preserve">Piso </w:t>
      </w:r>
      <w:proofErr w:type="spellStart"/>
      <w:r w:rsidR="00CC45D1" w:rsidRPr="00CC45D1">
        <w:rPr>
          <w:rFonts w:asciiTheme="majorHAnsi" w:hAnsiTheme="majorHAnsi" w:cstheme="majorHAnsi"/>
        </w:rPr>
        <w:t>sem</w:t>
      </w:r>
      <w:proofErr w:type="spellEnd"/>
      <w:r w:rsidR="00CC45D1" w:rsidRPr="00CC45D1">
        <w:rPr>
          <w:rFonts w:asciiTheme="majorHAnsi" w:hAnsiTheme="majorHAnsi" w:cstheme="majorHAnsi"/>
        </w:rPr>
        <w:t xml:space="preserve"> </w:t>
      </w:r>
      <w:proofErr w:type="spellStart"/>
      <w:r w:rsidR="00CC45D1" w:rsidRPr="00CC45D1">
        <w:rPr>
          <w:rFonts w:asciiTheme="majorHAnsi" w:hAnsiTheme="majorHAnsi" w:cstheme="majorHAnsi"/>
        </w:rPr>
        <w:t>revestimento</w:t>
      </w:r>
      <w:proofErr w:type="spellEnd"/>
      <w:r w:rsidR="00CC45D1" w:rsidRPr="00CC45D1">
        <w:rPr>
          <w:rFonts w:asciiTheme="majorHAnsi" w:hAnsiTheme="majorHAnsi" w:cstheme="majorHAnsi"/>
        </w:rPr>
        <w:t xml:space="preserve">: se A-frame, com </w:t>
      </w:r>
      <w:proofErr w:type="spellStart"/>
      <w:r w:rsidR="00CC45D1" w:rsidRPr="00CC45D1">
        <w:rPr>
          <w:rFonts w:asciiTheme="majorHAnsi" w:hAnsiTheme="majorHAnsi" w:cstheme="majorHAnsi"/>
        </w:rPr>
        <w:t>assoalho</w:t>
      </w:r>
      <w:proofErr w:type="spellEnd"/>
      <w:r w:rsidR="00CC45D1" w:rsidRPr="00CC45D1">
        <w:rPr>
          <w:rFonts w:asciiTheme="majorHAnsi" w:hAnsiTheme="majorHAnsi" w:cstheme="majorHAnsi"/>
        </w:rPr>
        <w:t xml:space="preserve">; se </w:t>
      </w:r>
      <w:proofErr w:type="spellStart"/>
      <w:r w:rsidR="00CC45D1" w:rsidRPr="00CC45D1">
        <w:rPr>
          <w:rFonts w:asciiTheme="majorHAnsi" w:hAnsiTheme="majorHAnsi" w:cstheme="majorHAnsi"/>
        </w:rPr>
        <w:t>radier</w:t>
      </w:r>
      <w:proofErr w:type="spellEnd"/>
      <w:r w:rsidR="00CC45D1" w:rsidRPr="00CC45D1">
        <w:rPr>
          <w:rFonts w:asciiTheme="majorHAnsi" w:hAnsiTheme="majorHAnsi" w:cstheme="majorHAnsi"/>
        </w:rPr>
        <w:t xml:space="preserve">, </w:t>
      </w:r>
      <w:proofErr w:type="spellStart"/>
      <w:r w:rsidR="00CC45D1" w:rsidRPr="00CC45D1">
        <w:rPr>
          <w:rFonts w:asciiTheme="majorHAnsi" w:hAnsiTheme="majorHAnsi" w:cstheme="majorHAnsi"/>
        </w:rPr>
        <w:t>piso</w:t>
      </w:r>
      <w:proofErr w:type="spellEnd"/>
      <w:r w:rsidR="00CC45D1" w:rsidRPr="00CC45D1">
        <w:rPr>
          <w:rFonts w:asciiTheme="majorHAnsi" w:hAnsiTheme="majorHAnsi" w:cstheme="majorHAnsi"/>
        </w:rPr>
        <w:t xml:space="preserve"> </w:t>
      </w:r>
      <w:proofErr w:type="spellStart"/>
      <w:r w:rsidR="00CC45D1" w:rsidRPr="00CC45D1">
        <w:rPr>
          <w:rFonts w:asciiTheme="majorHAnsi" w:hAnsiTheme="majorHAnsi" w:cstheme="majorHAnsi"/>
        </w:rPr>
        <w:t>liso</w:t>
      </w:r>
      <w:proofErr w:type="spellEnd"/>
      <w:r w:rsidR="00CC45D1" w:rsidRPr="00CC45D1">
        <w:rPr>
          <w:rFonts w:asciiTheme="majorHAnsi" w:hAnsiTheme="majorHAnsi" w:cstheme="majorHAnsi"/>
        </w:rPr>
        <w:t xml:space="preserve"> de </w:t>
      </w:r>
      <w:proofErr w:type="spellStart"/>
      <w:r w:rsidR="00CC45D1" w:rsidRPr="00CC45D1">
        <w:rPr>
          <w:rFonts w:asciiTheme="majorHAnsi" w:hAnsiTheme="majorHAnsi" w:cstheme="majorHAnsi"/>
        </w:rPr>
        <w:t>concreto</w:t>
      </w:r>
      <w:proofErr w:type="spellEnd"/>
      <w:r w:rsidR="00CC45D1" w:rsidRPr="00CC45D1">
        <w:rPr>
          <w:rFonts w:asciiTheme="majorHAnsi" w:hAnsiTheme="majorHAnsi" w:cstheme="majorHAnsi"/>
        </w:rPr>
        <w:t>.</w:t>
      </w:r>
      <w:r w:rsidR="00BE7257" w:rsidRPr="00A0680D">
        <w:rPr>
          <w:rFonts w:asciiTheme="majorHAnsi" w:hAnsiTheme="majorHAnsi" w:cstheme="majorHAnsi"/>
        </w:rPr>
        <w:t xml:space="preserve"> (material </w:t>
      </w:r>
      <w:proofErr w:type="spellStart"/>
      <w:r w:rsidR="00BE7257" w:rsidRPr="00A0680D">
        <w:rPr>
          <w:rFonts w:asciiTheme="majorHAnsi" w:hAnsiTheme="majorHAnsi" w:cstheme="majorHAnsi"/>
        </w:rPr>
        <w:t>fornecido</w:t>
      </w:r>
      <w:proofErr w:type="spellEnd"/>
      <w:r w:rsidR="00BE7257" w:rsidRPr="00A0680D">
        <w:rPr>
          <w:rFonts w:asciiTheme="majorHAnsi" w:hAnsiTheme="majorHAnsi" w:cstheme="majorHAnsi"/>
        </w:rPr>
        <w:t xml:space="preserve"> </w:t>
      </w:r>
      <w:proofErr w:type="spellStart"/>
      <w:r w:rsidR="00BE7257" w:rsidRPr="00A0680D">
        <w:rPr>
          <w:rFonts w:asciiTheme="majorHAnsi" w:hAnsiTheme="majorHAnsi" w:cstheme="majorHAnsi"/>
        </w:rPr>
        <w:t>pelo</w:t>
      </w:r>
      <w:proofErr w:type="spellEnd"/>
      <w:r w:rsidR="00BE7257" w:rsidRPr="00A0680D">
        <w:rPr>
          <w:rFonts w:asciiTheme="majorHAnsi" w:hAnsiTheme="majorHAnsi" w:cstheme="majorHAnsi"/>
        </w:rPr>
        <w:t xml:space="preserve"> </w:t>
      </w:r>
      <w:proofErr w:type="spellStart"/>
      <w:r w:rsidR="00BE7257" w:rsidRPr="00A0680D">
        <w:rPr>
          <w:rFonts w:asciiTheme="majorHAnsi" w:hAnsiTheme="majorHAnsi" w:cstheme="majorHAnsi"/>
        </w:rPr>
        <w:t>cliente</w:t>
      </w:r>
      <w:proofErr w:type="spellEnd"/>
      <w:r w:rsidR="00BE7257" w:rsidRPr="00A0680D">
        <w:rPr>
          <w:rFonts w:asciiTheme="majorHAnsi" w:hAnsiTheme="majorHAnsi" w:cstheme="majorHAnsi"/>
        </w:rPr>
        <w:t>)</w:t>
      </w:r>
    </w:p>
    <w:p w14:paraId="399716B2" w14:textId="5F0CF55A" w:rsidR="00C37D83" w:rsidRPr="00A0680D" w:rsidRDefault="008D1921" w:rsidP="00933BEE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A</w:t>
      </w:r>
      <w:proofErr w:type="spellStart"/>
      <w:r w:rsidRPr="00A0680D">
        <w:rPr>
          <w:rFonts w:asciiTheme="majorHAnsi" w:hAnsiTheme="majorHAnsi" w:cstheme="majorHAnsi"/>
        </w:rPr>
        <w:t>lvenaria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paredes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r w:rsidR="00BE7257" w:rsidRPr="00A0680D">
        <w:rPr>
          <w:rFonts w:asciiTheme="majorHAnsi" w:hAnsiTheme="majorHAnsi" w:cstheme="majorHAnsi"/>
        </w:rPr>
        <w:t>de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banheiro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rebocadas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sem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revestimento</w:t>
      </w:r>
      <w:proofErr w:type="spellEnd"/>
      <w:r w:rsidR="00CC45D1">
        <w:rPr>
          <w:rFonts w:asciiTheme="majorHAnsi" w:hAnsiTheme="majorHAnsi" w:cstheme="majorHAnsi"/>
        </w:rPr>
        <w:t xml:space="preserve"> e </w:t>
      </w:r>
      <w:proofErr w:type="spellStart"/>
      <w:r w:rsidR="00CC45D1">
        <w:rPr>
          <w:rFonts w:asciiTheme="majorHAnsi" w:hAnsiTheme="majorHAnsi" w:cstheme="majorHAnsi"/>
        </w:rPr>
        <w:t>sem</w:t>
      </w:r>
      <w:proofErr w:type="spellEnd"/>
      <w:r w:rsidR="00CC45D1">
        <w:rPr>
          <w:rFonts w:asciiTheme="majorHAnsi" w:hAnsiTheme="majorHAnsi" w:cstheme="majorHAnsi"/>
        </w:rPr>
        <w:t xml:space="preserve"> pintura </w:t>
      </w:r>
    </w:p>
    <w:p w14:paraId="7F1607C2" w14:textId="79D7D811" w:rsidR="00C37D83" w:rsidRPr="00A0680D" w:rsidRDefault="008D1921" w:rsidP="00933BEE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Carpintaria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completa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portas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janelas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forros</w:t>
      </w:r>
      <w:proofErr w:type="spellEnd"/>
      <w:r w:rsidR="00CC45D1">
        <w:rPr>
          <w:rFonts w:asciiTheme="majorHAnsi" w:hAnsiTheme="majorHAnsi" w:cstheme="majorHAnsi"/>
        </w:rPr>
        <w:t xml:space="preserve"> e pin</w:t>
      </w:r>
      <w:r w:rsidR="00EB4A26">
        <w:rPr>
          <w:rFonts w:asciiTheme="majorHAnsi" w:hAnsiTheme="majorHAnsi" w:cstheme="majorHAnsi"/>
        </w:rPr>
        <w:t>t</w:t>
      </w:r>
      <w:r w:rsidR="00CC45D1">
        <w:rPr>
          <w:rFonts w:asciiTheme="majorHAnsi" w:hAnsiTheme="majorHAnsi" w:cstheme="majorHAnsi"/>
        </w:rPr>
        <w:t>u</w:t>
      </w:r>
      <w:r w:rsidR="00EB4A26">
        <w:rPr>
          <w:rFonts w:asciiTheme="majorHAnsi" w:hAnsiTheme="majorHAnsi" w:cstheme="majorHAnsi"/>
        </w:rPr>
        <w:t>r</w:t>
      </w:r>
      <w:r w:rsidR="00CC45D1">
        <w:rPr>
          <w:rFonts w:asciiTheme="majorHAnsi" w:hAnsiTheme="majorHAnsi" w:cstheme="majorHAnsi"/>
        </w:rPr>
        <w:t xml:space="preserve">a com Stain </w:t>
      </w:r>
      <w:proofErr w:type="spellStart"/>
      <w:r w:rsidR="00CC45D1">
        <w:rPr>
          <w:rFonts w:asciiTheme="majorHAnsi" w:hAnsiTheme="majorHAnsi" w:cstheme="majorHAnsi"/>
        </w:rPr>
        <w:t>ou</w:t>
      </w:r>
      <w:proofErr w:type="spellEnd"/>
      <w:r w:rsidR="00CC45D1">
        <w:rPr>
          <w:rFonts w:asciiTheme="majorHAnsi" w:hAnsiTheme="majorHAnsi" w:cstheme="majorHAnsi"/>
        </w:rPr>
        <w:t xml:space="preserve"> </w:t>
      </w:r>
      <w:proofErr w:type="spellStart"/>
      <w:r w:rsidR="00121C99">
        <w:rPr>
          <w:rFonts w:asciiTheme="majorHAnsi" w:hAnsiTheme="majorHAnsi" w:cstheme="majorHAnsi"/>
        </w:rPr>
        <w:t>Verniz</w:t>
      </w:r>
      <w:proofErr w:type="spellEnd"/>
      <w:r w:rsidR="00CC45D1">
        <w:rPr>
          <w:rFonts w:asciiTheme="majorHAnsi" w:hAnsiTheme="majorHAnsi" w:cstheme="majorHAnsi"/>
        </w:rPr>
        <w:t>.</w:t>
      </w:r>
    </w:p>
    <w:p w14:paraId="5352E757" w14:textId="5EAAC82E" w:rsidR="00C37D83" w:rsidRPr="00A0680D" w:rsidRDefault="008D1921" w:rsidP="00933BEE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Cobertura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telhado</w:t>
      </w:r>
      <w:proofErr w:type="spellEnd"/>
      <w:r w:rsidR="00121C99">
        <w:rPr>
          <w:rFonts w:asciiTheme="majorHAnsi" w:hAnsiTheme="majorHAnsi" w:cstheme="majorHAnsi"/>
        </w:rPr>
        <w:t xml:space="preserve"> </w:t>
      </w:r>
      <w:proofErr w:type="spellStart"/>
      <w:r w:rsidR="00121C99">
        <w:rPr>
          <w:rFonts w:asciiTheme="majorHAnsi" w:hAnsiTheme="majorHAnsi" w:cstheme="majorHAnsi"/>
        </w:rPr>
        <w:t>instalado</w:t>
      </w:r>
      <w:proofErr w:type="spellEnd"/>
      <w:r w:rsidRPr="00A0680D">
        <w:rPr>
          <w:rFonts w:asciiTheme="majorHAnsi" w:hAnsiTheme="majorHAnsi" w:cstheme="majorHAnsi"/>
        </w:rPr>
        <w:t xml:space="preserve"> com </w:t>
      </w:r>
      <w:proofErr w:type="spellStart"/>
      <w:r w:rsidRPr="00A0680D">
        <w:rPr>
          <w:rFonts w:asciiTheme="majorHAnsi" w:hAnsiTheme="majorHAnsi" w:cstheme="majorHAnsi"/>
        </w:rPr>
        <w:t>telha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ecológica</w:t>
      </w:r>
      <w:proofErr w:type="spellEnd"/>
      <w:r w:rsidRPr="00A0680D">
        <w:rPr>
          <w:rFonts w:asciiTheme="majorHAnsi" w:hAnsiTheme="majorHAnsi" w:cstheme="majorHAnsi"/>
        </w:rPr>
        <w:t xml:space="preserve"> e manta </w:t>
      </w:r>
      <w:proofErr w:type="spellStart"/>
      <w:r w:rsidRPr="00A0680D">
        <w:rPr>
          <w:rFonts w:asciiTheme="majorHAnsi" w:hAnsiTheme="majorHAnsi" w:cstheme="majorHAnsi"/>
        </w:rPr>
        <w:t>térmica</w:t>
      </w:r>
      <w:proofErr w:type="spellEnd"/>
    </w:p>
    <w:p w14:paraId="7E6C0D04" w14:textId="23671209" w:rsidR="00C37D83" w:rsidRPr="00A0680D" w:rsidRDefault="008D1921" w:rsidP="00933BEE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Elétrica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pontos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elétricos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="00BE7257" w:rsidRPr="00A0680D">
        <w:rPr>
          <w:rFonts w:asciiTheme="majorHAnsi" w:hAnsiTheme="majorHAnsi" w:cstheme="majorHAnsi"/>
        </w:rPr>
        <w:t>sem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tomadas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interruptores</w:t>
      </w:r>
      <w:proofErr w:type="spellEnd"/>
      <w:r w:rsidRPr="00A0680D">
        <w:rPr>
          <w:rFonts w:asciiTheme="majorHAnsi" w:hAnsiTheme="majorHAnsi" w:cstheme="majorHAnsi"/>
        </w:rPr>
        <w:t xml:space="preserve"> (</w:t>
      </w:r>
      <w:proofErr w:type="spellStart"/>
      <w:r w:rsidRPr="00A0680D">
        <w:rPr>
          <w:rFonts w:asciiTheme="majorHAnsi" w:hAnsiTheme="majorHAnsi" w:cstheme="majorHAnsi"/>
        </w:rPr>
        <w:t>sem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luminárias</w:t>
      </w:r>
      <w:proofErr w:type="spellEnd"/>
      <w:r w:rsidRPr="00A0680D">
        <w:rPr>
          <w:rFonts w:asciiTheme="majorHAnsi" w:hAnsiTheme="majorHAnsi" w:cstheme="majorHAnsi"/>
        </w:rPr>
        <w:t>)</w:t>
      </w:r>
    </w:p>
    <w:p w14:paraId="6DD8E85B" w14:textId="6D3D4B87" w:rsidR="00CC45D1" w:rsidRDefault="008D1921" w:rsidP="00933BEE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Hidráulica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="00121C99">
        <w:rPr>
          <w:rFonts w:asciiTheme="majorHAnsi" w:hAnsiTheme="majorHAnsi" w:cstheme="majorHAnsi"/>
        </w:rPr>
        <w:t>Cozinha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r w:rsidR="00121C99">
        <w:rPr>
          <w:rFonts w:asciiTheme="majorHAnsi" w:hAnsiTheme="majorHAnsi" w:cstheme="majorHAnsi"/>
        </w:rPr>
        <w:t>e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banheiro</w:t>
      </w:r>
      <w:proofErr w:type="spellEnd"/>
      <w:r w:rsidR="00121C99">
        <w:rPr>
          <w:rFonts w:asciiTheme="majorHAnsi" w:hAnsiTheme="majorHAnsi" w:cstheme="majorHAnsi"/>
        </w:rPr>
        <w:t xml:space="preserve"> com </w:t>
      </w:r>
      <w:proofErr w:type="spellStart"/>
      <w:r w:rsidR="00121C99">
        <w:rPr>
          <w:rFonts w:asciiTheme="majorHAnsi" w:hAnsiTheme="majorHAnsi" w:cstheme="majorHAnsi"/>
        </w:rPr>
        <w:t>Louças</w:t>
      </w:r>
      <w:proofErr w:type="spellEnd"/>
      <w:r w:rsidR="00121C99">
        <w:rPr>
          <w:rFonts w:asciiTheme="majorHAnsi" w:hAnsiTheme="majorHAnsi" w:cstheme="majorHAnsi"/>
        </w:rPr>
        <w:t xml:space="preserve"> (Vaso e pia)</w:t>
      </w:r>
      <w:r w:rsidR="00BE7257" w:rsidRPr="00A0680D">
        <w:rPr>
          <w:rFonts w:asciiTheme="majorHAnsi" w:hAnsiTheme="majorHAnsi" w:cstheme="majorHAnsi"/>
        </w:rPr>
        <w:t xml:space="preserve">, Bio digestor </w:t>
      </w:r>
      <w:r w:rsidRPr="00A0680D">
        <w:rPr>
          <w:rFonts w:asciiTheme="majorHAnsi" w:hAnsiTheme="majorHAnsi" w:cstheme="majorHAnsi"/>
        </w:rPr>
        <w:t>(</w:t>
      </w:r>
      <w:r w:rsidR="00BE7257" w:rsidRPr="00121C99">
        <w:rPr>
          <w:rFonts w:asciiTheme="majorHAnsi" w:hAnsiTheme="majorHAnsi" w:cstheme="majorHAnsi"/>
          <w:b/>
          <w:bCs/>
        </w:rPr>
        <w:t>SEM</w:t>
      </w:r>
      <w:r w:rsidRPr="00121C99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21C99">
        <w:rPr>
          <w:rFonts w:asciiTheme="majorHAnsi" w:hAnsiTheme="majorHAnsi" w:cstheme="majorHAnsi"/>
          <w:b/>
          <w:bCs/>
        </w:rPr>
        <w:t>caixa</w:t>
      </w:r>
      <w:proofErr w:type="spellEnd"/>
      <w:r w:rsidRPr="00121C99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21C99">
        <w:rPr>
          <w:rFonts w:asciiTheme="majorHAnsi" w:hAnsiTheme="majorHAnsi" w:cstheme="majorHAnsi"/>
          <w:b/>
          <w:bCs/>
        </w:rPr>
        <w:t>d'água</w:t>
      </w:r>
      <w:proofErr w:type="spellEnd"/>
      <w:r w:rsidRPr="00A0680D">
        <w:rPr>
          <w:rFonts w:asciiTheme="majorHAnsi" w:hAnsiTheme="majorHAnsi" w:cstheme="majorHAnsi"/>
        </w:rPr>
        <w:t>)</w:t>
      </w:r>
    </w:p>
    <w:p w14:paraId="12B25E48" w14:textId="2AB2DBF0" w:rsidR="00160C03" w:rsidRDefault="00CC45D1" w:rsidP="00933BEE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CC45D1">
        <w:rPr>
          <w:rFonts w:ascii="Segoe UI Emoji" w:hAnsi="Segoe UI Emoji" w:cs="Segoe UI Emoji"/>
          <w:b/>
          <w:bCs/>
        </w:rPr>
        <w:t>📌</w:t>
      </w:r>
      <w:r w:rsidRPr="00CC45D1">
        <w:rPr>
          <w:rFonts w:asciiTheme="majorHAnsi" w:hAnsiTheme="majorHAnsi" w:cstheme="majorHAnsi"/>
          <w:b/>
          <w:bCs/>
        </w:rPr>
        <w:t xml:space="preserve"> </w:t>
      </w:r>
      <w:r w:rsidRPr="00CC45D1">
        <w:rPr>
          <w:rFonts w:asciiTheme="majorHAnsi" w:hAnsiTheme="majorHAnsi" w:cstheme="majorHAnsi"/>
          <w:b/>
          <w:bCs/>
        </w:rPr>
        <w:t xml:space="preserve">Serviços </w:t>
      </w:r>
      <w:proofErr w:type="spellStart"/>
      <w:r w:rsidRPr="00CC45D1">
        <w:rPr>
          <w:rFonts w:asciiTheme="majorHAnsi" w:hAnsiTheme="majorHAnsi" w:cstheme="majorHAnsi"/>
          <w:b/>
          <w:bCs/>
        </w:rPr>
        <w:t>não</w:t>
      </w:r>
      <w:proofErr w:type="spellEnd"/>
      <w:r w:rsidRPr="00CC45D1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CC45D1">
        <w:rPr>
          <w:rFonts w:asciiTheme="majorHAnsi" w:hAnsiTheme="majorHAnsi" w:cstheme="majorHAnsi"/>
          <w:b/>
          <w:bCs/>
        </w:rPr>
        <w:t>inclusos</w:t>
      </w:r>
      <w:proofErr w:type="spellEnd"/>
      <w:r w:rsidRPr="00CC45D1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CC45D1">
        <w:rPr>
          <w:rFonts w:asciiTheme="majorHAnsi" w:hAnsiTheme="majorHAnsi" w:cstheme="majorHAnsi"/>
          <w:b/>
          <w:bCs/>
        </w:rPr>
        <w:t>deverão</w:t>
      </w:r>
      <w:proofErr w:type="spellEnd"/>
      <w:r w:rsidRPr="00CC45D1">
        <w:rPr>
          <w:rFonts w:asciiTheme="majorHAnsi" w:hAnsiTheme="majorHAnsi" w:cstheme="majorHAnsi"/>
          <w:b/>
          <w:bCs/>
        </w:rPr>
        <w:t xml:space="preserve"> ser </w:t>
      </w:r>
      <w:proofErr w:type="spellStart"/>
      <w:r w:rsidRPr="00CC45D1">
        <w:rPr>
          <w:rFonts w:asciiTheme="majorHAnsi" w:hAnsiTheme="majorHAnsi" w:cstheme="majorHAnsi"/>
          <w:b/>
          <w:bCs/>
        </w:rPr>
        <w:t>negociados</w:t>
      </w:r>
      <w:proofErr w:type="spellEnd"/>
      <w:r w:rsidRPr="00CC45D1">
        <w:rPr>
          <w:rFonts w:asciiTheme="majorHAnsi" w:hAnsiTheme="majorHAnsi" w:cstheme="majorHAnsi"/>
          <w:b/>
          <w:bCs/>
        </w:rPr>
        <w:t xml:space="preserve"> à </w:t>
      </w:r>
      <w:proofErr w:type="spellStart"/>
      <w:r w:rsidRPr="00CC45D1">
        <w:rPr>
          <w:rFonts w:asciiTheme="majorHAnsi" w:hAnsiTheme="majorHAnsi" w:cstheme="majorHAnsi"/>
          <w:b/>
          <w:bCs/>
        </w:rPr>
        <w:t>parte</w:t>
      </w:r>
      <w:proofErr w:type="spellEnd"/>
      <w:r w:rsidRPr="00CC45D1">
        <w:rPr>
          <w:rFonts w:asciiTheme="majorHAnsi" w:hAnsiTheme="majorHAnsi" w:cstheme="majorHAnsi"/>
          <w:b/>
          <w:bCs/>
        </w:rPr>
        <w:t xml:space="preserve"> com o </w:t>
      </w:r>
      <w:proofErr w:type="spellStart"/>
      <w:r w:rsidRPr="00CC45D1">
        <w:rPr>
          <w:rFonts w:asciiTheme="majorHAnsi" w:hAnsiTheme="majorHAnsi" w:cstheme="majorHAnsi"/>
          <w:b/>
          <w:bCs/>
        </w:rPr>
        <w:t>empreiteiro</w:t>
      </w:r>
      <w:proofErr w:type="spellEnd"/>
      <w:r w:rsidRPr="00CC45D1">
        <w:rPr>
          <w:rFonts w:asciiTheme="majorHAnsi" w:hAnsiTheme="majorHAnsi" w:cstheme="majorHAnsi"/>
          <w:b/>
          <w:bCs/>
        </w:rPr>
        <w:t>.</w:t>
      </w:r>
      <w:r w:rsidR="008D1921" w:rsidRPr="00A0680D">
        <w:rPr>
          <w:rFonts w:asciiTheme="majorHAnsi" w:hAnsiTheme="majorHAnsi" w:cstheme="majorHAnsi"/>
        </w:rPr>
        <w:br/>
      </w:r>
      <w:r w:rsidR="008D1921" w:rsidRPr="00A0680D">
        <w:rPr>
          <w:rFonts w:ascii="Segoe UI Emoji" w:hAnsi="Segoe UI Emoji" w:cs="Segoe UI Emoji"/>
        </w:rPr>
        <w:t>❌</w:t>
      </w:r>
      <w:r w:rsidR="008D1921" w:rsidRPr="00A0680D">
        <w:rPr>
          <w:rFonts w:asciiTheme="majorHAnsi" w:hAnsiTheme="majorHAnsi" w:cstheme="majorHAnsi"/>
        </w:rPr>
        <w:t xml:space="preserve"> Obs.: </w:t>
      </w:r>
      <w:proofErr w:type="spellStart"/>
      <w:r w:rsidR="008D1921" w:rsidRPr="00A0680D">
        <w:rPr>
          <w:rFonts w:asciiTheme="majorHAnsi" w:hAnsiTheme="majorHAnsi" w:cstheme="majorHAnsi"/>
        </w:rPr>
        <w:t>Não</w:t>
      </w:r>
      <w:proofErr w:type="spellEnd"/>
      <w:r w:rsidR="008D1921" w:rsidRPr="00A0680D">
        <w:rPr>
          <w:rFonts w:asciiTheme="majorHAnsi" w:hAnsiTheme="majorHAnsi" w:cstheme="majorHAnsi"/>
        </w:rPr>
        <w:t xml:space="preserve"> </w:t>
      </w:r>
      <w:proofErr w:type="spellStart"/>
      <w:r w:rsidR="008D1921" w:rsidRPr="00A0680D">
        <w:rPr>
          <w:rFonts w:asciiTheme="majorHAnsi" w:hAnsiTheme="majorHAnsi" w:cstheme="majorHAnsi"/>
        </w:rPr>
        <w:t>inclui</w:t>
      </w:r>
      <w:proofErr w:type="spellEnd"/>
      <w:r w:rsidR="008D1921" w:rsidRPr="00A0680D">
        <w:rPr>
          <w:rFonts w:asciiTheme="majorHAnsi" w:hAnsiTheme="majorHAnsi" w:cstheme="majorHAnsi"/>
        </w:rPr>
        <w:t xml:space="preserve"> </w:t>
      </w:r>
      <w:proofErr w:type="spellStart"/>
      <w:r w:rsidR="008D1921" w:rsidRPr="00A0680D">
        <w:rPr>
          <w:rFonts w:asciiTheme="majorHAnsi" w:hAnsiTheme="majorHAnsi" w:cstheme="majorHAnsi"/>
        </w:rPr>
        <w:t>piso</w:t>
      </w:r>
      <w:proofErr w:type="spellEnd"/>
      <w:r w:rsidR="008D1921" w:rsidRPr="00A0680D">
        <w:rPr>
          <w:rFonts w:asciiTheme="majorHAnsi" w:hAnsiTheme="majorHAnsi" w:cstheme="majorHAnsi"/>
        </w:rPr>
        <w:t xml:space="preserve"> </w:t>
      </w:r>
      <w:proofErr w:type="spellStart"/>
      <w:r w:rsidR="008D1921" w:rsidRPr="00A0680D">
        <w:rPr>
          <w:rFonts w:asciiTheme="majorHAnsi" w:hAnsiTheme="majorHAnsi" w:cstheme="majorHAnsi"/>
        </w:rPr>
        <w:t>cerâmico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proofErr w:type="spellStart"/>
      <w:r w:rsidR="008D1921" w:rsidRPr="00A0680D">
        <w:rPr>
          <w:rFonts w:asciiTheme="majorHAnsi" w:hAnsiTheme="majorHAnsi" w:cstheme="majorHAnsi"/>
        </w:rPr>
        <w:t>rufos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proofErr w:type="spellStart"/>
      <w:r w:rsidR="008D1921" w:rsidRPr="00A0680D">
        <w:rPr>
          <w:rFonts w:asciiTheme="majorHAnsi" w:hAnsiTheme="majorHAnsi" w:cstheme="majorHAnsi"/>
        </w:rPr>
        <w:t>calha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proofErr w:type="spellStart"/>
      <w:r w:rsidR="008D1921" w:rsidRPr="00A0680D">
        <w:rPr>
          <w:rFonts w:asciiTheme="majorHAnsi" w:hAnsiTheme="majorHAnsi" w:cstheme="majorHAnsi"/>
        </w:rPr>
        <w:t>vidros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proofErr w:type="spellStart"/>
      <w:r w:rsidR="008D1921" w:rsidRPr="00A0680D">
        <w:rPr>
          <w:rFonts w:asciiTheme="majorHAnsi" w:hAnsiTheme="majorHAnsi" w:cstheme="majorHAnsi"/>
        </w:rPr>
        <w:t>terraplanagem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proofErr w:type="spellStart"/>
      <w:r w:rsidR="008D1921" w:rsidRPr="00A0680D">
        <w:rPr>
          <w:rFonts w:asciiTheme="majorHAnsi" w:hAnsiTheme="majorHAnsi" w:cstheme="majorHAnsi"/>
        </w:rPr>
        <w:t>paisagismo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proofErr w:type="spellStart"/>
      <w:r w:rsidR="008D1921" w:rsidRPr="00A0680D">
        <w:rPr>
          <w:rFonts w:asciiTheme="majorHAnsi" w:hAnsiTheme="majorHAnsi" w:cstheme="majorHAnsi"/>
        </w:rPr>
        <w:t>muro</w:t>
      </w:r>
      <w:proofErr w:type="spellEnd"/>
      <w:r w:rsidR="008D1921" w:rsidRPr="00A0680D">
        <w:rPr>
          <w:rFonts w:asciiTheme="majorHAnsi" w:hAnsiTheme="majorHAnsi" w:cstheme="majorHAnsi"/>
        </w:rPr>
        <w:t xml:space="preserve"> de </w:t>
      </w:r>
      <w:proofErr w:type="spellStart"/>
      <w:r w:rsidR="008D1921" w:rsidRPr="00A0680D">
        <w:rPr>
          <w:rFonts w:asciiTheme="majorHAnsi" w:hAnsiTheme="majorHAnsi" w:cstheme="majorHAnsi"/>
        </w:rPr>
        <w:t>contenção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proofErr w:type="spellStart"/>
      <w:r w:rsidR="008D1921" w:rsidRPr="00A0680D">
        <w:rPr>
          <w:rFonts w:asciiTheme="majorHAnsi" w:hAnsiTheme="majorHAnsi" w:cstheme="majorHAnsi"/>
        </w:rPr>
        <w:t>decoração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proofErr w:type="spellStart"/>
      <w:r w:rsidR="008D1921" w:rsidRPr="00A0680D">
        <w:rPr>
          <w:rFonts w:asciiTheme="majorHAnsi" w:hAnsiTheme="majorHAnsi" w:cstheme="majorHAnsi"/>
        </w:rPr>
        <w:t>luminárias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r w:rsidR="008B1224" w:rsidRPr="00A0680D">
        <w:rPr>
          <w:rFonts w:asciiTheme="majorHAnsi" w:hAnsiTheme="majorHAnsi" w:cstheme="majorHAnsi"/>
        </w:rPr>
        <w:t xml:space="preserve">Caixa </w:t>
      </w:r>
      <w:proofErr w:type="spellStart"/>
      <w:proofErr w:type="gramStart"/>
      <w:r w:rsidR="008B1224" w:rsidRPr="00A0680D">
        <w:rPr>
          <w:rFonts w:asciiTheme="majorHAnsi" w:hAnsiTheme="majorHAnsi" w:cstheme="majorHAnsi"/>
        </w:rPr>
        <w:t>d’agua,</w:t>
      </w:r>
      <w:r w:rsidR="008D1921" w:rsidRPr="00A0680D">
        <w:rPr>
          <w:rFonts w:asciiTheme="majorHAnsi" w:hAnsiTheme="majorHAnsi" w:cstheme="majorHAnsi"/>
        </w:rPr>
        <w:t>etc</w:t>
      </w:r>
      <w:proofErr w:type="spellEnd"/>
      <w:r w:rsidR="008D1921" w:rsidRPr="00A0680D">
        <w:rPr>
          <w:rFonts w:asciiTheme="majorHAnsi" w:hAnsiTheme="majorHAnsi" w:cstheme="majorHAnsi"/>
        </w:rPr>
        <w:t>.</w:t>
      </w:r>
      <w:proofErr w:type="gramEnd"/>
      <w:r w:rsidR="008D1921" w:rsidRPr="00A0680D">
        <w:rPr>
          <w:rFonts w:asciiTheme="majorHAnsi" w:hAnsiTheme="majorHAnsi" w:cstheme="majorHAnsi"/>
        </w:rPr>
        <w:br/>
      </w:r>
      <w:r w:rsidR="00160C03" w:rsidRPr="00160C03">
        <w:rPr>
          <w:rFonts w:ascii="Segoe UI Emoji" w:hAnsi="Segoe UI Emoji" w:cs="Segoe UI Emoji"/>
          <w:b/>
          <w:bCs/>
        </w:rPr>
        <w:t>🔴</w:t>
      </w:r>
      <w:r w:rsid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8D1921" w:rsidRPr="00160C03">
        <w:rPr>
          <w:rFonts w:asciiTheme="majorHAnsi" w:hAnsiTheme="majorHAnsi" w:cstheme="majorHAnsi"/>
          <w:b/>
          <w:bCs/>
        </w:rPr>
        <w:t>Importante</w:t>
      </w:r>
      <w:proofErr w:type="spellEnd"/>
      <w:r w:rsidR="008D1921" w:rsidRPr="00160C03">
        <w:rPr>
          <w:rFonts w:asciiTheme="majorHAnsi" w:hAnsiTheme="majorHAnsi" w:cstheme="majorHAnsi"/>
          <w:b/>
          <w:bCs/>
        </w:rPr>
        <w:t xml:space="preserve">: </w:t>
      </w:r>
      <w:proofErr w:type="spellStart"/>
      <w:r w:rsidR="008D1921" w:rsidRPr="00160C03">
        <w:rPr>
          <w:rFonts w:asciiTheme="majorHAnsi" w:hAnsiTheme="majorHAnsi" w:cstheme="majorHAnsi"/>
          <w:b/>
          <w:bCs/>
        </w:rPr>
        <w:t>Terreno</w:t>
      </w:r>
      <w:proofErr w:type="spellEnd"/>
      <w:r w:rsidR="008D1921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8D1921" w:rsidRPr="00160C03">
        <w:rPr>
          <w:rFonts w:asciiTheme="majorHAnsi" w:hAnsiTheme="majorHAnsi" w:cstheme="majorHAnsi"/>
          <w:b/>
          <w:bCs/>
        </w:rPr>
        <w:t>deve</w:t>
      </w:r>
      <w:proofErr w:type="spellEnd"/>
      <w:r w:rsidR="008D1921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8D1921" w:rsidRPr="00160C03">
        <w:rPr>
          <w:rFonts w:asciiTheme="majorHAnsi" w:hAnsiTheme="majorHAnsi" w:cstheme="majorHAnsi"/>
          <w:b/>
          <w:bCs/>
        </w:rPr>
        <w:t>estar</w:t>
      </w:r>
      <w:proofErr w:type="spellEnd"/>
      <w:r w:rsidR="008D1921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8D1921" w:rsidRPr="00160C03">
        <w:rPr>
          <w:rFonts w:asciiTheme="majorHAnsi" w:hAnsiTheme="majorHAnsi" w:cstheme="majorHAnsi"/>
          <w:b/>
          <w:bCs/>
        </w:rPr>
        <w:t>limpo</w:t>
      </w:r>
      <w:proofErr w:type="spellEnd"/>
      <w:r w:rsidR="008D1921" w:rsidRPr="00160C03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="008D1921" w:rsidRPr="00160C03">
        <w:rPr>
          <w:rFonts w:asciiTheme="majorHAnsi" w:hAnsiTheme="majorHAnsi" w:cstheme="majorHAnsi"/>
          <w:b/>
          <w:bCs/>
        </w:rPr>
        <w:t>nivelado</w:t>
      </w:r>
      <w:proofErr w:type="spellEnd"/>
      <w:r w:rsidR="008D1921" w:rsidRPr="00160C03">
        <w:rPr>
          <w:rFonts w:asciiTheme="majorHAnsi" w:hAnsiTheme="majorHAnsi" w:cstheme="majorHAnsi"/>
          <w:b/>
          <w:bCs/>
        </w:rPr>
        <w:t>.</w:t>
      </w:r>
    </w:p>
    <w:p w14:paraId="3AD243F3" w14:textId="4203C8E7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🏗️ prazos</w:t>
      </w:r>
      <w:r w:rsidR="003465F5">
        <w:rPr>
          <w:rFonts w:ascii="Segoe UI Emoji" w:hAnsi="Segoe UI Emoji" w:cs="Segoe UI Emoji"/>
          <w:color w:val="000000" w:themeColor="text1"/>
        </w:rPr>
        <w:t xml:space="preserve"> de entrega e construção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0064000" w14:textId="77777777" w:rsidR="00160C03" w:rsidRPr="00160C03" w:rsidRDefault="00160C03" w:rsidP="00A0680D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</w:p>
    <w:p w14:paraId="758BC564" w14:textId="77777777" w:rsidR="003465F5" w:rsidRPr="003465F5" w:rsidRDefault="003465F5" w:rsidP="003465F5">
      <w:pPr>
        <w:pStyle w:val="SemEspaamento"/>
        <w:rPr>
          <w:b/>
          <w:bCs/>
          <w:lang w:val="pt-BR"/>
        </w:rPr>
      </w:pPr>
      <w:r w:rsidRPr="003465F5">
        <w:rPr>
          <w:rFonts w:ascii="Segoe UI Emoji" w:hAnsi="Segoe UI Emoji" w:cs="Segoe UI Emoji"/>
          <w:b/>
          <w:bCs/>
          <w:lang w:val="pt-BR"/>
        </w:rPr>
        <w:t>📦</w:t>
      </w:r>
      <w:r w:rsidRPr="003465F5">
        <w:rPr>
          <w:b/>
          <w:bCs/>
          <w:lang w:val="pt-BR"/>
        </w:rPr>
        <w:t xml:space="preserve"> Entrega do Kit e Opcionais:</w:t>
      </w:r>
      <w:r w:rsidRPr="003465F5">
        <w:rPr>
          <w:b/>
          <w:bCs/>
          <w:lang w:val="pt-BR"/>
        </w:rPr>
        <w:br/>
        <w:t>Prazo estimado de 30 a 60 dias úteis após a confirmação do pedido.</w:t>
      </w:r>
    </w:p>
    <w:p w14:paraId="49CEDB4B" w14:textId="4CEF5F2D" w:rsidR="00C37D83" w:rsidRPr="003465F5" w:rsidRDefault="003465F5" w:rsidP="003F1F91">
      <w:pPr>
        <w:pStyle w:val="SemEspaamento"/>
        <w:rPr>
          <w:b/>
          <w:bCs/>
          <w:lang w:val="pt-BR"/>
        </w:rPr>
      </w:pPr>
      <w:r>
        <w:t xml:space="preserve">🏗️ Prazo de Construção – CHAVE NA MÃO: </w:t>
      </w:r>
      <w:r>
        <w:rPr>
          <w:b/>
        </w:rPr>
        <w:t>52 dias</w:t>
      </w:r>
      <w:r/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 Emoji" w:hAnsi="Segoe UI Emoji" w:cs="Segoe UI Emoji"/>
          <w:color w:val="000000" w:themeColor="text1"/>
        </w:rPr>
        <w:t>⇄  comprativo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com construção convencional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7BD59CC1" w14:textId="77777777" w:rsidR="00933BEE" w:rsidRPr="00933BEE" w:rsidRDefault="00933BEE" w:rsidP="00C90A6E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t>📊 Comparativo de Custo por m²</w:t>
        <w:br/>
        <w:t xml:space="preserve">✅ CUB Alvenaria (média nacional): </w:t>
      </w:r>
      <w:r>
        <w:rPr>
          <w:b/>
        </w:rPr>
        <w:t>R$ 2.500,00</w:t>
      </w:r>
      <w:r>
        <w:t>/m²</w:t>
        <w:br/>
        <w:t xml:space="preserve">✅ CUB Minha Casa Pré-Fabricada: </w:t>
      </w:r>
      <w:r>
        <w:rPr>
          <w:b/>
        </w:rPr>
        <w:t>R$ 1.800,00</w:t>
      </w:r>
      <w:r>
        <w:t>/m²</w:t>
        <w:br/>
        <w:t xml:space="preserve">✅ Área da casa: </w:t>
      </w:r>
      <w:r>
        <w:rPr>
          <w:b/>
        </w:rPr>
        <w:t>52.0</w:t>
      </w:r>
      <w:r>
        <w:t xml:space="preserve"> m²</w:t>
      </w:r>
    </w:p>
    <w:p w14:paraId="4CEB92EC" w14:textId="77777777" w:rsidR="00933BEE" w:rsidRPr="00933BEE" w:rsidRDefault="00933BEE" w:rsidP="00C90A6E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t xml:space="preserve">💸 Custo estimado em alvenaria: </w:t>
      </w:r>
      <w:r>
        <w:rPr>
          <w:b/>
        </w:rPr>
        <w:t>R$ 130.000,00</w:t>
      </w:r>
      <w:r>
        <w:br/>
        <w:t xml:space="preserve">💰 Custo total com nossa construção Chave na Mão: </w:t>
      </w:r>
      <w:r>
        <w:rPr>
          <w:b/>
        </w:rPr>
        <w:t>R$ 93.600,00</w:t>
      </w:r>
      <w:r/>
    </w:p>
    <w:p w14:paraId="0F0E7ECD" w14:textId="7CE1905B" w:rsidR="00933BEE" w:rsidRDefault="00933BEE" w:rsidP="00C90A6E">
      <w:pPr>
        <w:pStyle w:val="SemEspaamento"/>
        <w:spacing w:line="276" w:lineRule="auto"/>
      </w:pPr>
      <w:r>
        <w:t xml:space="preserve">✅ Economia aproximada: </w:t>
      </w:r>
      <w:r>
        <w:rPr>
          <w:b/>
        </w:rPr>
        <w:t>R$ 36.400,00</w:t>
      </w:r>
      <w:r/>
    </w:p>
    <w:p w14:paraId="1EFD6384" w14:textId="2D330B4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🛡️garantia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63D1D26E" w14:textId="3BB8063E" w:rsidR="00BC6764" w:rsidRDefault="003450EF" w:rsidP="003450EF">
      <w:pPr>
        <w:pStyle w:val="SemEspaamento"/>
        <w:numPr>
          <w:ilvl w:val="0"/>
          <w:numId w:val="20"/>
        </w:numPr>
      </w:pPr>
      <w:proofErr w:type="spellStart"/>
      <w:r w:rsidRPr="003450EF">
        <w:t>Garantia</w:t>
      </w:r>
      <w:proofErr w:type="spellEnd"/>
      <w:r w:rsidRPr="003450EF">
        <w:t xml:space="preserve">: 15 </w:t>
      </w:r>
      <w:proofErr w:type="spellStart"/>
      <w:r w:rsidRPr="003450EF">
        <w:t>anos</w:t>
      </w:r>
      <w:proofErr w:type="spellEnd"/>
      <w:r w:rsidRPr="003450EF">
        <w:t xml:space="preserve"> contra </w:t>
      </w:r>
      <w:proofErr w:type="spellStart"/>
      <w:r w:rsidRPr="003450EF">
        <w:t>pragas</w:t>
      </w:r>
      <w:proofErr w:type="spellEnd"/>
      <w:r w:rsidRPr="003450EF">
        <w:t xml:space="preserve">, </w:t>
      </w:r>
      <w:proofErr w:type="spellStart"/>
      <w:r w:rsidRPr="003450EF">
        <w:t>cupins</w:t>
      </w:r>
      <w:proofErr w:type="spellEnd"/>
      <w:r w:rsidRPr="003450EF">
        <w:t xml:space="preserve"> e </w:t>
      </w:r>
      <w:proofErr w:type="spellStart"/>
      <w:r w:rsidRPr="003450EF">
        <w:t>apodrecimento</w:t>
      </w:r>
      <w:proofErr w:type="spellEnd"/>
      <w:r w:rsidRPr="003450EF">
        <w:t xml:space="preserve"> da madeira, </w:t>
      </w:r>
      <w:proofErr w:type="spellStart"/>
      <w:r w:rsidRPr="003450EF">
        <w:t>mediante</w:t>
      </w:r>
      <w:proofErr w:type="spellEnd"/>
      <w:r w:rsidRPr="003450EF">
        <w:t xml:space="preserve"> </w:t>
      </w:r>
      <w:proofErr w:type="spellStart"/>
      <w:r w:rsidRPr="003450EF">
        <w:t>manutenção</w:t>
      </w:r>
      <w:proofErr w:type="spellEnd"/>
      <w:r w:rsidRPr="003450EF">
        <w:t xml:space="preserve"> </w:t>
      </w:r>
      <w:proofErr w:type="spellStart"/>
      <w:r w:rsidRPr="003450EF">
        <w:t>adequada</w:t>
      </w:r>
      <w:proofErr w:type="spellEnd"/>
      <w:r w:rsidR="00E8739A">
        <w:t>.</w:t>
      </w:r>
    </w:p>
    <w:p w14:paraId="70399E12" w14:textId="77777777" w:rsidR="00933BEE" w:rsidRPr="00552209" w:rsidRDefault="00933BEE" w:rsidP="00933BEE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lastRenderedPageBreak/>
        <w:t>⏳validade da proposta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D72076E" w14:textId="77777777" w:rsidR="00933BEE" w:rsidRDefault="00933BEE" w:rsidP="00933BEE">
      <w:pPr>
        <w:pStyle w:val="SemEspaamento"/>
        <w:rPr>
          <w:rFonts w:asciiTheme="majorHAnsi" w:hAnsiTheme="majorHAnsi" w:cstheme="majorHAnsi"/>
        </w:rPr>
      </w:pPr>
    </w:p>
    <w:p w14:paraId="2AE6B363" w14:textId="1DD445A1" w:rsidR="00933BEE" w:rsidRPr="00A0680D" w:rsidRDefault="00933BEE" w:rsidP="00933BEE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/>
          <w:b/>
          <w:bCs/>
        </w:rPr>
        <w:t xml:space="preserve">7 </w:t>
      </w:r>
      <w:proofErr w:type="spellStart"/>
      <w:r w:rsidRPr="00A92D0B">
        <w:rPr>
          <w:rFonts w:asciiTheme="majorHAnsi" w:hAnsiTheme="majorHAnsi" w:cstheme="majorHAnsi"/>
          <w:b/>
          <w:bCs/>
        </w:rPr>
        <w:t>dias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corridos a </w:t>
      </w:r>
      <w:proofErr w:type="spellStart"/>
      <w:r w:rsidRPr="00A92D0B">
        <w:rPr>
          <w:rFonts w:asciiTheme="majorHAnsi" w:hAnsiTheme="majorHAnsi" w:cstheme="majorHAnsi"/>
          <w:b/>
          <w:bCs/>
        </w:rPr>
        <w:t>partir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92D0B">
        <w:rPr>
          <w:rFonts w:asciiTheme="majorHAnsi" w:hAnsiTheme="majorHAnsi" w:cstheme="majorHAnsi"/>
          <w:b/>
          <w:bCs/>
        </w:rPr>
        <w:t>desta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data.</w:t>
      </w:r>
      <w:r w:rsidRPr="00A92D0B">
        <w:rPr>
          <w:rFonts w:asciiTheme="majorHAnsi" w:hAnsiTheme="majorHAnsi" w:cstheme="majorHAnsi"/>
          <w:b/>
          <w:bCs/>
        </w:rPr>
        <w:br/>
      </w:r>
      <w:r w:rsidRPr="00A0680D">
        <w:rPr>
          <w:rFonts w:ascii="Segoe UI Emoji" w:hAnsi="Segoe UI Emoji" w:cs="Segoe UI Emoji"/>
        </w:rPr>
        <w:t>⚠️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Atenção</w:t>
      </w:r>
      <w:proofErr w:type="spellEnd"/>
      <w:r w:rsidRPr="00A0680D">
        <w:rPr>
          <w:rFonts w:asciiTheme="majorHAnsi" w:hAnsiTheme="majorHAnsi" w:cstheme="majorHAnsi"/>
        </w:rPr>
        <w:t xml:space="preserve">: Após </w:t>
      </w:r>
      <w:proofErr w:type="spellStart"/>
      <w:r w:rsidRPr="00A0680D">
        <w:rPr>
          <w:rFonts w:asciiTheme="majorHAnsi" w:hAnsiTheme="majorHAnsi" w:cstheme="majorHAnsi"/>
        </w:rPr>
        <w:t>esse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prazo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preços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podem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sofrer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reajustes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conforme</w:t>
      </w:r>
      <w:proofErr w:type="spellEnd"/>
      <w:r w:rsidRPr="00A0680D">
        <w:rPr>
          <w:rFonts w:asciiTheme="majorHAnsi" w:hAnsiTheme="majorHAnsi" w:cstheme="majorHAnsi"/>
        </w:rPr>
        <w:t xml:space="preserve"> o mercado.</w:t>
      </w:r>
    </w:p>
    <w:p w14:paraId="6F7CA857" w14:textId="77777777" w:rsidR="00933BEE" w:rsidRPr="00552209" w:rsidRDefault="00933BEE" w:rsidP="00933BE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📌nosso endereço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1C530778" w14:textId="77777777" w:rsidR="00933BEE" w:rsidRDefault="00933BEE" w:rsidP="00933BEE">
      <w:pPr>
        <w:pStyle w:val="SemEspaamento"/>
        <w:rPr>
          <w:rFonts w:asciiTheme="majorHAnsi" w:hAnsiTheme="majorHAnsi" w:cstheme="majorHAnsi"/>
        </w:rPr>
      </w:pPr>
    </w:p>
    <w:p w14:paraId="385255CB" w14:textId="77777777" w:rsidR="00933BEE" w:rsidRPr="00A0680D" w:rsidRDefault="00933BEE" w:rsidP="00933BEE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/>
        </w:rPr>
        <w:t>Rodovia</w:t>
      </w:r>
      <w:proofErr w:type="spellEnd"/>
      <w:r w:rsidRPr="00A0680D">
        <w:rPr>
          <w:rFonts w:asciiTheme="majorHAnsi" w:hAnsiTheme="majorHAnsi" w:cstheme="majorHAnsi"/>
        </w:rPr>
        <w:t xml:space="preserve"> BA-099, Estrada do Coco, km 10</w:t>
      </w:r>
    </w:p>
    <w:p w14:paraId="49B2265C" w14:textId="77777777" w:rsidR="00933BEE" w:rsidRPr="00A0680D" w:rsidRDefault="00933BEE" w:rsidP="00933BEE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Eco Posto Shell Abrantes – </w:t>
      </w:r>
      <w:proofErr w:type="spellStart"/>
      <w:r w:rsidRPr="00A0680D">
        <w:rPr>
          <w:rFonts w:asciiTheme="majorHAnsi" w:hAnsiTheme="majorHAnsi" w:cstheme="majorHAnsi"/>
        </w:rPr>
        <w:t>Camaçari</w:t>
      </w:r>
      <w:proofErr w:type="spellEnd"/>
      <w:r w:rsidRPr="00A0680D">
        <w:rPr>
          <w:rFonts w:asciiTheme="majorHAnsi" w:hAnsiTheme="majorHAnsi" w:cstheme="majorHAnsi"/>
        </w:rPr>
        <w:t>, Bahia</w:t>
      </w:r>
    </w:p>
    <w:p w14:paraId="52767A8D" w14:textId="77777777" w:rsidR="00933BEE" w:rsidRPr="00A0680D" w:rsidRDefault="00933BEE" w:rsidP="00933BEE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CNPJ: 57.721.838.0001/91</w:t>
      </w:r>
    </w:p>
    <w:p w14:paraId="264858FA" w14:textId="77777777" w:rsidR="00933BEE" w:rsidRPr="00A0680D" w:rsidRDefault="00933BEE" w:rsidP="00933BEE">
      <w:pPr>
        <w:pStyle w:val="SemEspaamento"/>
        <w:rPr>
          <w:rFonts w:asciiTheme="majorHAnsi" w:hAnsiTheme="majorHAnsi" w:cstheme="majorHAnsi"/>
        </w:rPr>
      </w:pPr>
      <w:proofErr w:type="gramStart"/>
      <w:r w:rsidRPr="00A0680D">
        <w:rPr>
          <w:rFonts w:asciiTheme="majorHAnsi" w:hAnsiTheme="majorHAnsi" w:cstheme="majorHAnsi"/>
        </w:rPr>
        <w:t>Instagram: @</w:t>
      </w:r>
      <w:proofErr w:type="gramEnd"/>
      <w:r w:rsidRPr="00A0680D">
        <w:rPr>
          <w:rFonts w:asciiTheme="majorHAnsi" w:hAnsiTheme="majorHAnsi" w:cstheme="majorHAnsi"/>
        </w:rPr>
        <w:t>minhacasaprefabricada_ba</w:t>
      </w:r>
    </w:p>
    <w:p w14:paraId="408A3BEC" w14:textId="77777777" w:rsidR="00933BEE" w:rsidRPr="00A0680D" w:rsidRDefault="00933BEE" w:rsidP="00933BEE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Site: </w:t>
      </w:r>
      <w:hyperlink r:id="rId8" w:history="1">
        <w:r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1229A30E" w14:textId="77777777" w:rsidR="00933BEE" w:rsidRPr="00552209" w:rsidRDefault="00933BEE" w:rsidP="00933BEE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📐</w:t>
      </w:r>
      <w:r>
        <w:rPr>
          <w:rFonts w:ascii="Segoe UI Emoji" w:hAnsi="Segoe UI Emoji" w:cs="Segoe UI Emoji"/>
          <w:color w:val="000000" w:themeColor="text1"/>
        </w:rPr>
        <w:t>planta baixa do kit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53FEC788" w14:textId="77777777" w:rsidR="00933BEE" w:rsidRDefault="00933BE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</w:rPr>
      </w:pPr>
    </w:p>
    <w:p w14:paraId="5EEFFD6F" w14:textId="77777777" w:rsidR="00933BEE" w:rsidRDefault="00933BE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5795A947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4B7350A4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4974DE4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45103678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0464BC8D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3657257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71C133E3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0BF88F7C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3322D2C4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46505946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561BB230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4815EBDC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73DACB82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2553F719" w14:textId="77777777" w:rsidR="00933BEE" w:rsidRDefault="00933BEE" w:rsidP="00C90A6E">
      <w:pPr>
        <w:pStyle w:val="SemEspaamento"/>
        <w:spacing w:line="276" w:lineRule="auto"/>
        <w:rPr>
          <w:rFonts w:asciiTheme="majorHAnsi" w:hAnsiTheme="majorHAnsi" w:cstheme="majorHAnsi"/>
        </w:rPr>
      </w:pPr>
    </w:p>
    <w:sectPr w:rsidR="00933BEE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D12A9" w14:textId="77777777" w:rsidR="00393A69" w:rsidRDefault="00393A69" w:rsidP="00B07D4D">
      <w:pPr>
        <w:spacing w:after="0" w:line="240" w:lineRule="auto"/>
      </w:pPr>
      <w:r>
        <w:separator/>
      </w:r>
    </w:p>
  </w:endnote>
  <w:endnote w:type="continuationSeparator" w:id="0">
    <w:p w14:paraId="4C7D6982" w14:textId="77777777" w:rsidR="00393A69" w:rsidRDefault="00393A69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3FB35" w14:textId="77777777" w:rsidR="00393A69" w:rsidRDefault="00393A69" w:rsidP="00B07D4D">
      <w:pPr>
        <w:spacing w:after="0" w:line="240" w:lineRule="auto"/>
      </w:pPr>
      <w:r>
        <w:separator/>
      </w:r>
    </w:p>
  </w:footnote>
  <w:footnote w:type="continuationSeparator" w:id="0">
    <w:p w14:paraId="62050248" w14:textId="77777777" w:rsidR="00393A69" w:rsidRDefault="00393A69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FBDD443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047967543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7D484241" wp14:editId="5822B7BD">
            <wp:extent cx="144780" cy="144780"/>
            <wp:effectExtent l="0" t="0" r="0" b="0"/>
            <wp:docPr id="1047967543" name="Imagem 1047967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B84B36"/>
    <w:multiLevelType w:val="hybridMultilevel"/>
    <w:tmpl w:val="48B491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503F3"/>
    <w:multiLevelType w:val="hybridMultilevel"/>
    <w:tmpl w:val="8626D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918509">
    <w:abstractNumId w:val="8"/>
  </w:num>
  <w:num w:numId="2" w16cid:durableId="535313429">
    <w:abstractNumId w:val="6"/>
  </w:num>
  <w:num w:numId="3" w16cid:durableId="697586161">
    <w:abstractNumId w:val="5"/>
  </w:num>
  <w:num w:numId="4" w16cid:durableId="1094862118">
    <w:abstractNumId w:val="4"/>
  </w:num>
  <w:num w:numId="5" w16cid:durableId="955988158">
    <w:abstractNumId w:val="7"/>
  </w:num>
  <w:num w:numId="6" w16cid:durableId="448008174">
    <w:abstractNumId w:val="3"/>
  </w:num>
  <w:num w:numId="7" w16cid:durableId="1570113591">
    <w:abstractNumId w:val="2"/>
  </w:num>
  <w:num w:numId="8" w16cid:durableId="548346136">
    <w:abstractNumId w:val="1"/>
  </w:num>
  <w:num w:numId="9" w16cid:durableId="1048145531">
    <w:abstractNumId w:val="0"/>
  </w:num>
  <w:num w:numId="10" w16cid:durableId="1929583324">
    <w:abstractNumId w:val="12"/>
  </w:num>
  <w:num w:numId="11" w16cid:durableId="1158493699">
    <w:abstractNumId w:val="9"/>
  </w:num>
  <w:num w:numId="12" w16cid:durableId="107940291">
    <w:abstractNumId w:val="11"/>
  </w:num>
  <w:num w:numId="13" w16cid:durableId="1100376824">
    <w:abstractNumId w:val="19"/>
  </w:num>
  <w:num w:numId="14" w16cid:durableId="600648236">
    <w:abstractNumId w:val="13"/>
  </w:num>
  <w:num w:numId="15" w16cid:durableId="1874803407">
    <w:abstractNumId w:val="14"/>
  </w:num>
  <w:num w:numId="16" w16cid:durableId="812867978">
    <w:abstractNumId w:val="15"/>
  </w:num>
  <w:num w:numId="17" w16cid:durableId="470944545">
    <w:abstractNumId w:val="10"/>
  </w:num>
  <w:num w:numId="18" w16cid:durableId="483670404">
    <w:abstractNumId w:val="17"/>
  </w:num>
  <w:num w:numId="19" w16cid:durableId="173885414">
    <w:abstractNumId w:val="18"/>
  </w:num>
  <w:num w:numId="20" w16cid:durableId="994986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ACA"/>
    <w:rsid w:val="00034616"/>
    <w:rsid w:val="0006063C"/>
    <w:rsid w:val="00084386"/>
    <w:rsid w:val="0009300F"/>
    <w:rsid w:val="000B7346"/>
    <w:rsid w:val="000C45BB"/>
    <w:rsid w:val="00121C99"/>
    <w:rsid w:val="00121DE1"/>
    <w:rsid w:val="00135A43"/>
    <w:rsid w:val="00145DA4"/>
    <w:rsid w:val="0015074B"/>
    <w:rsid w:val="00160C03"/>
    <w:rsid w:val="001A5845"/>
    <w:rsid w:val="001C737B"/>
    <w:rsid w:val="001E5051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F1114"/>
    <w:rsid w:val="00326F90"/>
    <w:rsid w:val="003450EF"/>
    <w:rsid w:val="003465F5"/>
    <w:rsid w:val="003667DE"/>
    <w:rsid w:val="00384ED8"/>
    <w:rsid w:val="00393A69"/>
    <w:rsid w:val="003A4315"/>
    <w:rsid w:val="003E4A41"/>
    <w:rsid w:val="003F1F91"/>
    <w:rsid w:val="003F3F85"/>
    <w:rsid w:val="00404860"/>
    <w:rsid w:val="0044530C"/>
    <w:rsid w:val="004727EB"/>
    <w:rsid w:val="00474922"/>
    <w:rsid w:val="00497020"/>
    <w:rsid w:val="004E2B5D"/>
    <w:rsid w:val="004E4024"/>
    <w:rsid w:val="00552209"/>
    <w:rsid w:val="00581319"/>
    <w:rsid w:val="005966A9"/>
    <w:rsid w:val="00600656"/>
    <w:rsid w:val="00621C58"/>
    <w:rsid w:val="00630BE9"/>
    <w:rsid w:val="00651BC3"/>
    <w:rsid w:val="006E3DD7"/>
    <w:rsid w:val="00717F96"/>
    <w:rsid w:val="00755EC1"/>
    <w:rsid w:val="0078148B"/>
    <w:rsid w:val="007B1CFA"/>
    <w:rsid w:val="007B3517"/>
    <w:rsid w:val="007F43F0"/>
    <w:rsid w:val="00885CD3"/>
    <w:rsid w:val="008B1224"/>
    <w:rsid w:val="008D1921"/>
    <w:rsid w:val="008E51A2"/>
    <w:rsid w:val="00923DAC"/>
    <w:rsid w:val="00933BEE"/>
    <w:rsid w:val="00975F6C"/>
    <w:rsid w:val="0098589E"/>
    <w:rsid w:val="009B3464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D61AE"/>
    <w:rsid w:val="00B04707"/>
    <w:rsid w:val="00B07D4D"/>
    <w:rsid w:val="00B13E16"/>
    <w:rsid w:val="00B4553D"/>
    <w:rsid w:val="00B47730"/>
    <w:rsid w:val="00B7682B"/>
    <w:rsid w:val="00BA3BC4"/>
    <w:rsid w:val="00BC6764"/>
    <w:rsid w:val="00BE7257"/>
    <w:rsid w:val="00C01504"/>
    <w:rsid w:val="00C04499"/>
    <w:rsid w:val="00C37D83"/>
    <w:rsid w:val="00C4613B"/>
    <w:rsid w:val="00C5120E"/>
    <w:rsid w:val="00C90A6E"/>
    <w:rsid w:val="00CB0664"/>
    <w:rsid w:val="00CC3C9B"/>
    <w:rsid w:val="00CC45D1"/>
    <w:rsid w:val="00CD6BE5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B4A26"/>
    <w:rsid w:val="00F2534D"/>
    <w:rsid w:val="00F31C84"/>
    <w:rsid w:val="00F96E33"/>
    <w:rsid w:val="00F97ECC"/>
    <w:rsid w:val="00FC166C"/>
    <w:rsid w:val="00FC5F35"/>
    <w:rsid w:val="00FC693F"/>
    <w:rsid w:val="00FE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5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3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2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760</Words>
  <Characters>4110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2</cp:revision>
  <cp:lastPrinted>2025-06-02T08:58:00Z</cp:lastPrinted>
  <dcterms:created xsi:type="dcterms:W3CDTF">2025-06-02T21:15:00Z</dcterms:created>
  <dcterms:modified xsi:type="dcterms:W3CDTF">2025-06-02T21:15:00Z</dcterms:modified>
  <cp:category/>
</cp:coreProperties>
</file>