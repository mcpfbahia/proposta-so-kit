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MARIA RITA 2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7370"/>
        <w:gridCol w:w="850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1.12 (22,53M²)  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R$ 18.897,39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R$ 37.794,78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R$ 35.905,04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POP 1.0 (15M² ) R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R$ 15.077,86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R$ 30.155,72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R$ 28.647,93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R$ 64.552,97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R$ 8.783,72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R$ 73.336,70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R$ 122.310,90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230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R$ 8.618,72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R$ 165,00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R$ 8.783,72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R$ 32.276,49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R$ 32.276,49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76.00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R$ 190.000,00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R$ 136.800,00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R$ 53.200,00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885453A" w14:textId="70A0BA70" w:rsidR="007E6953" w:rsidRPr="00552209" w:rsidRDefault="007E6953" w:rsidP="007E6953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52F83E92" w14:textId="77777777" w:rsidR="007E6953" w:rsidRDefault="007E6953" w:rsidP="00B4553D">
      <w:pPr>
        <w:rPr>
          <w:rFonts w:asciiTheme="majorHAnsi" w:hAnsiTheme="majorHAnsi" w:cstheme="majorHAnsi"/>
        </w:rPr>
      </w:pPr>
    </w:p>
    <w:p w14:paraId="7A4EF848" w14:textId="3B1402B9" w:rsidR="007E6953" w:rsidRDefault="007E6953" w:rsidP="007E6953">
      <w:pPr>
        <w:pStyle w:val="SemEspaamento"/>
        <w:spacing w:line="360" w:lineRule="auto"/>
        <w:rPr>
          <w:lang w:val="pt-BR"/>
        </w:rPr>
      </w:pP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r>
        <w:rPr>
          <w:rFonts w:ascii="Segoe UI" w:hAnsi="Segoe UI"/>
          <w:sz w:val="24"/>
          <w:lang w:val="pt-BR"/>
        </w:rPr>
        <w:t>s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 xml:space="preserve"> </w:t>
      </w: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6275" w14:textId="77777777" w:rsidR="00517C2A" w:rsidRDefault="00517C2A" w:rsidP="00B07D4D">
      <w:pPr>
        <w:spacing w:after="0" w:line="240" w:lineRule="auto"/>
      </w:pPr>
      <w:r>
        <w:separator/>
      </w:r>
    </w:p>
  </w:endnote>
  <w:endnote w:type="continuationSeparator" w:id="0">
    <w:p w14:paraId="3717AA9C" w14:textId="77777777" w:rsidR="00517C2A" w:rsidRDefault="00517C2A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6622" w14:textId="77777777" w:rsidR="00517C2A" w:rsidRDefault="00517C2A" w:rsidP="00B07D4D">
      <w:pPr>
        <w:spacing w:after="0" w:line="240" w:lineRule="auto"/>
      </w:pPr>
      <w:r>
        <w:separator/>
      </w:r>
    </w:p>
  </w:footnote>
  <w:footnote w:type="continuationSeparator" w:id="0">
    <w:p w14:paraId="655813A2" w14:textId="77777777" w:rsidR="00517C2A" w:rsidRDefault="00517C2A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66CE7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2120986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06F89D36" wp14:editId="0AB3E747">
            <wp:extent cx="144780" cy="144780"/>
            <wp:effectExtent l="0" t="0" r="0" b="0"/>
            <wp:docPr id="1421209868" name="Imagem 1421209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B1431"/>
    <w:rsid w:val="004E2B5D"/>
    <w:rsid w:val="004E4024"/>
    <w:rsid w:val="00517C2A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536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21</cp:revision>
  <cp:lastPrinted>2025-05-29T12:46:00Z</cp:lastPrinted>
  <dcterms:created xsi:type="dcterms:W3CDTF">2025-06-02T09:43:00Z</dcterms:created>
  <dcterms:modified xsi:type="dcterms:W3CDTF">2025-06-03T11:13:00Z</dcterms:modified>
  <cp:category/>
</cp:coreProperties>
</file>