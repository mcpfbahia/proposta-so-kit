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CC">
    <v:background id="_x0000_s1025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color w:val="auto"/>
        </w:rPr>
        <w:t xml:space="preserve">APRESENTAÇÃO DE </w:t>
      </w:r>
      <w:r w:rsidR="007B3517" w:rsidRPr="002576B0">
        <w:rPr>
          <w:color w:val="auto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/>
        </w:rPr>
        <w:t>Apresentamos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seguir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comercial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personalizada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proofErr w:type="spellStart"/>
      <w:r w:rsidRPr="002241C4">
        <w:rPr>
          <w:rFonts w:asciiTheme="majorHAnsi" w:hAnsiTheme="majorHAnsi" w:cstheme="majorHAnsi"/>
          <w:b/>
          <w:bCs/>
        </w:rPr>
        <w:t>Minha</w:t>
      </w:r>
      <w:proofErr w:type="spellEnd"/>
      <w:r w:rsidRPr="002241C4">
        <w:rPr>
          <w:rFonts w:asciiTheme="majorHAnsi" w:hAnsiTheme="majorHAnsi" w:cstheme="majorHAnsi"/>
          <w:b/>
          <w:bCs/>
        </w:rPr>
        <w:t xml:space="preserve"> Casa </w:t>
      </w:r>
      <w:proofErr w:type="spellStart"/>
      <w:r w:rsidRPr="002241C4">
        <w:rPr>
          <w:rFonts w:asciiTheme="majorHAnsi" w:hAnsiTheme="majorHAnsi" w:cstheme="majorHAnsi"/>
          <w:b/>
          <w:bCs/>
        </w:rPr>
        <w:t>Pré-Fabricada</w:t>
      </w:r>
      <w:proofErr w:type="spellEnd"/>
      <w:r w:rsidR="002241C4" w:rsidRPr="002241C4">
        <w:rPr>
          <w:rFonts w:asciiTheme="majorHAnsi" w:hAnsiTheme="majorHAnsi" w:cstheme="majorHAnsi"/>
          <w:b/>
          <w:bCs/>
        </w:rPr>
        <w:t xml:space="preserve"> Bahia</w:t>
      </w:r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referência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qualidade</w:t>
      </w:r>
      <w:proofErr w:type="spellEnd"/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sustentabilidade</w:t>
      </w:r>
      <w:proofErr w:type="spellEnd"/>
      <w:r w:rsidRPr="0098589E">
        <w:rPr>
          <w:rFonts w:asciiTheme="majorHAnsi" w:hAnsiTheme="majorHAnsi" w:cstheme="majorHAnsi"/>
        </w:rPr>
        <w:t xml:space="preserve"> e </w:t>
      </w:r>
      <w:proofErr w:type="spellStart"/>
      <w:r w:rsidRPr="0098589E">
        <w:rPr>
          <w:rFonts w:asciiTheme="majorHAnsi" w:hAnsiTheme="majorHAnsi" w:cstheme="majorHAnsi"/>
        </w:rPr>
        <w:t>inovação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na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construção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madeira. </w:t>
      </w:r>
      <w:proofErr w:type="spellStart"/>
      <w:r w:rsidRPr="0098589E">
        <w:rPr>
          <w:rFonts w:asciiTheme="majorHAnsi" w:hAnsiTheme="majorHAnsi" w:cstheme="majorHAnsi"/>
        </w:rPr>
        <w:t>Nossos</w:t>
      </w:r>
      <w:proofErr w:type="spellEnd"/>
      <w:r w:rsidRPr="0098589E">
        <w:rPr>
          <w:rFonts w:asciiTheme="majorHAnsi" w:hAnsiTheme="majorHAnsi" w:cstheme="majorHAnsi"/>
        </w:rPr>
        <w:t xml:space="preserve"> kits </w:t>
      </w:r>
      <w:proofErr w:type="spellStart"/>
      <w:r w:rsidRPr="0098589E">
        <w:rPr>
          <w:rFonts w:asciiTheme="majorHAnsi" w:hAnsiTheme="majorHAnsi" w:cstheme="majorHAnsi"/>
        </w:rPr>
        <w:t>são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desenvolvidos</w:t>
      </w:r>
      <w:proofErr w:type="spellEnd"/>
      <w:r w:rsidRPr="0098589E">
        <w:rPr>
          <w:rFonts w:asciiTheme="majorHAnsi" w:hAnsiTheme="majorHAnsi" w:cstheme="majorHAnsi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/>
        </w:rPr>
        <w:t>autoclavado</w:t>
      </w:r>
      <w:proofErr w:type="spellEnd"/>
      <w:r w:rsidRPr="0098589E">
        <w:rPr>
          <w:rFonts w:asciiTheme="majorHAnsi" w:hAnsiTheme="majorHAnsi" w:cstheme="majorHAnsi"/>
        </w:rPr>
        <w:t xml:space="preserve">, com </w:t>
      </w:r>
      <w:proofErr w:type="spellStart"/>
      <w:r w:rsidRPr="0098589E">
        <w:rPr>
          <w:rFonts w:asciiTheme="majorHAnsi" w:hAnsiTheme="majorHAnsi" w:cstheme="majorHAnsi"/>
        </w:rPr>
        <w:t>garantia</w:t>
      </w:r>
      <w:proofErr w:type="spellEnd"/>
      <w:r w:rsidRPr="0098589E">
        <w:rPr>
          <w:rFonts w:asciiTheme="majorHAnsi" w:hAnsiTheme="majorHAnsi" w:cstheme="majorHAnsi"/>
        </w:rPr>
        <w:t xml:space="preserve"> de 15 </w:t>
      </w:r>
      <w:proofErr w:type="spellStart"/>
      <w:r w:rsidRPr="0098589E">
        <w:rPr>
          <w:rFonts w:asciiTheme="majorHAnsi" w:hAnsiTheme="majorHAnsi" w:cstheme="majorHAnsi"/>
        </w:rPr>
        <w:t>anos</w:t>
      </w:r>
      <w:proofErr w:type="spellEnd"/>
      <w:r w:rsidRPr="0098589E">
        <w:rPr>
          <w:rFonts w:asciiTheme="majorHAnsi" w:hAnsiTheme="majorHAnsi" w:cstheme="majorHAnsi"/>
        </w:rPr>
        <w:t xml:space="preserve">, e </w:t>
      </w:r>
      <w:proofErr w:type="spellStart"/>
      <w:r w:rsidRPr="0098589E">
        <w:rPr>
          <w:rFonts w:asciiTheme="majorHAnsi" w:hAnsiTheme="majorHAnsi" w:cstheme="majorHAnsi"/>
        </w:rPr>
        <w:t>acompanham</w:t>
      </w:r>
      <w:proofErr w:type="spellEnd"/>
      <w:r w:rsidRPr="0098589E">
        <w:rPr>
          <w:rFonts w:asciiTheme="majorHAnsi" w:hAnsiTheme="majorHAnsi" w:cstheme="majorHAnsi"/>
        </w:rPr>
        <w:t xml:space="preserve"> manual </w:t>
      </w:r>
      <w:proofErr w:type="spellStart"/>
      <w:r w:rsidRPr="0098589E">
        <w:rPr>
          <w:rFonts w:asciiTheme="majorHAnsi" w:hAnsiTheme="majorHAnsi" w:cstheme="majorHAnsi"/>
        </w:rPr>
        <w:t>técnico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detalhado</w:t>
      </w:r>
      <w:proofErr w:type="spellEnd"/>
      <w:r w:rsidRPr="0098589E">
        <w:rPr>
          <w:rFonts w:asciiTheme="majorHAnsi" w:hAnsiTheme="majorHAnsi" w:cstheme="majorHAnsi"/>
        </w:rPr>
        <w:t xml:space="preserve"> para </w:t>
      </w:r>
      <w:proofErr w:type="spellStart"/>
      <w:r w:rsidRPr="0098589E">
        <w:rPr>
          <w:rFonts w:asciiTheme="majorHAnsi" w:hAnsiTheme="majorHAnsi" w:cstheme="majorHAnsi"/>
        </w:rPr>
        <w:t>montagem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segura</w:t>
      </w:r>
      <w:proofErr w:type="spellEnd"/>
      <w:r w:rsidRPr="0098589E">
        <w:rPr>
          <w:rFonts w:asciiTheme="majorHAnsi" w:hAnsiTheme="majorHAnsi" w:cstheme="majorHAnsi"/>
        </w:rPr>
        <w:t xml:space="preserve"> e </w:t>
      </w:r>
      <w:proofErr w:type="spellStart"/>
      <w:r w:rsidRPr="0098589E">
        <w:rPr>
          <w:rFonts w:asciiTheme="majorHAnsi" w:hAnsiTheme="majorHAnsi" w:cstheme="majorHAnsi"/>
        </w:rPr>
        <w:t>eficiente</w:t>
      </w:r>
      <w:proofErr w:type="spellEnd"/>
      <w:r w:rsidRPr="0098589E">
        <w:rPr>
          <w:rFonts w:asciiTheme="majorHAnsi" w:hAnsiTheme="majorHAnsi" w:cstheme="majorHAnsi"/>
        </w:rPr>
        <w:t xml:space="preserve">. </w:t>
      </w:r>
      <w:proofErr w:type="spellStart"/>
      <w:r w:rsidRPr="0098589E">
        <w:rPr>
          <w:rFonts w:asciiTheme="majorHAnsi" w:hAnsiTheme="majorHAnsi" w:cstheme="majorHAnsi"/>
        </w:rPr>
        <w:t>Confira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abaixo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os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detalhes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proofErr w:type="spellStart"/>
      <w:r w:rsidRPr="0098589E">
        <w:rPr>
          <w:rFonts w:asciiTheme="majorHAnsi" w:hAnsiTheme="majorHAnsi" w:cstheme="majorHAnsi"/>
        </w:rPr>
        <w:t>sua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color w:val="000000"/>
        </w:rPr>
        <w:t xml:space="preserve">DATA DA PROPOSTA: </w:t>
      </w:r>
      <w:r>
        <w:rPr>
          <w:b/>
          <w:color w:val="000000"/>
        </w:rPr>
        <w:t>02/06/2025</w:t>
      </w:r>
      <w:r>
        <w:rPr>
          <w:color w:val="000000"/>
        </w:rPr>
      </w:r>
    </w:p>
    <w:p w14:paraId="0F721C39" w14:textId="5AC1584E" w:rsidR="00DC468F" w:rsidRPr="00552209" w:rsidRDefault="00121DE1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color w:val="000000"/>
        </w:rPr>
        <w:t xml:space="preserve">👤 cliente: </w:t>
      </w:r>
      <w:r>
        <w:rPr>
          <w:b/>
          <w:color w:val="000000"/>
        </w:rPr>
        <w:t>jose mari</w:t>
      </w:r>
      <w:r>
        <w:rPr>
          <w:color w:val="000000"/>
        </w:rPr>
        <w:tab/>
        <w:tab/>
      </w:r>
    </w:p>
    <w:p w14:paraId="40004CF7" w14:textId="77777777" w:rsidR="00B123AB" w:rsidRDefault="00B123AB" w:rsidP="00B123AB">
      <w:pPr>
        <w:pStyle w:val="SemEspaamento"/>
        <w:rPr>
          <w:rFonts w:ascii="Segoe UI Emoji" w:hAnsi="Segoe UI Emoji" w:cs="Segoe UI Emoji"/>
          <w:b/>
          <w:bCs/>
          <w:sz w:val="28"/>
          <w:szCs w:val="28"/>
        </w:rPr>
      </w:pPr>
    </w:p>
    <w:p w14:paraId="02C651D4" w14:textId="5D564402" w:rsidR="00121DE1" w:rsidRDefault="00121DE1" w:rsidP="00B123AB">
      <w:pPr>
        <w:pStyle w:val="SemEspaamento"/>
        <w:rPr>
          <w:b/>
          <w:bCs/>
          <w:sz w:val="28"/>
          <w:szCs w:val="28"/>
        </w:rPr>
      </w:pPr>
      <w:r w:rsidRPr="00121DE1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121DE1">
        <w:rPr>
          <w:b/>
          <w:bCs/>
          <w:sz w:val="28"/>
          <w:szCs w:val="28"/>
        </w:rPr>
        <w:t xml:space="preserve"> MODELO SELECIONADO</w:t>
      </w:r>
    </w:p>
    <w:p w14:paraId="517BD8D7" w14:textId="560193C4" w:rsidR="006371BF" w:rsidRDefault="006371BF" w:rsidP="00B123AB">
      <w:pPr>
        <w:pStyle w:val="SemEspaamento"/>
        <w:rPr>
          <w:b/>
          <w:bCs/>
          <w:sz w:val="28"/>
          <w:szCs w:val="28"/>
        </w:rPr>
      </w:pPr>
    </w:p>
    <w:p w14:paraId="4803BCA8" w14:textId="77777777" w:rsidR="00EE4D9F" w:rsidRPr="00EE4D9F" w:rsidRDefault="00EE4D9F" w:rsidP="00EE4D9F">
      <w:pPr>
        <w:pStyle w:val="SemEspaamento"/>
        <w:spacing w:line="360" w:lineRule="auto"/>
        <w:rPr>
          <w:lang w:val="pt-BR"/>
        </w:rPr>
      </w:pPr>
      <w:r>
        <w:t xml:space="preserve">COD: </w:t>
      </w:r>
      <w:r>
        <w:rPr>
          <w:b/>
        </w:rPr>
        <w:t>335</w:t>
      </w:r>
      <w:r>
        <w:t xml:space="preserve"> / QTD: </w:t>
      </w:r>
      <w:r>
        <w:rPr>
          <w:b/>
        </w:rPr>
        <w:t>2</w:t>
      </w:r>
      <w:r>
        <w:t xml:space="preserve"> / DESCRIÇÃO: </w:t>
      </w:r>
      <w:r>
        <w:rPr>
          <w:b/>
        </w:rPr>
        <w:t xml:space="preserve">KIT POUSADA POP 1.5 (19,50M²) R                                                                                         </w:t>
      </w:r>
      <w:r>
        <w:t xml:space="preserve">  </w:t>
      </w:r>
    </w:p>
    <w:p w14:paraId="2E607DE4" w14:textId="77777777" w:rsidR="00EE4D9F" w:rsidRPr="00EE4D9F" w:rsidRDefault="00EE4D9F" w:rsidP="00EE4D9F">
      <w:pPr>
        <w:pStyle w:val="SemEspaamento"/>
        <w:spacing w:line="360" w:lineRule="auto"/>
        <w:rPr>
          <w:lang w:val="pt-BR"/>
        </w:rPr>
      </w:pPr>
      <w:r>
        <w:t xml:space="preserve">Peso Total: </w:t>
      </w:r>
      <w:r>
        <w:rPr>
          <w:b/>
        </w:rPr>
        <w:t>4204.20 kg</w:t>
      </w:r>
      <w:r>
        <w:t xml:space="preserve">  </w:t>
      </w:r>
    </w:p>
    <w:p w14:paraId="3EC1E4D9" w14:textId="2E7A52B6" w:rsidR="00EE4D9F" w:rsidRPr="00EE4D9F" w:rsidRDefault="00EE4D9F" w:rsidP="00EE4D9F">
      <w:pPr>
        <w:pStyle w:val="SemEspaamento"/>
        <w:spacing w:line="360" w:lineRule="auto"/>
        <w:rPr>
          <w:lang w:val="pt-BR"/>
        </w:rPr>
      </w:pPr>
      <w:r>
        <w:t xml:space="preserve">Valor unitário: </w:t>
      </w:r>
      <w:r>
        <w:rPr>
          <w:b/>
        </w:rPr>
        <w:t>R$ 18.836,50</w:t>
      </w:r>
      <w:r>
        <w:t xml:space="preserve"> / Valor total: </w:t>
      </w:r>
      <w:r>
        <w:rPr>
          <w:b/>
        </w:rPr>
        <w:t>R$ 37.673,00</w:t>
      </w:r>
      <w:r>
        <w:t xml:space="preserve"> / Valor total com Desc.: </w:t>
      </w:r>
      <w:r>
        <w:rPr>
          <w:b/>
        </w:rPr>
        <w:t>R$ 36.542,81</w:t>
      </w:r>
      <w:r>
        <w:t xml:space="preserve">  </w:t>
      </w:r>
    </w:p>
    <w:p w14:paraId="5106937E" w14:textId="18486896" w:rsidR="00213E69" w:rsidRDefault="00121DE1" w:rsidP="00121DE1">
      <w:pPr>
        <w:pStyle w:val="SemEspaamento"/>
        <w:spacing w:line="360" w:lineRule="auto"/>
        <w:rPr>
          <w:lang w:val="pt-BR"/>
        </w:rPr>
      </w:pPr>
      <w:r>
        <w:t xml:space="preserve">Link do produto: </w:t>
      </w:r>
      <w:r>
        <w:rPr>
          <w:b/>
        </w:rPr>
        <w:t>https://minhacasaprefabricada.com.br/produto/modelo-pousada-pop-1-5-de-1950m%c2%b2/</w:t>
      </w:r>
      <w:r>
        <w:tab/>
      </w:r>
    </w:p>
    <w:p w14:paraId="76DBD70A" w14:textId="77777777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🚚 informações do frete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2A86E941" w14:textId="55C9BD65" w:rsidR="003A4315" w:rsidRPr="00885CD3" w:rsidRDefault="003A4315" w:rsidP="003A4315">
      <w:pPr>
        <w:pStyle w:val="SemEspaamento"/>
        <w:spacing w:line="360" w:lineRule="auto"/>
        <w:rPr>
          <w:lang w:val="pt-BR"/>
        </w:rPr>
      </w:pPr>
      <w:r>
        <w:t xml:space="preserve">Frete padrao raio de até: 200 km / Distância da loja até o local: </w:t>
      </w:r>
      <w:r>
        <w:rPr>
          <w:b/>
        </w:rPr>
        <w:t>320.0 km</w:t>
      </w:r>
      <w:r>
        <w:br/>
        <w:t xml:space="preserve">Valor Frete Padrão: </w:t>
      </w:r>
      <w:r>
        <w:rPr>
          <w:b/>
        </w:rPr>
        <w:t>R$ 4.834,83</w:t>
      </w:r>
      <w:r/>
    </w:p>
    <w:p w14:paraId="14AF1C63" w14:textId="2AD90B62" w:rsidR="003A4315" w:rsidRPr="00885CD3" w:rsidRDefault="003A4315" w:rsidP="003A4315">
      <w:pPr>
        <w:pStyle w:val="SemEspaamento"/>
        <w:spacing w:line="360" w:lineRule="auto"/>
        <w:rPr>
          <w:lang w:val="pt-BR"/>
        </w:rPr>
      </w:pPr>
      <w:r>
        <w:t xml:space="preserve">Frete Adicional: </w:t>
      </w:r>
      <w:r>
        <w:rPr>
          <w:b/>
        </w:rPr>
        <w:t>R$ 660,00</w:t>
      </w:r>
      <w:r/>
    </w:p>
    <w:p w14:paraId="11DE58F4" w14:textId="22F3A837" w:rsidR="00755EC1" w:rsidRPr="00BC6764" w:rsidRDefault="003A4315" w:rsidP="00121DE1">
      <w:pPr>
        <w:pStyle w:val="SemEspaamento"/>
        <w:spacing w:line="360" w:lineRule="auto"/>
        <w:rPr>
          <w:b/>
          <w:bCs/>
          <w:lang w:val="pt-BR"/>
        </w:rPr>
      </w:pPr>
      <w:r>
        <w:t xml:space="preserve">Total do frete: </w:t>
      </w:r>
      <w:r>
        <w:rPr>
          <w:b/>
        </w:rPr>
        <w:t>R$ 5.494,83</w:t>
      </w:r>
      <w:r/>
    </w:p>
    <w:p w14:paraId="193DFCB4" w14:textId="1DA7EC41" w:rsidR="00CD6BE5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💰</w:t>
      </w:r>
      <w:r w:rsidR="003A4315" w:rsidRPr="00552209">
        <w:rPr>
          <w:rFonts w:ascii="Segoe UI Emoji" w:hAnsi="Segoe UI Emoji" w:cs="Segoe UI Emoji"/>
          <w:color w:val="000000" w:themeColor="text1"/>
        </w:rPr>
        <w:t xml:space="preserve"> condições comerciais </w:t>
      </w:r>
      <w:r w:rsidR="003A4315" w:rsidRPr="00552209">
        <w:rPr>
          <w:rFonts w:ascii="Segoe UI Emoji" w:hAnsi="Segoe UI Emoji" w:cs="Segoe UI Emoji"/>
          <w:color w:val="000000" w:themeColor="text1"/>
        </w:rPr>
        <w:tab/>
      </w:r>
    </w:p>
    <w:p w14:paraId="7A4ECF9A" w14:textId="77777777" w:rsidR="00D254DA" w:rsidRDefault="00D254DA" w:rsidP="00CD6BE5">
      <w:pPr>
        <w:pStyle w:val="SemEspaamento"/>
        <w:spacing w:line="360" w:lineRule="auto"/>
      </w:pPr>
    </w:p>
    <w:p w14:paraId="01D1D8E3" w14:textId="0DE27668" w:rsidR="00B13E16" w:rsidRDefault="0097718C" w:rsidP="00CD6BE5">
      <w:pPr>
        <w:pStyle w:val="SemEspaamento"/>
        <w:spacing w:line="360" w:lineRule="auto"/>
        <w:rPr>
          <w:rFonts w:asciiTheme="majorHAnsi" w:hAnsiTheme="majorHAnsi" w:cstheme="majorHAnsi"/>
        </w:rPr>
      </w:pPr>
      <w:r>
        <w:t xml:space="preserve">Valor total: </w:t>
      </w:r>
      <w:r>
        <w:rPr>
          <w:b/>
        </w:rPr>
        <w:t>R$ 37.673,00</w:t>
      </w:r>
      <w:r>
        <w:br/>
        <w:t xml:space="preserve">Desconto para pagamento à vista </w:t>
      </w:r>
      <w:r>
        <w:rPr>
          <w:b/>
        </w:rPr>
        <w:t>(3%)</w:t>
      </w:r>
      <w:r>
        <w:t xml:space="preserve"> → </w:t>
      </w:r>
      <w:r>
        <w:rPr>
          <w:b/>
        </w:rPr>
        <w:t>R$ 36.542,81</w:t>
      </w:r>
      <w:r/>
    </w:p>
    <w:p w14:paraId="46874112" w14:textId="2FB672D1" w:rsidR="00D254DA" w:rsidRDefault="00D8048D" w:rsidP="00CD6BE5">
      <w:pPr>
        <w:pStyle w:val="SemEspaamento"/>
        <w:spacing w:line="360" w:lineRule="auto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Descontos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progressivos</w:t>
      </w:r>
      <w:proofErr w:type="spellEnd"/>
      <w:r>
        <w:rPr>
          <w:rFonts w:asciiTheme="majorHAnsi" w:hAnsiTheme="majorHAnsi" w:cstheme="majorHAnsi"/>
        </w:rPr>
        <w:t xml:space="preserve"> a </w:t>
      </w:r>
      <w:proofErr w:type="spellStart"/>
      <w:r>
        <w:rPr>
          <w:rFonts w:asciiTheme="majorHAnsi" w:hAnsiTheme="majorHAnsi" w:cstheme="majorHAnsi"/>
        </w:rPr>
        <w:t>partir</w:t>
      </w:r>
      <w:proofErr w:type="spellEnd"/>
      <w:r>
        <w:rPr>
          <w:rFonts w:asciiTheme="majorHAnsi" w:hAnsiTheme="majorHAnsi" w:cstheme="majorHAnsi"/>
        </w:rPr>
        <w:t xml:space="preserve"> de 2 </w:t>
      </w:r>
      <w:proofErr w:type="spellStart"/>
      <w:r>
        <w:rPr>
          <w:rFonts w:asciiTheme="majorHAnsi" w:hAnsiTheme="majorHAnsi" w:cstheme="majorHAnsi"/>
        </w:rPr>
        <w:t>unidades</w:t>
      </w:r>
      <w:proofErr w:type="spellEnd"/>
      <w:r>
        <w:rPr>
          <w:rFonts w:asciiTheme="majorHAnsi" w:hAnsiTheme="majorHAnsi" w:cstheme="majorHAnsi"/>
        </w:rPr>
        <w:t>.</w:t>
      </w:r>
    </w:p>
    <w:p w14:paraId="055F825D" w14:textId="3C18D35F" w:rsidR="002241C4" w:rsidRDefault="002241C4" w:rsidP="00CD6BE5">
      <w:pPr>
        <w:pStyle w:val="SemEspaamento"/>
        <w:spacing w:line="360" w:lineRule="auto"/>
        <w:rPr>
          <w:rFonts w:asciiTheme="majorHAnsi" w:hAnsiTheme="majorHAnsi" w:cstheme="majorHAnsi"/>
        </w:rPr>
      </w:pPr>
    </w:p>
    <w:p w14:paraId="1F71B616" w14:textId="686323E9" w:rsidR="002241C4" w:rsidRDefault="002241C4" w:rsidP="00CD6BE5">
      <w:pPr>
        <w:pStyle w:val="SemEspaamento"/>
        <w:spacing w:line="360" w:lineRule="auto"/>
        <w:rPr>
          <w:rFonts w:asciiTheme="majorHAnsi" w:hAnsiTheme="majorHAnsi" w:cstheme="majorHAnsi"/>
        </w:rPr>
      </w:pPr>
    </w:p>
    <w:p w14:paraId="3E658B25" w14:textId="5897DAB0" w:rsidR="002241C4" w:rsidRDefault="002241C4" w:rsidP="00CD6BE5">
      <w:pPr>
        <w:pStyle w:val="SemEspaamento"/>
        <w:spacing w:line="360" w:lineRule="auto"/>
        <w:rPr>
          <w:rFonts w:asciiTheme="majorHAnsi" w:hAnsiTheme="majorHAnsi" w:cstheme="majorHAnsi"/>
        </w:rPr>
      </w:pPr>
    </w:p>
    <w:p w14:paraId="54AD8062" w14:textId="77777777" w:rsidR="002241C4" w:rsidRDefault="002241C4" w:rsidP="00CD6BE5">
      <w:pPr>
        <w:pStyle w:val="SemEspaamento"/>
        <w:spacing w:line="360" w:lineRule="auto"/>
        <w:rPr>
          <w:rFonts w:asciiTheme="majorHAnsi" w:hAnsiTheme="majorHAnsi" w:cstheme="majorHAnsi"/>
        </w:rPr>
      </w:pP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💳 formas de pagamento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5F1FE490" w14:textId="164F51D5" w:rsidR="001F067A" w:rsidRPr="00BC6764" w:rsidRDefault="008B1224" w:rsidP="00D254DA">
      <w:pPr>
        <w:pStyle w:val="SemEspaamento"/>
        <w:spacing w:line="360" w:lineRule="auto"/>
        <w:rPr>
          <w:b/>
          <w:bCs/>
        </w:rPr>
      </w:pPr>
      <w:r>
        <w:t xml:space="preserve">À vista no Pix ou boleto: </w:t>
      </w:r>
      <w:r>
        <w:rPr>
          <w:b/>
        </w:rPr>
        <w:t>(3%)</w:t>
      </w:r>
      <w:r>
        <w:t xml:space="preserve"> de desconto</w:t>
      </w:r>
    </w:p>
    <w:p w14:paraId="157F95BA" w14:textId="47D6F492" w:rsidR="00D254DA" w:rsidRPr="00BC6764" w:rsidRDefault="008B1224" w:rsidP="00D254DA">
      <w:pPr>
        <w:pStyle w:val="SemEspaamento"/>
        <w:spacing w:line="360" w:lineRule="auto"/>
        <w:rPr>
          <w:b/>
          <w:bCs/>
        </w:rPr>
      </w:pPr>
      <w:r>
        <w:t>Parcelamento no cartão de crédito:</w:t>
        <w:br/>
        <w:t>- Até 6x sem juros</w:t>
        <w:br/>
        <w:t>- Até 18x com acréscimos cartão crédito</w:t>
        <w:br/>
        <w:t>- Pagamento à vista com prazo de até 60 dias ou até a data de embarque do kit (o que ocorrer primeiro), conforme as opções abaixo:</w:t>
        <w:br/>
        <w:t xml:space="preserve">- 50% de sinal: </w:t>
      </w:r>
      <w:r>
        <w:rPr>
          <w:b/>
        </w:rPr>
        <w:t>R$ 18.271,40</w:t>
      </w:r>
      <w:r>
        <w:br/>
        <w:t xml:space="preserve">- Saldo: </w:t>
      </w:r>
      <w:r>
        <w:rPr>
          <w:b/>
        </w:rPr>
        <w:t>R$ 18.271,40</w:t>
      </w:r>
      <w:r>
        <w:t xml:space="preserve"> (pago até 24h antes do embarque)</w:t>
      </w:r>
    </w:p>
    <w:p w14:paraId="3AB9EE51" w14:textId="155B8CC4" w:rsidR="00D254DA" w:rsidRPr="00552209" w:rsidRDefault="00D254DA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🛠️ opção chave na mão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9718643" w14:textId="77777777" w:rsidR="00D254DA" w:rsidRDefault="00D254DA" w:rsidP="007F43F0">
      <w:pPr>
        <w:pStyle w:val="SemEspaamento"/>
      </w:pPr>
    </w:p>
    <w:p w14:paraId="195022C9" w14:textId="30A7300D" w:rsidR="00D254DA" w:rsidRPr="00D254DA" w:rsidRDefault="00D254DA" w:rsidP="007F43F0">
      <w:pPr>
        <w:pStyle w:val="SemEspaamento"/>
        <w:rPr>
          <w:b/>
          <w:bCs/>
          <w:sz w:val="28"/>
          <w:szCs w:val="28"/>
        </w:rPr>
      </w:pPr>
      <w:r w:rsidRPr="00D254DA">
        <w:rPr>
          <w:b/>
          <w:bCs/>
          <w:sz w:val="28"/>
          <w:szCs w:val="28"/>
        </w:rPr>
        <w:t>CASA PRONTA CHAVE NA MÃO</w:t>
      </w:r>
    </w:p>
    <w:p w14:paraId="10C4B16A" w14:textId="77777777" w:rsidR="00D254DA" w:rsidRDefault="00D254DA" w:rsidP="007F43F0">
      <w:pPr>
        <w:pStyle w:val="SemEspaamento"/>
      </w:pPr>
    </w:p>
    <w:p w14:paraId="4A3804B7" w14:textId="6F3FE505" w:rsidR="007F43F0" w:rsidRPr="00BC6764" w:rsidRDefault="007F43F0" w:rsidP="00D254DA">
      <w:pPr>
        <w:pStyle w:val="SemEspaamento"/>
        <w:spacing w:line="360" w:lineRule="auto"/>
        <w:rPr>
          <w:b/>
          <w:bCs/>
          <w:lang w:val="pt-BR"/>
        </w:rPr>
      </w:pPr>
      <w:r>
        <w:t xml:space="preserve">Valor Casa Pronta Chave na mão: </w:t>
      </w:r>
      <w:r>
        <w:rPr>
          <w:b/>
        </w:rPr>
        <w:t>R$ 80.996,95</w:t>
      </w:r>
      <w:r/>
    </w:p>
    <w:p w14:paraId="6219C914" w14:textId="77777777" w:rsidR="007F43F0" w:rsidRPr="00BC6764" w:rsidRDefault="007F43F0" w:rsidP="00D254DA">
      <w:pPr>
        <w:pStyle w:val="SemEspaamento"/>
        <w:spacing w:line="360" w:lineRule="auto"/>
        <w:rPr>
          <w:rFonts w:asciiTheme="majorHAnsi" w:hAnsiTheme="majorHAnsi" w:cstheme="majorHAnsi"/>
          <w:b/>
          <w:bCs/>
        </w:rPr>
      </w:pPr>
      <w:r w:rsidRPr="00BC6764">
        <w:rPr>
          <w:rFonts w:ascii="Segoe UI Emoji" w:hAnsi="Segoe UI Emoji" w:cs="Segoe UI Emoji"/>
          <w:b/>
          <w:bCs/>
        </w:rPr>
        <w:t>👉</w:t>
      </w:r>
      <w:r w:rsidRPr="00BC6764">
        <w:rPr>
          <w:rFonts w:asciiTheme="majorHAnsi" w:hAnsiTheme="majorHAnsi" w:cstheme="majorHAnsi"/>
          <w:b/>
          <w:bCs/>
        </w:rPr>
        <w:t xml:space="preserve"> ESTE VALOR CONTEMPLA TUDO O QUE VOCÊ PRECISA:</w:t>
      </w:r>
    </w:p>
    <w:p w14:paraId="1243F3FD" w14:textId="2F4FDA93" w:rsidR="007F43F0" w:rsidRPr="00BC6764" w:rsidRDefault="007F43F0" w:rsidP="00D254DA">
      <w:pPr>
        <w:pStyle w:val="SemEspaamento"/>
        <w:spacing w:line="360" w:lineRule="auto"/>
        <w:rPr>
          <w:b/>
          <w:bCs/>
          <w:lang w:val="pt-BR"/>
        </w:rPr>
      </w:pPr>
      <w:r>
        <w:t xml:space="preserve">✅ Kit de Madeiramento: </w:t>
      </w:r>
      <w:r>
        <w:rPr>
          <w:b/>
        </w:rPr>
        <w:t>R$ 36.542,81</w:t>
      </w:r>
      <w:r/>
    </w:p>
    <w:p w14:paraId="53F3DDB7" w14:textId="3E21444A" w:rsidR="007F43F0" w:rsidRPr="00BC6764" w:rsidRDefault="007F43F0" w:rsidP="00D254DA">
      <w:pPr>
        <w:pStyle w:val="SemEspaamento"/>
        <w:spacing w:line="360" w:lineRule="auto"/>
        <w:rPr>
          <w:rFonts w:asciiTheme="majorHAnsi" w:hAnsiTheme="majorHAnsi" w:cstheme="majorHAnsi"/>
          <w:b/>
          <w:bCs/>
        </w:rPr>
      </w:pPr>
      <w:r>
        <w:t xml:space="preserve">✅ Mão de obra especializada e opcionais: </w:t>
      </w:r>
      <w:r>
        <w:rPr>
          <w:b/>
        </w:rPr>
        <w:t>R$ 44.454,14</w:t>
      </w:r>
      <w:r/>
    </w:p>
    <w:p w14:paraId="4D8DA725" w14:textId="77777777" w:rsidR="007F43F0" w:rsidRPr="009D6D66" w:rsidRDefault="007F43F0" w:rsidP="00D254DA">
      <w:pPr>
        <w:pStyle w:val="SemEspaamento"/>
        <w:rPr>
          <w:rFonts w:asciiTheme="majorHAnsi" w:hAnsiTheme="majorHAnsi" w:cstheme="majorHAnsi"/>
        </w:rPr>
      </w:pPr>
      <w:proofErr w:type="spellStart"/>
      <w:r w:rsidRPr="009D6D66">
        <w:rPr>
          <w:rFonts w:asciiTheme="majorHAnsi" w:hAnsiTheme="majorHAnsi" w:cstheme="majorHAnsi"/>
        </w:rPr>
        <w:t>Facilidade</w:t>
      </w:r>
      <w:proofErr w:type="spellEnd"/>
      <w:r w:rsidRPr="009D6D66">
        <w:rPr>
          <w:rFonts w:asciiTheme="majorHAnsi" w:hAnsiTheme="majorHAnsi" w:cstheme="majorHAnsi"/>
        </w:rPr>
        <w:t xml:space="preserve"> no </w:t>
      </w:r>
      <w:proofErr w:type="spellStart"/>
      <w:r w:rsidRPr="009D6D66">
        <w:rPr>
          <w:rFonts w:asciiTheme="majorHAnsi" w:hAnsiTheme="majorHAnsi" w:cstheme="majorHAnsi"/>
        </w:rPr>
        <w:t>pagamento</w:t>
      </w:r>
      <w:proofErr w:type="spellEnd"/>
      <w:r w:rsidRPr="009D6D66">
        <w:rPr>
          <w:rFonts w:asciiTheme="majorHAnsi" w:hAnsiTheme="majorHAnsi" w:cstheme="majorHAnsi"/>
        </w:rPr>
        <w:t>:</w:t>
      </w:r>
    </w:p>
    <w:p w14:paraId="4E522556" w14:textId="77777777" w:rsidR="007F43F0" w:rsidRPr="009D6D66" w:rsidRDefault="007F43F0" w:rsidP="00D254DA">
      <w:pPr>
        <w:pStyle w:val="SemEspaamento"/>
        <w:rPr>
          <w:rFonts w:asciiTheme="majorHAnsi" w:hAnsiTheme="majorHAnsi" w:cstheme="majorHAnsi"/>
        </w:rPr>
      </w:pPr>
      <w:r w:rsidRPr="009D6D66">
        <w:rPr>
          <w:rFonts w:ascii="Segoe UI Emoji" w:hAnsi="Segoe UI Emoji" w:cs="Segoe UI Emoji"/>
        </w:rPr>
        <w:t>💰</w:t>
      </w:r>
      <w:r w:rsidRPr="009D6D66">
        <w:rPr>
          <w:rFonts w:asciiTheme="majorHAnsi" w:hAnsiTheme="majorHAnsi" w:cstheme="majorHAnsi"/>
        </w:rPr>
        <w:t xml:space="preserve"> </w:t>
      </w:r>
      <w:r w:rsidRPr="00BC6764">
        <w:rPr>
          <w:rFonts w:asciiTheme="majorHAnsi" w:hAnsiTheme="majorHAnsi" w:cstheme="majorHAnsi"/>
          <w:b/>
          <w:bCs/>
        </w:rPr>
        <w:t>50% de entrada</w:t>
      </w:r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BC6764">
        <w:rPr>
          <w:rFonts w:asciiTheme="majorHAnsi" w:hAnsiTheme="majorHAnsi" w:cstheme="majorHAnsi"/>
          <w:b/>
          <w:bCs/>
        </w:rPr>
        <w:t>na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C6764">
        <w:rPr>
          <w:rFonts w:asciiTheme="majorHAnsi" w:hAnsiTheme="majorHAnsi" w:cstheme="majorHAnsi"/>
          <w:b/>
          <w:bCs/>
        </w:rPr>
        <w:t>assinatura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do </w:t>
      </w:r>
      <w:proofErr w:type="spellStart"/>
      <w:r w:rsidRPr="00BC6764">
        <w:rPr>
          <w:rFonts w:asciiTheme="majorHAnsi" w:hAnsiTheme="majorHAnsi" w:cstheme="majorHAnsi"/>
          <w:b/>
          <w:bCs/>
        </w:rPr>
        <w:t>contrato</w:t>
      </w:r>
      <w:proofErr w:type="spellEnd"/>
      <w:r w:rsidRPr="009D6D66">
        <w:rPr>
          <w:rFonts w:asciiTheme="majorHAnsi" w:hAnsiTheme="majorHAnsi" w:cstheme="majorHAnsi"/>
        </w:rPr>
        <w:t xml:space="preserve">, com </w:t>
      </w:r>
      <w:proofErr w:type="spellStart"/>
      <w:r w:rsidRPr="009D6D66">
        <w:rPr>
          <w:rFonts w:asciiTheme="majorHAnsi" w:hAnsiTheme="majorHAnsi" w:cstheme="majorHAnsi"/>
        </w:rPr>
        <w:t>prazo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flexível</w:t>
      </w:r>
      <w:proofErr w:type="spellEnd"/>
      <w:r w:rsidRPr="009D6D66">
        <w:rPr>
          <w:rFonts w:asciiTheme="majorHAnsi" w:hAnsiTheme="majorHAnsi" w:cstheme="majorHAnsi"/>
        </w:rPr>
        <w:t xml:space="preserve"> de </w:t>
      </w:r>
      <w:proofErr w:type="spellStart"/>
      <w:r w:rsidRPr="009D6D66">
        <w:rPr>
          <w:rFonts w:asciiTheme="majorHAnsi" w:hAnsiTheme="majorHAnsi" w:cstheme="majorHAnsi"/>
        </w:rPr>
        <w:t>até</w:t>
      </w:r>
      <w:proofErr w:type="spellEnd"/>
      <w:r w:rsidRPr="009D6D66">
        <w:rPr>
          <w:rFonts w:asciiTheme="majorHAnsi" w:hAnsiTheme="majorHAnsi" w:cstheme="majorHAnsi"/>
        </w:rPr>
        <w:t xml:space="preserve"> 60 </w:t>
      </w:r>
      <w:proofErr w:type="spellStart"/>
      <w:r w:rsidRPr="009D6D66">
        <w:rPr>
          <w:rFonts w:asciiTheme="majorHAnsi" w:hAnsiTheme="majorHAnsi" w:cstheme="majorHAnsi"/>
        </w:rPr>
        <w:t>dias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ou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até</w:t>
      </w:r>
      <w:proofErr w:type="spellEnd"/>
      <w:r w:rsidRPr="009D6D66">
        <w:rPr>
          <w:rFonts w:asciiTheme="majorHAnsi" w:hAnsiTheme="majorHAnsi" w:cstheme="majorHAnsi"/>
        </w:rPr>
        <w:t xml:space="preserve"> a data de </w:t>
      </w:r>
      <w:proofErr w:type="spellStart"/>
      <w:r w:rsidRPr="009D6D66">
        <w:rPr>
          <w:rFonts w:asciiTheme="majorHAnsi" w:hAnsiTheme="majorHAnsi" w:cstheme="majorHAnsi"/>
        </w:rPr>
        <w:t>embarque</w:t>
      </w:r>
      <w:proofErr w:type="spellEnd"/>
      <w:r w:rsidRPr="009D6D66">
        <w:rPr>
          <w:rFonts w:asciiTheme="majorHAnsi" w:hAnsiTheme="majorHAnsi" w:cstheme="majorHAnsi"/>
        </w:rPr>
        <w:t xml:space="preserve"> para </w:t>
      </w:r>
      <w:proofErr w:type="spellStart"/>
      <w:r w:rsidRPr="009D6D66">
        <w:rPr>
          <w:rFonts w:asciiTheme="majorHAnsi" w:hAnsiTheme="majorHAnsi" w:cstheme="majorHAnsi"/>
        </w:rPr>
        <w:t>quitação</w:t>
      </w:r>
      <w:proofErr w:type="spellEnd"/>
      <w:r w:rsidRPr="009D6D66">
        <w:rPr>
          <w:rFonts w:asciiTheme="majorHAnsi" w:hAnsiTheme="majorHAnsi" w:cstheme="majorHAnsi"/>
        </w:rPr>
        <w:t xml:space="preserve"> do kit.</w:t>
      </w:r>
    </w:p>
    <w:p w14:paraId="406F277D" w14:textId="77777777" w:rsidR="007F43F0" w:rsidRPr="009D6D66" w:rsidRDefault="007F43F0" w:rsidP="00D254DA">
      <w:pPr>
        <w:pStyle w:val="SemEspaamento"/>
        <w:rPr>
          <w:rFonts w:asciiTheme="majorHAnsi" w:hAnsiTheme="majorHAnsi" w:cstheme="majorHAnsi"/>
        </w:rPr>
      </w:pPr>
      <w:r w:rsidRPr="009D6D66">
        <w:rPr>
          <w:rFonts w:ascii="Segoe UI Emoji" w:hAnsi="Segoe UI Emoji" w:cs="Segoe UI Emoji"/>
        </w:rPr>
        <w:t>💳</w:t>
      </w:r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BC6764">
        <w:rPr>
          <w:rFonts w:asciiTheme="majorHAnsi" w:hAnsiTheme="majorHAnsi" w:cstheme="majorHAnsi"/>
          <w:b/>
          <w:bCs/>
        </w:rPr>
        <w:t>Saldo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C6764">
        <w:rPr>
          <w:rFonts w:asciiTheme="majorHAnsi" w:hAnsiTheme="majorHAnsi" w:cstheme="majorHAnsi"/>
          <w:b/>
          <w:bCs/>
        </w:rPr>
        <w:t>referente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à </w:t>
      </w:r>
      <w:proofErr w:type="spellStart"/>
      <w:r w:rsidRPr="00BC6764">
        <w:rPr>
          <w:rFonts w:asciiTheme="majorHAnsi" w:hAnsiTheme="majorHAnsi" w:cstheme="majorHAnsi"/>
          <w:b/>
          <w:bCs/>
        </w:rPr>
        <w:t>mão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BC6764">
        <w:rPr>
          <w:rFonts w:asciiTheme="majorHAnsi" w:hAnsiTheme="majorHAnsi" w:cstheme="majorHAnsi"/>
          <w:b/>
          <w:bCs/>
        </w:rPr>
        <w:t>obra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BC6764">
        <w:rPr>
          <w:rFonts w:asciiTheme="majorHAnsi" w:hAnsiTheme="majorHAnsi" w:cstheme="majorHAnsi"/>
          <w:b/>
          <w:bCs/>
        </w:rPr>
        <w:t>opcionais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com </w:t>
      </w:r>
      <w:proofErr w:type="spellStart"/>
      <w:r w:rsidRPr="00BC6764">
        <w:rPr>
          <w:rFonts w:asciiTheme="majorHAnsi" w:hAnsiTheme="majorHAnsi" w:cstheme="majorHAnsi"/>
          <w:b/>
          <w:bCs/>
        </w:rPr>
        <w:t>pagamentos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C6764">
        <w:rPr>
          <w:rFonts w:asciiTheme="majorHAnsi" w:hAnsiTheme="majorHAnsi" w:cstheme="majorHAnsi"/>
          <w:b/>
          <w:bCs/>
        </w:rPr>
        <w:t>programados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C6764">
        <w:rPr>
          <w:rFonts w:asciiTheme="majorHAnsi" w:hAnsiTheme="majorHAnsi" w:cstheme="majorHAnsi"/>
          <w:b/>
          <w:bCs/>
        </w:rPr>
        <w:t>até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a </w:t>
      </w:r>
      <w:proofErr w:type="spellStart"/>
      <w:r w:rsidRPr="00BC6764">
        <w:rPr>
          <w:rFonts w:asciiTheme="majorHAnsi" w:hAnsiTheme="majorHAnsi" w:cstheme="majorHAnsi"/>
          <w:b/>
          <w:bCs/>
        </w:rPr>
        <w:t>entrega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final</w:t>
      </w:r>
      <w:r w:rsidRPr="009D6D66">
        <w:rPr>
          <w:rFonts w:asciiTheme="majorHAnsi" w:hAnsiTheme="majorHAnsi" w:cstheme="majorHAnsi"/>
        </w:rPr>
        <w:t xml:space="preserve"> — </w:t>
      </w:r>
      <w:proofErr w:type="spellStart"/>
      <w:r w:rsidRPr="009D6D66">
        <w:rPr>
          <w:rFonts w:asciiTheme="majorHAnsi" w:hAnsiTheme="majorHAnsi" w:cstheme="majorHAnsi"/>
        </w:rPr>
        <w:t>garantindo</w:t>
      </w:r>
      <w:proofErr w:type="spellEnd"/>
      <w:r w:rsidRPr="009D6D66">
        <w:rPr>
          <w:rFonts w:asciiTheme="majorHAnsi" w:hAnsiTheme="majorHAnsi" w:cstheme="majorHAnsi"/>
        </w:rPr>
        <w:t xml:space="preserve"> total </w:t>
      </w:r>
      <w:proofErr w:type="spellStart"/>
      <w:r w:rsidRPr="009D6D66">
        <w:rPr>
          <w:rFonts w:asciiTheme="majorHAnsi" w:hAnsiTheme="majorHAnsi" w:cstheme="majorHAnsi"/>
        </w:rPr>
        <w:t>segurança</w:t>
      </w:r>
      <w:proofErr w:type="spellEnd"/>
      <w:r w:rsidRPr="009D6D66">
        <w:rPr>
          <w:rFonts w:asciiTheme="majorHAnsi" w:hAnsiTheme="majorHAnsi" w:cstheme="majorHAnsi"/>
        </w:rPr>
        <w:t xml:space="preserve">, </w:t>
      </w:r>
      <w:proofErr w:type="spellStart"/>
      <w:r w:rsidRPr="009D6D66">
        <w:rPr>
          <w:rFonts w:asciiTheme="majorHAnsi" w:hAnsiTheme="majorHAnsi" w:cstheme="majorHAnsi"/>
        </w:rPr>
        <w:t>sem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surpresas</w:t>
      </w:r>
      <w:proofErr w:type="spellEnd"/>
      <w:r w:rsidRPr="009D6D66">
        <w:rPr>
          <w:rFonts w:asciiTheme="majorHAnsi" w:hAnsiTheme="majorHAnsi" w:cstheme="majorHAnsi"/>
        </w:rPr>
        <w:t>!</w:t>
      </w:r>
    </w:p>
    <w:p w14:paraId="034AB8AF" w14:textId="77777777" w:rsidR="007F43F0" w:rsidRPr="00A0680D" w:rsidRDefault="007F43F0" w:rsidP="00D254DA">
      <w:pPr>
        <w:pStyle w:val="SemEspaamento"/>
        <w:rPr>
          <w:rFonts w:asciiTheme="majorHAnsi" w:hAnsiTheme="majorHAnsi" w:cstheme="majorHAnsi"/>
        </w:rPr>
      </w:pPr>
      <w:r w:rsidRPr="009D6D66">
        <w:rPr>
          <w:rFonts w:ascii="Segoe UI Emoji" w:hAnsi="Segoe UI Emoji" w:cs="Segoe UI Emoji"/>
        </w:rPr>
        <w:t>🔧</w:t>
      </w:r>
      <w:r w:rsidRPr="009D6D66">
        <w:rPr>
          <w:rFonts w:asciiTheme="majorHAnsi" w:hAnsiTheme="majorHAnsi" w:cstheme="majorHAnsi"/>
        </w:rPr>
        <w:t xml:space="preserve"> As </w:t>
      </w:r>
      <w:proofErr w:type="spellStart"/>
      <w:r w:rsidRPr="009D6D66">
        <w:rPr>
          <w:rFonts w:asciiTheme="majorHAnsi" w:hAnsiTheme="majorHAnsi" w:cstheme="majorHAnsi"/>
        </w:rPr>
        <w:t>condições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específicas</w:t>
      </w:r>
      <w:proofErr w:type="spellEnd"/>
      <w:r w:rsidRPr="009D6D66">
        <w:rPr>
          <w:rFonts w:asciiTheme="majorHAnsi" w:hAnsiTheme="majorHAnsi" w:cstheme="majorHAnsi"/>
        </w:rPr>
        <w:t xml:space="preserve"> da </w:t>
      </w:r>
      <w:proofErr w:type="spellStart"/>
      <w:r w:rsidRPr="009D6D66">
        <w:rPr>
          <w:rFonts w:asciiTheme="majorHAnsi" w:hAnsiTheme="majorHAnsi" w:cstheme="majorHAnsi"/>
        </w:rPr>
        <w:t>mão</w:t>
      </w:r>
      <w:proofErr w:type="spellEnd"/>
      <w:r w:rsidRPr="009D6D66">
        <w:rPr>
          <w:rFonts w:asciiTheme="majorHAnsi" w:hAnsiTheme="majorHAnsi" w:cstheme="majorHAnsi"/>
        </w:rPr>
        <w:t xml:space="preserve"> de </w:t>
      </w:r>
      <w:proofErr w:type="spellStart"/>
      <w:r w:rsidRPr="009D6D66">
        <w:rPr>
          <w:rFonts w:asciiTheme="majorHAnsi" w:hAnsiTheme="majorHAnsi" w:cstheme="majorHAnsi"/>
        </w:rPr>
        <w:t>obra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podem</w:t>
      </w:r>
      <w:proofErr w:type="spellEnd"/>
      <w:r w:rsidRPr="009D6D66">
        <w:rPr>
          <w:rFonts w:asciiTheme="majorHAnsi" w:hAnsiTheme="majorHAnsi" w:cstheme="majorHAnsi"/>
        </w:rPr>
        <w:t xml:space="preserve"> ser </w:t>
      </w:r>
      <w:proofErr w:type="spellStart"/>
      <w:r w:rsidRPr="009D6D66">
        <w:rPr>
          <w:rFonts w:asciiTheme="majorHAnsi" w:hAnsiTheme="majorHAnsi" w:cstheme="majorHAnsi"/>
        </w:rPr>
        <w:t>ajustadas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conforme</w:t>
      </w:r>
      <w:proofErr w:type="spellEnd"/>
      <w:r w:rsidRPr="009D6D66">
        <w:rPr>
          <w:rFonts w:asciiTheme="majorHAnsi" w:hAnsiTheme="majorHAnsi" w:cstheme="majorHAnsi"/>
        </w:rPr>
        <w:t xml:space="preserve"> a </w:t>
      </w:r>
      <w:proofErr w:type="spellStart"/>
      <w:r w:rsidRPr="009D6D66">
        <w:rPr>
          <w:rFonts w:asciiTheme="majorHAnsi" w:hAnsiTheme="majorHAnsi" w:cstheme="majorHAnsi"/>
        </w:rPr>
        <w:t>sua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necessidade</w:t>
      </w:r>
      <w:proofErr w:type="spellEnd"/>
      <w:r w:rsidRPr="009D6D66">
        <w:rPr>
          <w:rFonts w:asciiTheme="majorHAnsi" w:hAnsiTheme="majorHAnsi" w:cstheme="majorHAnsi"/>
        </w:rPr>
        <w:t>.</w:t>
      </w:r>
    </w:p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✅ o que está incluso no kit  madeiramento ?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completa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em</w:t>
      </w:r>
      <w:proofErr w:type="spellEnd"/>
      <w:r w:rsidRPr="00A0680D">
        <w:rPr>
          <w:rFonts w:asciiTheme="majorHAnsi" w:hAnsiTheme="majorHAnsi" w:cstheme="majorHAnsi"/>
        </w:rPr>
        <w:t xml:space="preserve"> madeira Pinus </w:t>
      </w:r>
      <w:proofErr w:type="spellStart"/>
      <w:r w:rsidRPr="00A0680D">
        <w:rPr>
          <w:rFonts w:asciiTheme="majorHAnsi" w:hAnsiTheme="majorHAnsi" w:cstheme="majorHAnsi"/>
        </w:rPr>
        <w:t>autoclavada</w:t>
      </w:r>
      <w:proofErr w:type="spellEnd"/>
    </w:p>
    <w:p w14:paraId="4D1155C4" w14:textId="77777777" w:rsidR="00A0680D" w:rsidRPr="00A0680D" w:rsidRDefault="00A0680D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Paredes, </w:t>
      </w:r>
      <w:proofErr w:type="spellStart"/>
      <w:r w:rsidRPr="00A0680D">
        <w:rPr>
          <w:rFonts w:asciiTheme="majorHAnsi" w:hAnsiTheme="majorHAnsi" w:cstheme="majorHAnsi"/>
        </w:rPr>
        <w:t>forros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telhado</w:t>
      </w:r>
      <w:proofErr w:type="spellEnd"/>
    </w:p>
    <w:p w14:paraId="2D14238F" w14:textId="77777777" w:rsidR="00A0680D" w:rsidRPr="00A0680D" w:rsidRDefault="00A0680D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Portas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janelas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padrão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projeto</w:t>
      </w:r>
      <w:proofErr w:type="spellEnd"/>
    </w:p>
    <w:p w14:paraId="78A4F93E" w14:textId="2B47B48F" w:rsidR="00A0680D" w:rsidRPr="00A0680D" w:rsidRDefault="00A0680D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lastRenderedPageBreak/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Ripas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canaletas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rodapés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molduras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acabamentos</w:t>
      </w:r>
      <w:proofErr w:type="spellEnd"/>
      <w:r w:rsidR="00160C03">
        <w:rPr>
          <w:rFonts w:asciiTheme="majorHAnsi" w:hAnsiTheme="majorHAnsi" w:cstheme="majorHAnsi"/>
        </w:rPr>
        <w:t xml:space="preserve">, </w:t>
      </w:r>
      <w:proofErr w:type="spellStart"/>
      <w:r w:rsidR="00160C03">
        <w:rPr>
          <w:rFonts w:asciiTheme="majorHAnsi" w:hAnsiTheme="majorHAnsi" w:cstheme="majorHAnsi"/>
        </w:rPr>
        <w:t>ferragens</w:t>
      </w:r>
      <w:proofErr w:type="spellEnd"/>
    </w:p>
    <w:p w14:paraId="6BFAA69F" w14:textId="77777777" w:rsidR="00A0680D" w:rsidRPr="00A0680D" w:rsidRDefault="00A0680D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Pr="00160C03">
        <w:rPr>
          <w:rFonts w:asciiTheme="majorHAnsi" w:hAnsiTheme="majorHAnsi" w:cstheme="majorHAnsi"/>
          <w:b/>
          <w:bCs/>
        </w:rPr>
        <w:t xml:space="preserve">Manual </w:t>
      </w:r>
      <w:proofErr w:type="spellStart"/>
      <w:r w:rsidRPr="00160C03">
        <w:rPr>
          <w:rFonts w:asciiTheme="majorHAnsi" w:hAnsiTheme="majorHAnsi" w:cstheme="majorHAnsi"/>
          <w:b/>
          <w:bCs/>
        </w:rPr>
        <w:t>completo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160C03">
        <w:rPr>
          <w:rFonts w:asciiTheme="majorHAnsi" w:hAnsiTheme="majorHAnsi" w:cstheme="majorHAnsi"/>
          <w:b/>
          <w:bCs/>
        </w:rPr>
        <w:t>montagem</w:t>
      </w:r>
      <w:proofErr w:type="spellEnd"/>
    </w:p>
    <w:p w14:paraId="76F81FD4" w14:textId="7E0B05BE" w:rsidR="00160C03" w:rsidRDefault="00A0680D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="00160C03" w:rsidRPr="00160C03">
        <w:rPr>
          <w:rFonts w:asciiTheme="majorHAnsi" w:hAnsiTheme="majorHAnsi" w:cstheme="majorHAnsi"/>
          <w:b/>
          <w:bCs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inclui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detalhado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permitindo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qualquer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carpinteiro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experiente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suporte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técnico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nossa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equipe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realize 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montagem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segurança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qualidade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>.</w:t>
      </w:r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Em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geral</w:t>
      </w:r>
      <w:proofErr w:type="spellEnd"/>
      <w:r w:rsidR="00160C03" w:rsidRPr="00160C03">
        <w:rPr>
          <w:rFonts w:asciiTheme="majorHAnsi" w:hAnsiTheme="majorHAnsi" w:cstheme="majorHAnsi"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</w:rPr>
        <w:t>contratar</w:t>
      </w:r>
      <w:proofErr w:type="spellEnd"/>
      <w:r w:rsidR="00160C03" w:rsidRPr="00160C03">
        <w:rPr>
          <w:rFonts w:asciiTheme="majorHAnsi" w:hAnsiTheme="majorHAnsi" w:cstheme="majorHAnsi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/>
        </w:rPr>
        <w:t>mão</w:t>
      </w:r>
      <w:proofErr w:type="spellEnd"/>
      <w:r w:rsidR="00160C03" w:rsidRPr="00160C03">
        <w:rPr>
          <w:rFonts w:asciiTheme="majorHAnsi" w:hAnsiTheme="majorHAnsi" w:cstheme="majorHAnsi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/>
        </w:rPr>
        <w:t>obra</w:t>
      </w:r>
      <w:proofErr w:type="spellEnd"/>
      <w:r w:rsidR="00160C03" w:rsidRPr="00160C03">
        <w:rPr>
          <w:rFonts w:asciiTheme="majorHAnsi" w:hAnsiTheme="majorHAnsi" w:cstheme="majorHAnsi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/>
        </w:rPr>
        <w:t>independente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proporciona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maior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economia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ao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cliente</w:t>
      </w:r>
      <w:proofErr w:type="spellEnd"/>
      <w:r w:rsidR="00160C03" w:rsidRPr="00160C03">
        <w:rPr>
          <w:rFonts w:asciiTheme="majorHAnsi" w:hAnsiTheme="majorHAnsi" w:cstheme="majorHAnsi"/>
        </w:rPr>
        <w:t>.</w:t>
      </w:r>
      <w:r w:rsidRPr="00A0680D">
        <w:rPr>
          <w:rFonts w:asciiTheme="majorHAnsi" w:hAnsiTheme="majorHAnsi" w:cstheme="majorHAnsi"/>
        </w:rPr>
        <w:t>.</w:t>
      </w:r>
    </w:p>
    <w:p w14:paraId="07E833C0" w14:textId="046AC80F" w:rsidR="00174A7C" w:rsidRDefault="00174A7C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>
        <w:rPr>
          <w:rFonts w:ascii="Segoe UI Emoji" w:hAnsi="Segoe UI Emoji" w:cs="Segoe UI Emoji"/>
        </w:rPr>
        <w:t>🔴</w:t>
      </w:r>
      <w:r>
        <w:t xml:space="preserve"> </w:t>
      </w:r>
      <w:proofErr w:type="spellStart"/>
      <w:r>
        <w:rPr>
          <w:rStyle w:val="Forte"/>
        </w:rPr>
        <w:t>Importante</w:t>
      </w:r>
      <w:proofErr w:type="spellEnd"/>
      <w:r>
        <w:rPr>
          <w:rStyle w:val="Forte"/>
        </w:rPr>
        <w:t>:</w:t>
      </w:r>
      <w:r>
        <w:t xml:space="preserve"> </w:t>
      </w:r>
      <w:proofErr w:type="spellStart"/>
      <w:r>
        <w:t>Janelas</w:t>
      </w:r>
      <w:proofErr w:type="spellEnd"/>
      <w:r>
        <w:t xml:space="preserve"> e </w:t>
      </w:r>
      <w:proofErr w:type="spellStart"/>
      <w:r>
        <w:t>portas</w:t>
      </w:r>
      <w:proofErr w:type="spellEnd"/>
      <w:r>
        <w:t xml:space="preserve"> </w:t>
      </w:r>
      <w:proofErr w:type="spellStart"/>
      <w:r>
        <w:t>personalizadas</w:t>
      </w:r>
      <w:proofErr w:type="spellEnd"/>
      <w:r>
        <w:t xml:space="preserve"> </w:t>
      </w:r>
      <w:proofErr w:type="spellStart"/>
      <w:r>
        <w:rPr>
          <w:rStyle w:val="Forte"/>
        </w:rPr>
        <w:t>não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estão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inclusas</w:t>
      </w:r>
      <w:proofErr w:type="spellEnd"/>
      <w:r>
        <w:t xml:space="preserve"> no kit </w:t>
      </w:r>
      <w:proofErr w:type="spellStart"/>
      <w:r>
        <w:t>padrão</w:t>
      </w:r>
      <w:proofErr w:type="spellEnd"/>
      <w:r>
        <w:t>.</w:t>
      </w:r>
    </w:p>
    <w:p w14:paraId="6B28A2F7" w14:textId="70E28394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✅ o que está incluso na opção chave na mão ?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16718A2" w14:textId="77777777" w:rsidR="00160C03" w:rsidRPr="00A0680D" w:rsidRDefault="00160C03" w:rsidP="00A0680D">
      <w:pPr>
        <w:pStyle w:val="SemEspaamento"/>
        <w:spacing w:line="276" w:lineRule="auto"/>
        <w:rPr>
          <w:rFonts w:asciiTheme="majorHAnsi" w:hAnsiTheme="majorHAnsi" w:cstheme="majorHAnsi"/>
        </w:rPr>
      </w:pPr>
    </w:p>
    <w:p w14:paraId="62AECC53" w14:textId="369780F2" w:rsidR="00C37D83" w:rsidRPr="00A0680D" w:rsidRDefault="008D1921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Fundação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tipo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radier</w:t>
      </w:r>
      <w:proofErr w:type="spellEnd"/>
      <w:r w:rsidR="00BE7257" w:rsidRPr="00A0680D">
        <w:rPr>
          <w:rFonts w:asciiTheme="majorHAnsi" w:hAnsiTheme="majorHAnsi" w:cstheme="majorHAnsi"/>
        </w:rPr>
        <w:t xml:space="preserve">  de 10cm </w:t>
      </w:r>
      <w:proofErr w:type="spellStart"/>
      <w:r w:rsidR="00BE7257" w:rsidRPr="00A0680D">
        <w:rPr>
          <w:rFonts w:asciiTheme="majorHAnsi" w:hAnsiTheme="majorHAnsi" w:cstheme="majorHAnsi"/>
        </w:rPr>
        <w:t>ou</w:t>
      </w:r>
      <w:proofErr w:type="spellEnd"/>
      <w:r w:rsidR="00BE7257" w:rsidRPr="00A0680D">
        <w:rPr>
          <w:rFonts w:asciiTheme="majorHAnsi" w:hAnsiTheme="majorHAnsi" w:cstheme="majorHAnsi"/>
        </w:rPr>
        <w:t xml:space="preserve"> </w:t>
      </w:r>
      <w:proofErr w:type="spellStart"/>
      <w:r w:rsidR="00BE7257" w:rsidRPr="00A0680D">
        <w:rPr>
          <w:rFonts w:asciiTheme="majorHAnsi" w:hAnsiTheme="majorHAnsi" w:cstheme="majorHAnsi"/>
        </w:rPr>
        <w:t>sapatas</w:t>
      </w:r>
      <w:proofErr w:type="spellEnd"/>
      <w:r w:rsidR="00BE7257" w:rsidRPr="00A0680D">
        <w:rPr>
          <w:rFonts w:asciiTheme="majorHAnsi" w:hAnsiTheme="majorHAnsi" w:cstheme="majorHAnsi"/>
        </w:rPr>
        <w:t xml:space="preserve"> (material </w:t>
      </w:r>
      <w:proofErr w:type="spellStart"/>
      <w:r w:rsidR="00BE7257" w:rsidRPr="00A0680D">
        <w:rPr>
          <w:rFonts w:asciiTheme="majorHAnsi" w:hAnsiTheme="majorHAnsi" w:cstheme="majorHAnsi"/>
        </w:rPr>
        <w:t>fornecido</w:t>
      </w:r>
      <w:proofErr w:type="spellEnd"/>
      <w:r w:rsidR="00BE7257" w:rsidRPr="00A0680D">
        <w:rPr>
          <w:rFonts w:asciiTheme="majorHAnsi" w:hAnsiTheme="majorHAnsi" w:cstheme="majorHAnsi"/>
        </w:rPr>
        <w:t xml:space="preserve"> </w:t>
      </w:r>
      <w:proofErr w:type="spellStart"/>
      <w:r w:rsidR="00BE7257" w:rsidRPr="00A0680D">
        <w:rPr>
          <w:rFonts w:asciiTheme="majorHAnsi" w:hAnsiTheme="majorHAnsi" w:cstheme="majorHAnsi"/>
        </w:rPr>
        <w:t>pelo</w:t>
      </w:r>
      <w:proofErr w:type="spellEnd"/>
      <w:r w:rsidR="00BE7257" w:rsidRPr="00A0680D">
        <w:rPr>
          <w:rFonts w:asciiTheme="majorHAnsi" w:hAnsiTheme="majorHAnsi" w:cstheme="majorHAnsi"/>
        </w:rPr>
        <w:t xml:space="preserve"> </w:t>
      </w:r>
      <w:proofErr w:type="spellStart"/>
      <w:r w:rsidR="00BE7257" w:rsidRPr="00A0680D">
        <w:rPr>
          <w:rFonts w:asciiTheme="majorHAnsi" w:hAnsiTheme="majorHAnsi" w:cstheme="majorHAnsi"/>
        </w:rPr>
        <w:t>cliente</w:t>
      </w:r>
      <w:proofErr w:type="spellEnd"/>
      <w:r w:rsidR="00BE7257" w:rsidRPr="00A0680D">
        <w:rPr>
          <w:rFonts w:asciiTheme="majorHAnsi" w:hAnsiTheme="majorHAnsi" w:cstheme="majorHAnsi"/>
        </w:rPr>
        <w:t>)</w:t>
      </w:r>
    </w:p>
    <w:p w14:paraId="7B9B1A5A" w14:textId="6446C179" w:rsidR="00C37D83" w:rsidRPr="00A0680D" w:rsidRDefault="008D1921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Piso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radier</w:t>
      </w:r>
      <w:proofErr w:type="spellEnd"/>
      <w:r w:rsidR="00BE7257" w:rsidRPr="00A0680D">
        <w:rPr>
          <w:rFonts w:asciiTheme="majorHAnsi" w:hAnsiTheme="majorHAnsi" w:cstheme="majorHAnsi"/>
        </w:rPr>
        <w:t>/</w:t>
      </w:r>
      <w:proofErr w:type="spellStart"/>
      <w:r w:rsidR="00BE7257" w:rsidRPr="00A0680D">
        <w:rPr>
          <w:rFonts w:asciiTheme="majorHAnsi" w:hAnsiTheme="majorHAnsi" w:cstheme="majorHAnsi"/>
        </w:rPr>
        <w:t>assoalho</w:t>
      </w:r>
      <w:proofErr w:type="spellEnd"/>
      <w:r w:rsidR="00BE7257" w:rsidRPr="00A0680D">
        <w:rPr>
          <w:rFonts w:asciiTheme="majorHAnsi" w:hAnsiTheme="majorHAnsi" w:cstheme="majorHAnsi"/>
        </w:rPr>
        <w:t xml:space="preserve"> /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sem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revestimento</w:t>
      </w:r>
      <w:proofErr w:type="spellEnd"/>
    </w:p>
    <w:p w14:paraId="399716B2" w14:textId="707F6308" w:rsidR="00C37D83" w:rsidRPr="00A0680D" w:rsidRDefault="008D1921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Alvenaria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paredes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r w:rsidR="00BE7257" w:rsidRPr="00A0680D">
        <w:rPr>
          <w:rFonts w:asciiTheme="majorHAnsi" w:hAnsiTheme="majorHAnsi" w:cstheme="majorHAnsi"/>
        </w:rPr>
        <w:t>de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banheiro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rebocadas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sem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revestimento</w:t>
      </w:r>
      <w:proofErr w:type="spellEnd"/>
      <w:r w:rsidR="00BE7257" w:rsidRPr="00A0680D">
        <w:rPr>
          <w:rFonts w:asciiTheme="majorHAnsi" w:hAnsiTheme="majorHAnsi" w:cstheme="majorHAnsi"/>
        </w:rPr>
        <w:t>.</w:t>
      </w:r>
    </w:p>
    <w:p w14:paraId="7F1607C2" w14:textId="3FB6888E" w:rsidR="00C37D83" w:rsidRPr="00A0680D" w:rsidRDefault="008D1921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Carpintaria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completa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portas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janelas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forros</w:t>
      </w:r>
      <w:proofErr w:type="spellEnd"/>
    </w:p>
    <w:p w14:paraId="5352E757" w14:textId="2F993C01" w:rsidR="00C37D83" w:rsidRPr="00A0680D" w:rsidRDefault="008D1921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Cobertura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telhado</w:t>
      </w:r>
      <w:proofErr w:type="spellEnd"/>
      <w:r w:rsidRPr="00A0680D">
        <w:rPr>
          <w:rFonts w:asciiTheme="majorHAnsi" w:hAnsiTheme="majorHAnsi" w:cstheme="majorHAnsi"/>
        </w:rPr>
        <w:t xml:space="preserve"> com </w:t>
      </w:r>
      <w:proofErr w:type="spellStart"/>
      <w:r w:rsidRPr="00A0680D">
        <w:rPr>
          <w:rFonts w:asciiTheme="majorHAnsi" w:hAnsiTheme="majorHAnsi" w:cstheme="majorHAnsi"/>
        </w:rPr>
        <w:t>telha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ecológica</w:t>
      </w:r>
      <w:proofErr w:type="spellEnd"/>
      <w:r w:rsidRPr="00A0680D">
        <w:rPr>
          <w:rFonts w:asciiTheme="majorHAnsi" w:hAnsiTheme="majorHAnsi" w:cstheme="majorHAnsi"/>
        </w:rPr>
        <w:t xml:space="preserve"> e manta </w:t>
      </w:r>
      <w:proofErr w:type="spellStart"/>
      <w:r w:rsidRPr="00A0680D">
        <w:rPr>
          <w:rFonts w:asciiTheme="majorHAnsi" w:hAnsiTheme="majorHAnsi" w:cstheme="majorHAnsi"/>
        </w:rPr>
        <w:t>térmica</w:t>
      </w:r>
      <w:proofErr w:type="spellEnd"/>
    </w:p>
    <w:p w14:paraId="7E6C0D04" w14:textId="23671209" w:rsidR="00C37D83" w:rsidRPr="00A0680D" w:rsidRDefault="008D1921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Elétrica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pontos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elétricos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="00BE7257" w:rsidRPr="00A0680D">
        <w:rPr>
          <w:rFonts w:asciiTheme="majorHAnsi" w:hAnsiTheme="majorHAnsi" w:cstheme="majorHAnsi"/>
        </w:rPr>
        <w:t>sem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tomadas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interruptores</w:t>
      </w:r>
      <w:proofErr w:type="spellEnd"/>
      <w:r w:rsidRPr="00A0680D">
        <w:rPr>
          <w:rFonts w:asciiTheme="majorHAnsi" w:hAnsiTheme="majorHAnsi" w:cstheme="majorHAnsi"/>
        </w:rPr>
        <w:t xml:space="preserve"> (</w:t>
      </w:r>
      <w:proofErr w:type="spellStart"/>
      <w:r w:rsidRPr="00A0680D">
        <w:rPr>
          <w:rFonts w:asciiTheme="majorHAnsi" w:hAnsiTheme="majorHAnsi" w:cstheme="majorHAnsi"/>
        </w:rPr>
        <w:t>sem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luminárias</w:t>
      </w:r>
      <w:proofErr w:type="spellEnd"/>
      <w:r w:rsidRPr="00A0680D">
        <w:rPr>
          <w:rFonts w:asciiTheme="majorHAnsi" w:hAnsiTheme="majorHAnsi" w:cstheme="majorHAnsi"/>
        </w:rPr>
        <w:t>)</w:t>
      </w:r>
    </w:p>
    <w:p w14:paraId="12B25E48" w14:textId="2F85962C" w:rsidR="00160C03" w:rsidRDefault="008D1921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Hidráulica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instalação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banheiro</w:t>
      </w:r>
      <w:proofErr w:type="spellEnd"/>
      <w:r w:rsidR="00BE7257" w:rsidRPr="00A0680D">
        <w:rPr>
          <w:rFonts w:asciiTheme="majorHAnsi" w:hAnsiTheme="majorHAnsi" w:cstheme="majorHAnsi"/>
        </w:rPr>
        <w:t xml:space="preserve">, Bio digestor </w:t>
      </w:r>
      <w:r w:rsidRPr="00A0680D">
        <w:rPr>
          <w:rFonts w:asciiTheme="majorHAnsi" w:hAnsiTheme="majorHAnsi" w:cstheme="majorHAnsi"/>
        </w:rPr>
        <w:t>(</w:t>
      </w:r>
      <w:r w:rsidR="00BE7257" w:rsidRPr="00A0680D">
        <w:rPr>
          <w:rFonts w:asciiTheme="majorHAnsi" w:hAnsiTheme="majorHAnsi" w:cstheme="majorHAnsi"/>
        </w:rPr>
        <w:t>SEM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caixa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d'água</w:t>
      </w:r>
      <w:proofErr w:type="spellEnd"/>
      <w:r w:rsidRPr="00A0680D">
        <w:rPr>
          <w:rFonts w:asciiTheme="majorHAnsi" w:hAnsiTheme="majorHAnsi" w:cstheme="majorHAnsi"/>
        </w:rPr>
        <w:t>)</w:t>
      </w:r>
      <w:r w:rsidRPr="00A0680D">
        <w:rPr>
          <w:rFonts w:asciiTheme="majorHAnsi" w:hAnsiTheme="majorHAnsi" w:cstheme="majorHAnsi"/>
        </w:rPr>
        <w:br/>
      </w:r>
      <w:r w:rsidRPr="00A0680D">
        <w:rPr>
          <w:rFonts w:asciiTheme="majorHAnsi" w:hAnsiTheme="majorHAnsi" w:cstheme="majorHAnsi"/>
        </w:rPr>
        <w:br/>
      </w:r>
      <w:r w:rsidRPr="00A0680D">
        <w:rPr>
          <w:rFonts w:ascii="Segoe UI Emoji" w:hAnsi="Segoe UI Emoji" w:cs="Segoe UI Emoji"/>
        </w:rPr>
        <w:t>❌</w:t>
      </w:r>
      <w:r w:rsidRPr="00A0680D">
        <w:rPr>
          <w:rFonts w:asciiTheme="majorHAnsi" w:hAnsiTheme="majorHAnsi" w:cstheme="majorHAnsi"/>
        </w:rPr>
        <w:t xml:space="preserve"> Obs.: </w:t>
      </w:r>
      <w:proofErr w:type="spellStart"/>
      <w:r w:rsidRPr="00A0680D">
        <w:rPr>
          <w:rFonts w:asciiTheme="majorHAnsi" w:hAnsiTheme="majorHAnsi" w:cstheme="majorHAnsi"/>
        </w:rPr>
        <w:t>Não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inclui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piso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cerâmico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rufos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calha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vidros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terraplanagem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paisagismo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muro</w:t>
      </w:r>
      <w:proofErr w:type="spellEnd"/>
      <w:r w:rsidRPr="00A0680D">
        <w:rPr>
          <w:rFonts w:asciiTheme="majorHAnsi" w:hAnsiTheme="majorHAnsi" w:cstheme="majorHAnsi"/>
        </w:rPr>
        <w:t xml:space="preserve"> de </w:t>
      </w:r>
      <w:proofErr w:type="spellStart"/>
      <w:r w:rsidRPr="00A0680D">
        <w:rPr>
          <w:rFonts w:asciiTheme="majorHAnsi" w:hAnsiTheme="majorHAnsi" w:cstheme="majorHAnsi"/>
        </w:rPr>
        <w:t>contenção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decoração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luminárias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r w:rsidR="008B1224" w:rsidRPr="00A0680D">
        <w:rPr>
          <w:rFonts w:asciiTheme="majorHAnsi" w:hAnsiTheme="majorHAnsi" w:cstheme="majorHAnsi"/>
        </w:rPr>
        <w:t xml:space="preserve">Caixa </w:t>
      </w:r>
      <w:proofErr w:type="spellStart"/>
      <w:r w:rsidR="008B1224" w:rsidRPr="00A0680D">
        <w:rPr>
          <w:rFonts w:asciiTheme="majorHAnsi" w:hAnsiTheme="majorHAnsi" w:cstheme="majorHAnsi"/>
        </w:rPr>
        <w:t>d’agua,</w:t>
      </w:r>
      <w:r w:rsidRPr="00A0680D">
        <w:rPr>
          <w:rFonts w:asciiTheme="majorHAnsi" w:hAnsiTheme="majorHAnsi" w:cstheme="majorHAnsi"/>
        </w:rPr>
        <w:t>etc</w:t>
      </w:r>
      <w:proofErr w:type="spellEnd"/>
      <w:r w:rsidRPr="00A0680D">
        <w:rPr>
          <w:rFonts w:asciiTheme="majorHAnsi" w:hAnsiTheme="majorHAnsi" w:cstheme="majorHAnsi"/>
        </w:rPr>
        <w:t>.</w:t>
      </w:r>
      <w:r w:rsidRPr="00A0680D">
        <w:rPr>
          <w:rFonts w:asciiTheme="majorHAnsi" w:hAnsiTheme="majorHAnsi" w:cstheme="majorHAnsi"/>
        </w:rPr>
        <w:br/>
      </w:r>
      <w:r w:rsidR="00160C03" w:rsidRPr="00160C03">
        <w:rPr>
          <w:rFonts w:ascii="Segoe UI Emoji" w:hAnsi="Segoe UI Emoji" w:cs="Segoe UI Emoji"/>
          <w:b/>
          <w:bCs/>
        </w:rPr>
        <w:t>🔴</w:t>
      </w:r>
      <w:r w:rsid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60C03">
        <w:rPr>
          <w:rFonts w:asciiTheme="majorHAnsi" w:hAnsiTheme="majorHAnsi" w:cstheme="majorHAnsi"/>
          <w:b/>
          <w:bCs/>
        </w:rPr>
        <w:t>Importante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: </w:t>
      </w:r>
      <w:proofErr w:type="spellStart"/>
      <w:r w:rsidRPr="00160C03">
        <w:rPr>
          <w:rFonts w:asciiTheme="majorHAnsi" w:hAnsiTheme="majorHAnsi" w:cstheme="majorHAnsi"/>
          <w:b/>
          <w:bCs/>
        </w:rPr>
        <w:t>Terreno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60C03">
        <w:rPr>
          <w:rFonts w:asciiTheme="majorHAnsi" w:hAnsiTheme="majorHAnsi" w:cstheme="majorHAnsi"/>
          <w:b/>
          <w:bCs/>
        </w:rPr>
        <w:t>deve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60C03">
        <w:rPr>
          <w:rFonts w:asciiTheme="majorHAnsi" w:hAnsiTheme="majorHAnsi" w:cstheme="majorHAnsi"/>
          <w:b/>
          <w:bCs/>
        </w:rPr>
        <w:t>estar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60C03">
        <w:rPr>
          <w:rFonts w:asciiTheme="majorHAnsi" w:hAnsiTheme="majorHAnsi" w:cstheme="majorHAnsi"/>
          <w:b/>
          <w:bCs/>
        </w:rPr>
        <w:t>limpo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160C03">
        <w:rPr>
          <w:rFonts w:asciiTheme="majorHAnsi" w:hAnsiTheme="majorHAnsi" w:cstheme="majorHAnsi"/>
          <w:b/>
          <w:bCs/>
        </w:rPr>
        <w:t>nivelado</w:t>
      </w:r>
      <w:proofErr w:type="spellEnd"/>
      <w:r w:rsidRPr="00160C03">
        <w:rPr>
          <w:rFonts w:asciiTheme="majorHAnsi" w:hAnsiTheme="majorHAnsi" w:cstheme="majorHAnsi"/>
          <w:b/>
          <w:bCs/>
        </w:rPr>
        <w:t>.</w:t>
      </w:r>
    </w:p>
    <w:p w14:paraId="3AD243F3" w14:textId="1D43519C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🏗️ prazos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0064000" w14:textId="77777777" w:rsidR="00160C03" w:rsidRPr="00160C03" w:rsidRDefault="00160C03" w:rsidP="00A0680D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</w:p>
    <w:p w14:paraId="49CEDB4B" w14:textId="0F9C081F" w:rsidR="00C37D83" w:rsidRDefault="003F3F85" w:rsidP="003F1F91">
      <w:pPr>
        <w:pStyle w:val="SemEspaamento"/>
        <w:rPr>
          <w:rFonts w:asciiTheme="majorHAnsi" w:hAnsiTheme="majorHAnsi" w:cstheme="majorHAnsi"/>
        </w:rPr>
      </w:pPr>
      <w:r>
        <w:t>Entrega dos materiais: 30 a 60 dias úteis</w:t>
        <w:br/>
        <w:t xml:space="preserve">Prazo de construção CHAVE NA MAO: </w:t>
      </w:r>
      <w:r>
        <w:rPr>
          <w:b/>
        </w:rPr>
        <w:t>20 dias</w:t>
      </w:r>
      <w:r/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⇄  comprativo com construção convencional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327A72C0" w14:textId="024CBFB7" w:rsidR="00A00A07" w:rsidRDefault="00A00A07" w:rsidP="00A92D0B">
      <w:pPr>
        <w:pStyle w:val="SemEspaamento"/>
        <w:spacing w:line="360" w:lineRule="auto"/>
      </w:pPr>
      <w:r>
        <w:t xml:space="preserve">✅CUB Alvenaria média nacional: </w:t>
      </w:r>
      <w:r>
        <w:rPr>
          <w:b/>
        </w:rPr>
        <w:t>R$ 2.900,00</w:t>
      </w:r>
      <w:r>
        <w:t xml:space="preserve">/m²  </w:t>
      </w:r>
    </w:p>
    <w:p w14:paraId="1E910DDD" w14:textId="3AD508F7" w:rsidR="00A00A07" w:rsidRDefault="00A00A07" w:rsidP="00A92D0B">
      <w:pPr>
        <w:pStyle w:val="SemEspaamento"/>
        <w:spacing w:line="360" w:lineRule="auto"/>
      </w:pPr>
      <w:r>
        <w:t xml:space="preserve">✅CUB MÉDIA MINHA CASA PRE FABRICADA: </w:t>
      </w:r>
      <w:r>
        <w:rPr>
          <w:b/>
        </w:rPr>
        <w:t>R$ 2.150,00</w:t>
      </w:r>
      <w:r>
        <w:t xml:space="preserve">/m² </w:t>
      </w:r>
    </w:p>
    <w:p w14:paraId="12202334" w14:textId="7CFD129E" w:rsidR="00A00A07" w:rsidRDefault="00A00A07" w:rsidP="00A92D0B">
      <w:pPr>
        <w:pStyle w:val="SemEspaamento"/>
        <w:spacing w:line="360" w:lineRule="auto"/>
      </w:pPr>
      <w:r>
        <w:t xml:space="preserve">✅Área da casa: </w:t>
      </w:r>
      <w:r>
        <w:rPr>
          <w:b/>
        </w:rPr>
        <w:t>20.0</w:t>
      </w:r>
      <w:r>
        <w:t xml:space="preserve"> m²  </w:t>
      </w:r>
    </w:p>
    <w:p w14:paraId="0FC8D803" w14:textId="63EC6235" w:rsidR="00A00A07" w:rsidRDefault="00A00A07" w:rsidP="00A92D0B">
      <w:pPr>
        <w:pStyle w:val="SemEspaamento"/>
        <w:spacing w:line="360" w:lineRule="auto"/>
      </w:pPr>
      <w:r>
        <w:t xml:space="preserve">✅Custo em alvenaria: </w:t>
      </w:r>
      <w:r>
        <w:rPr>
          <w:b/>
        </w:rPr>
        <w:t>R$ 58.000,00</w:t>
      </w:r>
      <w:r/>
    </w:p>
    <w:p w14:paraId="30D07A7B" w14:textId="08945CAB" w:rsidR="00A92D0B" w:rsidRPr="00A00A07" w:rsidRDefault="00A92D0B" w:rsidP="00A92D0B">
      <w:pPr>
        <w:pStyle w:val="SemEspaamento"/>
        <w:spacing w:line="360" w:lineRule="auto"/>
      </w:pPr>
      <w:r>
        <w:t xml:space="preserve">✅ Nosso CUB: </w:t>
      </w:r>
      <w:r>
        <w:rPr>
          <w:b/>
        </w:rPr>
        <w:t>R$ 2.150,00</w:t>
      </w:r>
      <w:r>
        <w:t xml:space="preserve">/m²  </w:t>
      </w:r>
    </w:p>
    <w:p w14:paraId="36D970CC" w14:textId="0546054E" w:rsidR="00A00A07" w:rsidRPr="00A00A07" w:rsidRDefault="00A00A07" w:rsidP="00A92D0B">
      <w:pPr>
        <w:pStyle w:val="SemEspaamento"/>
        <w:spacing w:line="360" w:lineRule="auto"/>
      </w:pPr>
      <w:r>
        <w:t xml:space="preserve">✅Nossa construção Chave na Mão: </w:t>
      </w:r>
      <w:r>
        <w:rPr>
          <w:b/>
        </w:rPr>
        <w:t>R$ 43.000,00</w:t>
      </w:r>
      <w:r>
        <w:t xml:space="preserve">  </w:t>
      </w:r>
    </w:p>
    <w:p w14:paraId="12875EDE" w14:textId="614822B7" w:rsidR="00A00A07" w:rsidRDefault="00A00A07" w:rsidP="00A92D0B">
      <w:pPr>
        <w:pStyle w:val="SemEspaamento"/>
        <w:spacing w:line="360" w:lineRule="auto"/>
      </w:pPr>
      <w:r>
        <w:t xml:space="preserve">✅ Economia aproximada: </w:t>
      </w:r>
      <w:r>
        <w:rPr>
          <w:b/>
        </w:rPr>
        <w:t>R$ 15.000,00</w:t>
      </w:r>
      <w:r/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🛡️  garantia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294D41B" w14:textId="193A1204" w:rsidR="003450EF" w:rsidRDefault="003450EF" w:rsidP="003450EF">
      <w:pPr>
        <w:pStyle w:val="SemEspaamento"/>
      </w:pPr>
      <w:proofErr w:type="spellStart"/>
      <w:r w:rsidRPr="003450EF">
        <w:t>Garantia</w:t>
      </w:r>
      <w:proofErr w:type="spellEnd"/>
      <w:r w:rsidRPr="003450EF">
        <w:t xml:space="preserve">: 15 </w:t>
      </w:r>
      <w:proofErr w:type="spellStart"/>
      <w:r w:rsidRPr="003450EF">
        <w:t>anos</w:t>
      </w:r>
      <w:proofErr w:type="spellEnd"/>
      <w:r w:rsidRPr="003450EF">
        <w:t xml:space="preserve"> contra </w:t>
      </w:r>
      <w:proofErr w:type="spellStart"/>
      <w:r w:rsidRPr="003450EF">
        <w:t>pragas</w:t>
      </w:r>
      <w:proofErr w:type="spellEnd"/>
      <w:r w:rsidRPr="003450EF">
        <w:t xml:space="preserve">, </w:t>
      </w:r>
      <w:proofErr w:type="spellStart"/>
      <w:r w:rsidRPr="003450EF">
        <w:t>cupins</w:t>
      </w:r>
      <w:proofErr w:type="spellEnd"/>
      <w:r w:rsidRPr="003450EF">
        <w:t xml:space="preserve"> e </w:t>
      </w:r>
      <w:proofErr w:type="spellStart"/>
      <w:r w:rsidRPr="003450EF">
        <w:t>apodrecimento</w:t>
      </w:r>
      <w:proofErr w:type="spellEnd"/>
      <w:r w:rsidRPr="003450EF">
        <w:t xml:space="preserve"> da madeira, </w:t>
      </w:r>
      <w:proofErr w:type="spellStart"/>
      <w:r w:rsidRPr="003450EF">
        <w:t>mediante</w:t>
      </w:r>
      <w:proofErr w:type="spellEnd"/>
      <w:r w:rsidRPr="003450EF">
        <w:t xml:space="preserve"> </w:t>
      </w:r>
      <w:proofErr w:type="spellStart"/>
      <w:r w:rsidRPr="003450EF">
        <w:t>manutenção</w:t>
      </w:r>
      <w:proofErr w:type="spellEnd"/>
      <w:r w:rsidRPr="003450EF">
        <w:t xml:space="preserve"> </w:t>
      </w:r>
      <w:proofErr w:type="spellStart"/>
      <w:r w:rsidRPr="003450EF">
        <w:t>adequada</w:t>
      </w:r>
      <w:proofErr w:type="spellEnd"/>
      <w:r w:rsidR="00E8739A"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🛡️  prazo de entrega estimado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/>
          <w:b/>
          <w:bCs/>
        </w:rPr>
        <w:t>Prazo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9B3464">
        <w:rPr>
          <w:rFonts w:asciiTheme="majorHAnsi" w:hAnsiTheme="majorHAnsi" w:cstheme="majorHAnsi"/>
          <w:b/>
          <w:bCs/>
        </w:rPr>
        <w:t>entrega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9B3464">
        <w:rPr>
          <w:rFonts w:asciiTheme="majorHAnsi" w:hAnsiTheme="majorHAnsi" w:cstheme="majorHAnsi"/>
          <w:b/>
          <w:bCs/>
        </w:rPr>
        <w:t>estimado</w:t>
      </w:r>
      <w:proofErr w:type="spellEnd"/>
      <w:r w:rsidRPr="009B3464">
        <w:rPr>
          <w:rFonts w:asciiTheme="majorHAnsi" w:hAnsiTheme="majorHAnsi" w:cstheme="majorHAnsi"/>
          <w:b/>
          <w:bCs/>
        </w:rPr>
        <w:t>:</w:t>
      </w:r>
      <w:r w:rsidRPr="009B3464">
        <w:rPr>
          <w:rFonts w:asciiTheme="majorHAnsi" w:hAnsiTheme="majorHAnsi" w:cstheme="majorHAnsi"/>
        </w:rPr>
        <w:t xml:space="preserve"> 30 a 60 </w:t>
      </w:r>
      <w:proofErr w:type="spellStart"/>
      <w:r w:rsidRPr="009B3464">
        <w:rPr>
          <w:rFonts w:asciiTheme="majorHAnsi" w:hAnsiTheme="majorHAnsi" w:cstheme="majorHAnsi"/>
        </w:rPr>
        <w:t>dias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após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assinatura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contrato</w:t>
      </w:r>
      <w:proofErr w:type="spellEnd"/>
      <w:r w:rsidRPr="009B3464">
        <w:rPr>
          <w:rFonts w:asciiTheme="majorHAnsi" w:hAnsiTheme="majorHAnsi" w:cstheme="majorHAnsi"/>
        </w:rPr>
        <w:t xml:space="preserve"> e </w:t>
      </w:r>
      <w:proofErr w:type="spellStart"/>
      <w:r w:rsidRPr="009B3464">
        <w:rPr>
          <w:rFonts w:asciiTheme="majorHAnsi" w:hAnsiTheme="majorHAnsi" w:cstheme="majorHAnsi"/>
        </w:rPr>
        <w:t>confirmação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pagamento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sinal</w:t>
      </w:r>
      <w:proofErr w:type="spellEnd"/>
      <w:r w:rsidRPr="009B3464">
        <w:rPr>
          <w:rFonts w:asciiTheme="majorHAnsi" w:hAnsiTheme="majorHAnsi" w:cstheme="majorHAnsi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⏳  validade da proposta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/>
          <w:b/>
          <w:bCs/>
        </w:rPr>
        <w:t xml:space="preserve">7 </w:t>
      </w:r>
      <w:proofErr w:type="spellStart"/>
      <w:r w:rsidRPr="00A92D0B">
        <w:rPr>
          <w:rFonts w:asciiTheme="majorHAnsi" w:hAnsiTheme="majorHAnsi" w:cstheme="majorHAnsi"/>
          <w:b/>
          <w:bCs/>
        </w:rPr>
        <w:t>dias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92D0B">
        <w:rPr>
          <w:rFonts w:asciiTheme="majorHAnsi" w:hAnsiTheme="majorHAnsi" w:cstheme="majorHAnsi"/>
          <w:b/>
          <w:bCs/>
        </w:rPr>
        <w:t>corridos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a </w:t>
      </w:r>
      <w:proofErr w:type="spellStart"/>
      <w:r w:rsidRPr="00A92D0B">
        <w:rPr>
          <w:rFonts w:asciiTheme="majorHAnsi" w:hAnsiTheme="majorHAnsi" w:cstheme="majorHAnsi"/>
          <w:b/>
          <w:bCs/>
        </w:rPr>
        <w:t>partir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92D0B">
        <w:rPr>
          <w:rFonts w:asciiTheme="majorHAnsi" w:hAnsiTheme="majorHAnsi" w:cstheme="majorHAnsi"/>
          <w:b/>
          <w:bCs/>
        </w:rPr>
        <w:t>desta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data.</w:t>
      </w:r>
      <w:r w:rsidRPr="00A92D0B">
        <w:rPr>
          <w:rFonts w:asciiTheme="majorHAnsi" w:hAnsiTheme="majorHAnsi" w:cstheme="majorHAnsi"/>
          <w:b/>
          <w:bCs/>
        </w:rPr>
        <w:br/>
      </w:r>
      <w:r w:rsidRPr="00A0680D">
        <w:rPr>
          <w:rFonts w:ascii="Segoe UI Emoji" w:hAnsi="Segoe UI Emoji" w:cs="Segoe UI Emoji"/>
        </w:rPr>
        <w:t>⚠️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Atenção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Após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esse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prazo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preços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podem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sofrer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reajustes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conforme</w:t>
      </w:r>
      <w:proofErr w:type="spellEnd"/>
      <w:r w:rsidRPr="00A0680D">
        <w:rPr>
          <w:rFonts w:asciiTheme="majorHAnsi" w:hAnsiTheme="majorHAnsi" w:cstheme="majorHAnsi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📌  nosso endereço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/>
        </w:rPr>
        <w:t>Rodovia</w:t>
      </w:r>
      <w:proofErr w:type="spellEnd"/>
      <w:r w:rsidRPr="00A0680D">
        <w:rPr>
          <w:rFonts w:asciiTheme="majorHAnsi" w:hAnsiTheme="majorHAnsi" w:cstheme="majorHAnsi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Eco </w:t>
      </w:r>
      <w:proofErr w:type="spellStart"/>
      <w:r w:rsidRPr="00A0680D">
        <w:rPr>
          <w:rFonts w:asciiTheme="majorHAnsi" w:hAnsiTheme="majorHAnsi" w:cstheme="majorHAnsi"/>
        </w:rPr>
        <w:t>Posto</w:t>
      </w:r>
      <w:proofErr w:type="spellEnd"/>
      <w:r w:rsidRPr="00A0680D">
        <w:rPr>
          <w:rFonts w:asciiTheme="majorHAnsi" w:hAnsiTheme="majorHAnsi" w:cstheme="majorHAnsi"/>
        </w:rPr>
        <w:t xml:space="preserve"> Shell Abrantes – </w:t>
      </w:r>
      <w:proofErr w:type="spellStart"/>
      <w:r w:rsidRPr="00A0680D">
        <w:rPr>
          <w:rFonts w:asciiTheme="majorHAnsi" w:hAnsiTheme="majorHAnsi" w:cstheme="majorHAnsi"/>
        </w:rPr>
        <w:t>Camaçari</w:t>
      </w:r>
      <w:proofErr w:type="spellEnd"/>
      <w:r w:rsidRPr="00A0680D">
        <w:rPr>
          <w:rFonts w:asciiTheme="majorHAnsi" w:hAnsiTheme="majorHAnsi" w:cstheme="majorHAnsi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Instagram: @minhacasaprefabricada_ba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📐  </w:t>
      </w:r>
      <w:r w:rsidR="00552209">
        <w:rPr>
          <w:rFonts w:ascii="Segoe UI Emoji" w:hAnsi="Segoe UI Emoji" w:cs="Segoe UI Emoji"/>
          <w:color w:val="000000" w:themeColor="text1"/>
        </w:rPr>
        <w:t>planta baixa do kit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43D82" w14:textId="77777777" w:rsidR="00022746" w:rsidRDefault="00022746" w:rsidP="00B07D4D">
      <w:pPr>
        <w:spacing w:after="0" w:line="240" w:lineRule="auto"/>
      </w:pPr>
      <w:r>
        <w:separator/>
      </w:r>
    </w:p>
  </w:endnote>
  <w:endnote w:type="continuationSeparator" w:id="0">
    <w:p w14:paraId="30DFB2BD" w14:textId="77777777" w:rsidR="00022746" w:rsidRDefault="00022746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proofErr w:type="spellStart"/>
    <w:r w:rsidRPr="00755EC1">
      <w:rPr>
        <w:rFonts w:asciiTheme="majorHAnsi" w:hAnsiTheme="majorHAnsi" w:cstheme="majorHAnsi"/>
        <w:color w:val="FFFF99"/>
        <w:sz w:val="24"/>
        <w:szCs w:val="24"/>
      </w:rPr>
      <w:t>Cel</w:t>
    </w:r>
    <w:proofErr w:type="spellEnd"/>
    <w:r w:rsidRPr="00755EC1">
      <w:rPr>
        <w:rFonts w:asciiTheme="majorHAnsi" w:hAnsiTheme="majorHAnsi" w:cstheme="majorHAnsi"/>
        <w:color w:val="FFFF99"/>
        <w:sz w:val="24"/>
        <w:szCs w:val="24"/>
      </w:rPr>
      <w:t xml:space="preserve">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47554" w14:textId="77777777" w:rsidR="00022746" w:rsidRDefault="00022746" w:rsidP="00B07D4D">
      <w:pPr>
        <w:spacing w:after="0" w:line="240" w:lineRule="auto"/>
      </w:pPr>
      <w:r>
        <w:separator/>
      </w:r>
    </w:p>
  </w:footnote>
  <w:footnote w:type="continuationSeparator" w:id="0">
    <w:p w14:paraId="47D3676C" w14:textId="77777777" w:rsidR="00022746" w:rsidRDefault="00022746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hdrShapeDefaults>
    <o:shapedefaults v:ext="edit" spidmax="2049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746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74A7C"/>
    <w:rsid w:val="00192704"/>
    <w:rsid w:val="001A5845"/>
    <w:rsid w:val="001C3E66"/>
    <w:rsid w:val="001C737B"/>
    <w:rsid w:val="001F067A"/>
    <w:rsid w:val="00203755"/>
    <w:rsid w:val="00213E69"/>
    <w:rsid w:val="002241C4"/>
    <w:rsid w:val="00232979"/>
    <w:rsid w:val="00232F8C"/>
    <w:rsid w:val="002366BE"/>
    <w:rsid w:val="002576B0"/>
    <w:rsid w:val="002603ED"/>
    <w:rsid w:val="00295F13"/>
    <w:rsid w:val="0029639D"/>
    <w:rsid w:val="002F1114"/>
    <w:rsid w:val="00326F90"/>
    <w:rsid w:val="003450EF"/>
    <w:rsid w:val="003667DE"/>
    <w:rsid w:val="003A4315"/>
    <w:rsid w:val="003C3C59"/>
    <w:rsid w:val="003F1F91"/>
    <w:rsid w:val="003F3F85"/>
    <w:rsid w:val="00404860"/>
    <w:rsid w:val="00433C1B"/>
    <w:rsid w:val="004727EB"/>
    <w:rsid w:val="00497020"/>
    <w:rsid w:val="004E2B5D"/>
    <w:rsid w:val="004E4024"/>
    <w:rsid w:val="00552209"/>
    <w:rsid w:val="00556096"/>
    <w:rsid w:val="00581319"/>
    <w:rsid w:val="005966A9"/>
    <w:rsid w:val="005A1BAD"/>
    <w:rsid w:val="00600656"/>
    <w:rsid w:val="00621C58"/>
    <w:rsid w:val="00630BE9"/>
    <w:rsid w:val="006371BF"/>
    <w:rsid w:val="00651BC3"/>
    <w:rsid w:val="006D173C"/>
    <w:rsid w:val="006E3DD7"/>
    <w:rsid w:val="00717F96"/>
    <w:rsid w:val="00755EC1"/>
    <w:rsid w:val="0078148B"/>
    <w:rsid w:val="007B1CFA"/>
    <w:rsid w:val="007B3517"/>
    <w:rsid w:val="007F43F0"/>
    <w:rsid w:val="00885CD3"/>
    <w:rsid w:val="008B1224"/>
    <w:rsid w:val="008D1921"/>
    <w:rsid w:val="008E51A2"/>
    <w:rsid w:val="00923DAC"/>
    <w:rsid w:val="00975F6C"/>
    <w:rsid w:val="0097718C"/>
    <w:rsid w:val="0098589E"/>
    <w:rsid w:val="009B3464"/>
    <w:rsid w:val="009E45B6"/>
    <w:rsid w:val="00A00A07"/>
    <w:rsid w:val="00A0680D"/>
    <w:rsid w:val="00A4461E"/>
    <w:rsid w:val="00A60D4D"/>
    <w:rsid w:val="00A92D0B"/>
    <w:rsid w:val="00AA1D8D"/>
    <w:rsid w:val="00AD0F4B"/>
    <w:rsid w:val="00AD31E2"/>
    <w:rsid w:val="00B04707"/>
    <w:rsid w:val="00B07D4D"/>
    <w:rsid w:val="00B123AB"/>
    <w:rsid w:val="00B13E16"/>
    <w:rsid w:val="00B14C90"/>
    <w:rsid w:val="00B4553D"/>
    <w:rsid w:val="00B47730"/>
    <w:rsid w:val="00B7682B"/>
    <w:rsid w:val="00BA3BC4"/>
    <w:rsid w:val="00BC2E3B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E4D9F"/>
    <w:rsid w:val="00F31C84"/>
    <w:rsid w:val="00F6141B"/>
    <w:rsid w:val="00F96E33"/>
    <w:rsid w:val="00F97ECC"/>
    <w:rsid w:val="00FC166C"/>
    <w:rsid w:val="00FC5F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ffc"/>
    </o:shapedefaults>
    <o:shapelayout v:ext="edit">
      <o:idmap v:ext="edit" data="1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724</Words>
  <Characters>3911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12</cp:revision>
  <cp:lastPrinted>2025-05-29T12:46:00Z</cp:lastPrinted>
  <dcterms:created xsi:type="dcterms:W3CDTF">2025-05-29T18:30:00Z</dcterms:created>
  <dcterms:modified xsi:type="dcterms:W3CDTF">2025-05-30T17:56:00Z</dcterms:modified>
  <cp:category/>
</cp:coreProperties>
</file>