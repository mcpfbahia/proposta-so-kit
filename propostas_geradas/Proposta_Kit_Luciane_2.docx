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t xml:space="preserve">DATA DA PROPOSTA: </w:t>
      </w:r>
      <w:r>
        <w:rPr>
          <w:b/>
        </w:rPr>
        <w:t>02/06/2025</w:t>
      </w:r>
      <w:r/>
    </w:p>
    <w:p w14:paraId="0F721C39" w14:textId="5AC1584E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bookmarkStart w:id="0" w:name="_Hlk199735453"/>
      <w:r w:rsidRPr="00552209">
        <w:rPr>
          <w:rFonts w:ascii="Segoe UI Emoji" w:hAnsi="Segoe UI Emoji" w:cs="Segoe UI Emoji"/>
          <w:color w:val="000000" w:themeColor="text1"/>
        </w:rPr>
        <w:t xml:space="preserve">👤 </w:t>
      </w:r>
      <w:r w:rsidR="004727EB" w:rsidRPr="00552209">
        <w:rPr>
          <w:rFonts w:ascii="Segoe UI Emoji" w:hAnsi="Segoe UI Emoji" w:cs="Segoe UI Emoji"/>
          <w:color w:val="000000" w:themeColor="text1"/>
        </w:rPr>
        <w:t>cliente</w:t>
      </w:r>
      <w:r w:rsidR="004727EB" w:rsidRPr="00B13E16">
        <w:rPr>
          <w:rFonts w:ascii="Segoe UI Emoji" w:hAnsi="Segoe UI Emoji" w:cs="Segoe UI Emoji"/>
          <w:color w:val="auto"/>
        </w:rPr>
        <w:t xml:space="preserve">: </w:t>
      </w:r>
      <w:r w:rsidR="00404860" w:rsidRPr="00B13E16">
        <w:rPr>
          <w:rFonts w:cstheme="majorHAnsi"/>
          <w:color w:val="auto"/>
          <w:sz w:val="24"/>
        </w:rPr>
        <w:t>{{nome_cliente}}</w:t>
      </w:r>
      <w:r w:rsidR="004727EB" w:rsidRPr="00552209">
        <w:rPr>
          <w:rFonts w:ascii="Segoe UI Emoji" w:hAnsi="Segoe UI Emoji" w:cs="Segoe UI Emoji"/>
          <w:color w:val="000000" w:themeColor="text1"/>
        </w:rPr>
        <w:tab/>
      </w:r>
      <w:r w:rsidR="002576B0">
        <w:rPr>
          <w:rFonts w:ascii="Segoe UI Emoji" w:hAnsi="Segoe UI Emoji" w:cs="Segoe UI Emoji"/>
          <w:color w:val="000000" w:themeColor="text1"/>
        </w:rPr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285</w:t>
      </w:r>
      <w:r>
        <w:t xml:space="preserve"> / QTD: </w:t>
      </w:r>
      <w:r>
        <w:rPr>
          <w:b/>
        </w:rPr>
        <w:t>1</w:t>
      </w:r>
      <w:r>
        <w:t xml:space="preserve"> / DESCRIÇÃO: </w:t>
      </w:r>
      <w:r>
        <w:rPr>
          <w:b/>
        </w:rPr>
        <w:t xml:space="preserve">KIT POUSADA POP 1.0 (15M² ) R                                                                                           </w:t>
      </w:r>
      <w: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1677.65 kg</w:t>
      </w:r>
      <w: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R$ 15.077,86</w:t>
      </w:r>
      <w:r>
        <w:t xml:space="preserve"> / Valor total: </w:t>
      </w:r>
      <w:r>
        <w:rPr>
          <w:b/>
        </w:rPr>
        <w:t>R$ 15.077,86</w:t>
      </w:r>
      <w: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 Desconto: </w:t>
      </w:r>
      <w:r>
        <w:rPr>
          <w:b/>
        </w:rPr>
        <w:t>R$ 753,89</w:t>
      </w:r>
      <w:r>
        <w:t xml:space="preserve"> / Valor total com Desc.: </w:t>
      </w:r>
      <w:r>
        <w:rPr>
          <w:b/>
        </w:rPr>
        <w:t>R$ 14.323,97</w:t>
      </w:r>
      <w: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nan</w:t>
      </w:r>
      <w: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t xml:space="preserve">💡Estimativa de investimento para a casa pronta: </w:t>
      </w:r>
      <w:r>
        <w:rPr>
          <w:b/>
        </w:rPr>
        <w:t>R$ 27.140,15</w:t>
      </w:r>
      <w: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Distância até o local da obra: </w:t>
      </w:r>
      <w:r>
        <w:rPr>
          <w:b/>
        </w:rPr>
        <w:t>520 km</w:t>
      </w:r>
      <w:r/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Valor do Frete Padrão: </w:t>
      </w:r>
      <w:r>
        <w:rPr>
          <w:b/>
        </w:rPr>
        <w:t>R$ 1.929,30</w:t>
      </w:r>
      <w:r/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Adicional por distância excedente: </w:t>
      </w:r>
      <w:r>
        <w:rPr>
          <w:b/>
        </w:rPr>
        <w:t>R$ 1.760,00</w:t>
      </w:r>
      <w:r/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t xml:space="preserve">🚛 Total do Frete: </w:t>
      </w:r>
      <w:r>
        <w:rPr>
          <w:b/>
        </w:rPr>
        <w:t>R$ 3.689,30</w:t>
      </w:r>
      <w: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77777777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t>💵 Resumo de Valores</w:t>
        <w:br/>
        <w:t xml:space="preserve">• Valor do Kit: </w:t>
      </w:r>
      <w:r>
        <w:rPr>
          <w:b/>
        </w:rPr>
        <w:t>R$ 15.077,86</w:t>
      </w:r>
      <w:r>
        <w:br/>
        <w:t>• Desconto à Vista (</w:t>
      </w:r>
      <w:r>
        <w:rPr>
          <w:b/>
        </w:rPr>
        <w:t>5%</w:t>
      </w:r>
      <w:r>
        <w:t xml:space="preserve">): Desconto: </w:t>
      </w:r>
      <w:r>
        <w:rPr>
          <w:b/>
        </w:rPr>
        <w:t>R$ 753,89</w:t>
      </w:r>
      <w:r>
        <w:t xml:space="preserve"> / Valor com Desc. </w:t>
      </w:r>
      <w:r>
        <w:rPr>
          <w:b/>
        </w:rPr>
        <w:t>R$ 14.323,97</w:t>
      </w:r>
      <w:r>
        <w:br/>
        <w:t xml:space="preserve">• Frete Total: </w:t>
      </w:r>
      <w:r>
        <w:rPr>
          <w:b/>
        </w:rPr>
        <w:t>R$ 3.689,30</w:t>
      </w:r>
      <w:r>
        <w:br/>
        <w:t xml:space="preserve">• ✅ Valor Final com Frete (à vista): </w:t>
      </w:r>
      <w:r>
        <w:rPr>
          <w:b/>
        </w:rPr>
        <w:t>R$ 18.013,26</w:t>
      </w:r>
      <w:r/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t xml:space="preserve">À vista via Pix ou boleto: </w:t>
      </w:r>
      <w:r>
        <w:rPr>
          <w:b/>
        </w:rPr>
        <w:t>5%</w:t>
      </w:r>
      <w: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Entrada (50%) na assinatura do contrato: </w:t>
      </w:r>
      <w:r>
        <w:rPr>
          <w:b/>
        </w:rPr>
        <w:t>R$ 7.161,98</w:t>
      </w:r>
      <w:r/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Saldo (50%) até 24h antes do embarque: </w:t>
      </w:r>
      <w:r>
        <w:rPr>
          <w:b/>
        </w:rPr>
        <w:t>R$ 7.161,98</w:t>
      </w:r>
      <w:r/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  <w:t xml:space="preserve">Se </w:t>
      </w:r>
      <w:proofErr w:type="spellStart"/>
      <w:r w:rsidRPr="004142C0">
        <w:rPr>
          <w:rFonts w:asciiTheme="majorHAnsi" w:hAnsiTheme="majorHAnsi" w:cstheme="majorHAnsi"/>
          <w:b/>
          <w:bCs/>
        </w:rPr>
        <w:t>preferir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consulte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as </w:t>
      </w:r>
      <w:proofErr w:type="spellStart"/>
      <w:r w:rsidRPr="004142C0">
        <w:rPr>
          <w:rFonts w:asciiTheme="majorHAnsi" w:hAnsiTheme="majorHAnsi" w:cstheme="majorHAnsi"/>
          <w:b/>
          <w:bCs/>
        </w:rPr>
        <w:t>condições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</w:t>
      </w:r>
      <w:proofErr w:type="spellStart"/>
      <w:r w:rsidRPr="004142C0">
        <w:rPr>
          <w:rFonts w:asciiTheme="majorHAnsi" w:hAnsiTheme="majorHAnsi" w:cstheme="majorHAnsi"/>
          <w:b/>
          <w:bCs/>
        </w:rPr>
        <w:t>receber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sua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4142C0">
        <w:rPr>
          <w:rFonts w:asciiTheme="majorHAnsi" w:hAnsiTheme="majorHAnsi" w:cstheme="majorHAnsi"/>
          <w:b/>
          <w:bCs/>
        </w:rPr>
        <w:t>pronta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</w:t>
      </w:r>
      <w:proofErr w:type="spellStart"/>
      <w:r w:rsidRPr="004142C0">
        <w:rPr>
          <w:rFonts w:asciiTheme="majorHAnsi" w:hAnsiTheme="majorHAnsi" w:cstheme="majorHAnsi"/>
          <w:b/>
          <w:bCs/>
        </w:rPr>
        <w:t>sistema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Chave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>📊 Comparativo de Custo por m²</w:t>
        <w:br/>
        <w:t xml:space="preserve">✅ CUB Alvenaria (média nacional): </w:t>
      </w:r>
      <w:r>
        <w:rPr>
          <w:b/>
        </w:rPr>
        <w:t>R$ 2.500,00</w:t>
      </w:r>
      <w:r>
        <w:t>/m²</w:t>
        <w:br/>
        <w:t xml:space="preserve">✅ CUB Minha Casa Pré-Fabricada: </w:t>
      </w:r>
      <w:r>
        <w:rPr>
          <w:b/>
        </w:rPr>
        <w:t>R$ 1.800,00</w:t>
      </w:r>
      <w:r>
        <w:t>/m²</w:t>
        <w:br/>
        <w:t xml:space="preserve">✅ Área da casa: </w:t>
      </w:r>
      <w:r>
        <w:rPr>
          <w:b/>
        </w:rPr>
        <w:t>15.00 m²</w:t>
      </w:r>
      <w:r>
        <w:t xml:space="preserve"> m²</w:t>
      </w:r>
    </w:p>
    <w:p w14:paraId="5FBA0230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 xml:space="preserve">💸 Custo estimado em alvenaria: </w:t>
      </w:r>
      <w:r>
        <w:rPr>
          <w:b/>
        </w:rPr>
        <w:t>R$ 37.500,00</w:t>
      </w:r>
      <w:r>
        <w:br/>
        <w:t xml:space="preserve">💰 Custo total com nossa construção Chave na Mão: </w:t>
      </w:r>
      <w:r>
        <w:rPr>
          <w:b/>
        </w:rPr>
        <w:t>R$ 27.000,00</w:t>
      </w:r>
      <w:r/>
    </w:p>
    <w:p w14:paraId="7DF2E245" w14:textId="77777777" w:rsidR="0059084B" w:rsidRDefault="0059084B" w:rsidP="0059084B">
      <w:pPr>
        <w:pStyle w:val="SemEspaamento"/>
        <w:spacing w:line="276" w:lineRule="auto"/>
      </w:pPr>
      <w:r>
        <w:t xml:space="preserve">✅ Economia aproximada: </w:t>
      </w:r>
      <w:r>
        <w:rPr>
          <w:b/>
        </w:rPr>
        <w:t>R$ 10.500,00</w:t>
      </w:r>
      <w:r/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garantia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prazo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📌  nosso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</w:t>
      </w:r>
      <w:proofErr w:type="gramEnd"/>
      <w:r w:rsidR="00552209">
        <w:rPr>
          <w:rFonts w:ascii="Segoe UI Emoji" w:hAnsi="Segoe UI Emoji" w:cs="Segoe UI Emoji"/>
          <w:color w:val="000000" w:themeColor="text1"/>
        </w:rPr>
        <w:t xml:space="preserve">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60FB" w14:textId="77777777" w:rsidR="00B544F8" w:rsidRDefault="00B544F8" w:rsidP="00B07D4D">
      <w:pPr>
        <w:spacing w:after="0" w:line="240" w:lineRule="auto"/>
      </w:pPr>
      <w:r>
        <w:separator/>
      </w:r>
    </w:p>
  </w:endnote>
  <w:endnote w:type="continuationSeparator" w:id="0">
    <w:p w14:paraId="2FA4457A" w14:textId="77777777" w:rsidR="00B544F8" w:rsidRDefault="00B544F8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BA71C" w14:textId="77777777" w:rsidR="00B544F8" w:rsidRDefault="00B544F8" w:rsidP="00B07D4D">
      <w:pPr>
        <w:spacing w:after="0" w:line="240" w:lineRule="auto"/>
      </w:pPr>
      <w:r>
        <w:separator/>
      </w:r>
    </w:p>
  </w:footnote>
  <w:footnote w:type="continuationSeparator" w:id="0">
    <w:p w14:paraId="65274362" w14:textId="77777777" w:rsidR="00B544F8" w:rsidRDefault="00B544F8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142424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487093920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727F5267" wp14:editId="19893F2B">
            <wp:extent cx="144780" cy="144780"/>
            <wp:effectExtent l="0" t="0" r="0" b="0"/>
            <wp:docPr id="1487093920" name="Imagem 148709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81319"/>
    <w:rsid w:val="0059084B"/>
    <w:rsid w:val="005966A9"/>
    <w:rsid w:val="00600656"/>
    <w:rsid w:val="00621C58"/>
    <w:rsid w:val="00630BE9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B1224"/>
    <w:rsid w:val="008D1921"/>
    <w:rsid w:val="008E51A2"/>
    <w:rsid w:val="00923DAC"/>
    <w:rsid w:val="00975F6C"/>
    <w:rsid w:val="0098589E"/>
    <w:rsid w:val="009B3464"/>
    <w:rsid w:val="009B45BE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594</Words>
  <Characters>3210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3</cp:revision>
  <cp:lastPrinted>2025-05-29T12:46:00Z</cp:lastPrinted>
  <dcterms:created xsi:type="dcterms:W3CDTF">2025-06-02T09:43:00Z</dcterms:created>
  <dcterms:modified xsi:type="dcterms:W3CDTF">2025-06-02T21:45:00Z</dcterms:modified>
  <cp:category/>
</cp:coreProperties>
</file>