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</w:t>
      </w:r>
      <w:proofErr w:type="gram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665EEB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 xml:space="preserve">JOSE MARIO 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2634D9CE" w:rsidR="00722130" w:rsidRPr="00665EEB" w:rsidRDefault="00F576E4" w:rsidP="00665EEB">
      <w:pPr>
        <w:pStyle w:val="SemEspaamento"/>
        <w:spacing w:line="276" w:lineRule="auto"/>
        <w:rPr>
          <w:b/>
          <w:bCs/>
          <w:sz w:val="24"/>
          <w:szCs w:val="24"/>
        </w:rPr>
      </w:pPr>
      <w:r w:rsidRPr="00665EEB">
        <w:rPr>
          <w:rFonts w:ascii="Segoe UI" w:hAnsi="Segoe UI" w:cs="Segoe UI Emoji"/>
          <w:b/>
          <w:bCs/>
          <w:sz w:val="24"/>
          <w:szCs w:val="24"/>
        </w:rPr>
        <w:t>🏠</w:t>
      </w:r>
      <w:r w:rsidRPr="00665EEB">
        <w:rPr>
          <w:rFonts w:ascii="Segoe UI" w:hAnsi="Segoe UI"/>
          <w:b/>
          <w:bCs/>
          <w:sz w:val="24"/>
          <w:szCs w:val="24"/>
        </w:rPr>
        <w:t xml:space="preserve"> </w:t>
      </w:r>
      <w:r w:rsidR="005E3813" w:rsidRPr="00665EEB">
        <w:rPr>
          <w:rFonts w:ascii="Segoe UI" w:hAnsi="Segoe UI"/>
          <w:b/>
          <w:bCs/>
          <w:sz w:val="24"/>
          <w:szCs w:val="24"/>
        </w:rPr>
        <w:t>CONDIÇÕES COMERCIAIS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567"/>
        <w:gridCol w:w="5669"/>
        <w:gridCol w:w="1134"/>
        <w:gridCol w:w="1134"/>
        <w:gridCol w:w="1134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24"/>
              </w:rPr>
              <w:t xml:space="preserve">KIT POUSADA POP 1.0 (15M² ) R                                                                                           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R$ 15.077,86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R$ 15.077,86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R$ 14.323,97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24"/>
              </w:rPr>
              <w:t xml:space="preserve">KIT POUSADA POP 1.8 (32M²) ASSOALHO                                                                                     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R$ 5.129,63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R$ 5.129,63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R$ 4.873,15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R$ 19.197,12</w:t>
            </w:r>
          </w:p>
        </w:tc>
      </w:tr>
    </w:tbl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• Frete Total: </w:t>
      </w:r>
      <w:r>
        <w:rPr>
          <w:rFonts w:ascii="Segoe UI" w:hAnsi="Segoe UI"/>
          <w:b/>
          <w:color w:val="000000"/>
          <w:sz w:val="24"/>
        </w:rPr>
        <w:t>R$ 2.496,82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R$ 21.693,94</w:t>
      </w:r>
      <w:r>
        <w:rPr>
          <w:rFonts w:ascii="Segoe UI" w:hAnsi="Segoe UI"/>
          <w:color w:val="000000"/>
          <w:sz w:val="24"/>
        </w:rPr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R$ 36.373,48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R$ 2.496,82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R$ 0,00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R$ 2.496,82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lastRenderedPageBreak/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R$ 9.598,56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R$ 9.598,56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47.00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R$ 117.500,00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R$ 84.600,00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R$ 32.900,00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 w:ascii="Segoe UI" w:hAnsi="Segoe UI"/>
          <w:sz w:val="24"/>
        </w:rPr>
        <w:t>Instagram: @</w:t>
      </w:r>
      <w:proofErr w:type="gramEnd"/>
      <w:r w:rsidRPr="00A0680D">
        <w:rPr>
          <w:rFonts w:asciiTheme="majorHAnsi" w:hAnsiTheme="majorHAnsi" w:cstheme="majorHAnsi" w:ascii="Segoe UI" w:hAnsi="Segoe UI"/>
          <w:sz w:val="24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885453A" w14:textId="70A0BA70" w:rsidR="007E6953" w:rsidRPr="00552209" w:rsidRDefault="007E6953" w:rsidP="007E6953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</w:t>
      </w:r>
      <w:proofErr w:type="gramEnd"/>
      <w:r>
        <w:rPr>
          <w:rFonts w:ascii="Segoe UI" w:hAnsi="Segoe UI" w:cs="Segoe UI Emoji"/>
          <w:color w:val="000000" w:themeColor="text1"/>
          <w:sz w:val="24"/>
        </w:rPr>
        <w:t xml:space="preserve">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52F83E92" w14:textId="77777777" w:rsidR="007E6953" w:rsidRDefault="007E6953" w:rsidP="00B4553D">
      <w:pPr>
        <w:rPr>
          <w:rFonts w:asciiTheme="majorHAnsi" w:hAnsiTheme="majorHAnsi" w:cstheme="majorHAnsi"/>
        </w:rPr>
      </w:pPr>
    </w:p>
    <w:p w14:paraId="7A4EF848" w14:textId="3B1402B9" w:rsidR="007E6953" w:rsidRDefault="007E6953" w:rsidP="007E6953">
      <w:pPr>
        <w:pStyle w:val="SemEspaamento"/>
        <w:spacing w:line="360" w:lineRule="auto"/>
        <w:rPr>
          <w:lang w:val="pt-BR"/>
        </w:rPr>
      </w:pPr>
      <w:r w:rsidRPr="00885CD3">
        <w:rPr>
          <w:rFonts w:ascii="Segoe UI" w:hAnsi="Segoe UI"/>
          <w:sz w:val="24"/>
          <w:lang w:val="pt-BR"/>
        </w:rPr>
        <w:t>{{</w:t>
      </w:r>
      <w:proofErr w:type="spellStart"/>
      <w:r w:rsidRPr="00885CD3">
        <w:rPr>
          <w:rFonts w:ascii="Segoe UI" w:hAnsi="Segoe UI"/>
          <w:sz w:val="24"/>
          <w:lang w:val="pt-BR"/>
        </w:rPr>
        <w:t>link_kit</w:t>
      </w:r>
      <w:r>
        <w:rPr>
          <w:rFonts w:ascii="Segoe UI" w:hAnsi="Segoe UI"/>
          <w:sz w:val="24"/>
          <w:lang w:val="pt-BR"/>
        </w:rPr>
        <w:t>s</w:t>
      </w:r>
      <w:proofErr w:type="spellEnd"/>
      <w:r w:rsidRPr="00885CD3">
        <w:rPr>
          <w:rFonts w:ascii="Segoe UI" w:hAnsi="Segoe UI"/>
          <w:sz w:val="24"/>
          <w:lang w:val="pt-BR"/>
        </w:rPr>
        <w:t>}}</w:t>
      </w:r>
      <w:r>
        <w:rPr>
          <w:rFonts w:ascii="Segoe UI" w:hAnsi="Segoe UI"/>
          <w:sz w:val="24"/>
          <w:lang w:val="pt-BR"/>
        </w:rPr>
        <w:t xml:space="preserve"> </w:t>
      </w: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6275" w14:textId="77777777" w:rsidR="00517C2A" w:rsidRDefault="00517C2A" w:rsidP="00B07D4D">
      <w:pPr>
        <w:spacing w:after="0" w:line="240" w:lineRule="auto"/>
      </w:pPr>
      <w:r>
        <w:separator/>
      </w:r>
    </w:p>
  </w:endnote>
  <w:endnote w:type="continuationSeparator" w:id="0">
    <w:p w14:paraId="3717AA9C" w14:textId="77777777" w:rsidR="00517C2A" w:rsidRDefault="00517C2A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E6622" w14:textId="77777777" w:rsidR="00517C2A" w:rsidRDefault="00517C2A" w:rsidP="00B07D4D">
      <w:pPr>
        <w:spacing w:after="0" w:line="240" w:lineRule="auto"/>
      </w:pPr>
      <w:r>
        <w:separator/>
      </w:r>
    </w:p>
  </w:footnote>
  <w:footnote w:type="continuationSeparator" w:id="0">
    <w:p w14:paraId="655813A2" w14:textId="77777777" w:rsidR="00517C2A" w:rsidRDefault="00517C2A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166CE7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421209868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06F89D36" wp14:editId="0AB3E747">
            <wp:extent cx="144780" cy="144780"/>
            <wp:effectExtent l="0" t="0" r="0" b="0"/>
            <wp:docPr id="1421209868" name="Imagem 1421209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727EB"/>
    <w:rsid w:val="00497020"/>
    <w:rsid w:val="004B1431"/>
    <w:rsid w:val="004E2B5D"/>
    <w:rsid w:val="004E4024"/>
    <w:rsid w:val="00517C2A"/>
    <w:rsid w:val="00552209"/>
    <w:rsid w:val="00567154"/>
    <w:rsid w:val="00581319"/>
    <w:rsid w:val="0059084B"/>
    <w:rsid w:val="005966A9"/>
    <w:rsid w:val="005E3813"/>
    <w:rsid w:val="00600656"/>
    <w:rsid w:val="00621C58"/>
    <w:rsid w:val="00630BE9"/>
    <w:rsid w:val="00642CD8"/>
    <w:rsid w:val="00651BC3"/>
    <w:rsid w:val="00665EEB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2000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536</Words>
  <Characters>2895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21</cp:revision>
  <cp:lastPrinted>2025-05-29T12:46:00Z</cp:lastPrinted>
  <dcterms:created xsi:type="dcterms:W3CDTF">2025-06-02T09:43:00Z</dcterms:created>
  <dcterms:modified xsi:type="dcterms:W3CDTF">2025-06-03T11:13:00Z</dcterms:modified>
  <cp:category/>
</cp:coreProperties>
</file>