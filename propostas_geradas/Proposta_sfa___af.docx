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>
    <v:background id="_x0000_s1025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2241C4">
        <w:rPr>
          <w:rFonts w:asciiTheme="majorHAnsi" w:hAnsiTheme="majorHAnsi" w:cstheme="majorHAnsi"/>
          <w:b/>
          <w:bCs/>
        </w:rPr>
        <w:t>Minha</w:t>
      </w:r>
      <w:proofErr w:type="spellEnd"/>
      <w:r w:rsidRPr="002241C4">
        <w:rPr>
          <w:rFonts w:asciiTheme="majorHAnsi" w:hAnsiTheme="majorHAnsi" w:cstheme="majorHAnsi"/>
          <w:b/>
          <w:bCs/>
        </w:rPr>
        <w:t xml:space="preserve"> Casa </w:t>
      </w:r>
      <w:proofErr w:type="spellStart"/>
      <w:r w:rsidRPr="002241C4">
        <w:rPr>
          <w:rFonts w:asciiTheme="majorHAnsi" w:hAnsiTheme="majorHAnsi" w:cstheme="majorHAnsi"/>
          <w:b/>
          <w:bCs/>
        </w:rPr>
        <w:t>Pré-Fabricada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</w:t>
      </w:r>
      <w:proofErr w:type="spellStart"/>
      <w:r w:rsidRPr="0098589E">
        <w:rPr>
          <w:rFonts w:asciiTheme="majorHAnsi" w:hAnsiTheme="majorHAnsi" w:cstheme="majorHAnsi"/>
        </w:rPr>
        <w:t>Nossos</w:t>
      </w:r>
      <w:proofErr w:type="spellEnd"/>
      <w:r w:rsidRPr="0098589E">
        <w:rPr>
          <w:rFonts w:asciiTheme="majorHAnsi" w:hAnsiTheme="majorHAnsi" w:cstheme="majorHAnsi"/>
        </w:rPr>
        <w:t xml:space="preserve">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5AC1584E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sfa   af</w:t>
      </w:r>
      <w:r>
        <w:rPr>
          <w:color w:val="000000"/>
        </w:rPr>
        <w:tab/>
        <w:tab/>
      </w:r>
    </w:p>
    <w:p w14:paraId="40004CF7" w14:textId="77777777" w:rsidR="00B123AB" w:rsidRDefault="00B123AB" w:rsidP="00B123AB">
      <w:pPr>
        <w:pStyle w:val="SemEspaamento"/>
        <w:rPr>
          <w:rFonts w:ascii="Segoe UI Emoji" w:hAnsi="Segoe UI Emoji" w:cs="Segoe UI Emoji"/>
          <w:b/>
          <w:bCs/>
          <w:sz w:val="28"/>
          <w:szCs w:val="28"/>
        </w:rPr>
      </w:pPr>
    </w:p>
    <w:p w14:paraId="02C651D4" w14:textId="5D564402" w:rsidR="00121DE1" w:rsidRDefault="00121DE1" w:rsidP="00B123AB">
      <w:pPr>
        <w:pStyle w:val="SemEspaamen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517BD8D7" w14:textId="560193C4" w:rsidR="006371BF" w:rsidRDefault="006371BF" w:rsidP="00B123AB">
      <w:pPr>
        <w:pStyle w:val="SemEspaamento"/>
        <w:rPr>
          <w:b/>
          <w:bCs/>
          <w:sz w:val="28"/>
          <w:szCs w:val="28"/>
        </w:rPr>
      </w:pPr>
    </w:p>
    <w:p w14:paraId="4803BCA8" w14:textId="77777777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COD: </w:t>
      </w:r>
      <w:r>
        <w:rPr>
          <w:b/>
        </w:rPr>
        <w:t>972</w:t>
      </w:r>
      <w:r>
        <w:t xml:space="preserve"> / QTD: </w:t>
      </w:r>
      <w:r>
        <w:rPr>
          <w:b/>
        </w:rPr>
        <w:t>2</w:t>
      </w:r>
      <w:r>
        <w:t xml:space="preserve"> / DESCRIÇÃO: </w:t>
      </w:r>
      <w:r>
        <w:rPr>
          <w:b/>
        </w:rPr>
        <w:t xml:space="preserve">KIT POUSADA 1.12 (22,53M²)                                                                                              </w:t>
      </w:r>
      <w:r>
        <w:t xml:space="preserve">  </w:t>
      </w:r>
    </w:p>
    <w:p w14:paraId="2E607DE4" w14:textId="77777777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Peso Total: </w:t>
      </w:r>
      <w:r>
        <w:rPr>
          <w:b/>
        </w:rPr>
        <w:t>4139.24 kg</w:t>
      </w:r>
      <w:r>
        <w:t xml:space="preserve">  </w:t>
      </w:r>
    </w:p>
    <w:p w14:paraId="3EC1E4D9" w14:textId="2E7A52B6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Valor unitário: </w:t>
      </w:r>
      <w:r>
        <w:rPr>
          <w:b/>
        </w:rPr>
        <w:t>R$ 18.897,39</w:t>
      </w:r>
      <w:r>
        <w:t xml:space="preserve"> / Valor total: </w:t>
      </w:r>
      <w:r>
        <w:rPr>
          <w:b/>
        </w:rPr>
        <w:t>R$ 37.794,78</w:t>
      </w:r>
      <w:r>
        <w:t xml:space="preserve"> / Valor total com Desc.: </w:t>
      </w:r>
      <w:r>
        <w:rPr>
          <w:b/>
        </w:rPr>
        <w:t>R$ 35.527,09</w:t>
      </w:r>
      <w:r>
        <w:t xml:space="preserve">  </w:t>
      </w:r>
    </w:p>
    <w:p w14:paraId="5106937E" w14:textId="18486896" w:rsidR="00213E69" w:rsidRDefault="00121DE1" w:rsidP="00121DE1">
      <w:pPr>
        <w:pStyle w:val="SemEspaamento"/>
        <w:spacing w:line="360" w:lineRule="auto"/>
        <w:rPr>
          <w:lang w:val="pt-BR"/>
        </w:rPr>
      </w:pPr>
      <w:r>
        <w:t xml:space="preserve">Link do produto: </w:t>
      </w:r>
      <w:r>
        <w:rPr>
          <w:b/>
        </w:rPr>
        <w:t>nan</w:t>
      </w:r>
      <w:r>
        <w:tab/>
      </w:r>
    </w:p>
    <w:p w14:paraId="76DBD70A" w14:textId="77777777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2A86E941" w14:textId="55C9BD65" w:rsidR="003A4315" w:rsidRPr="00885CD3" w:rsidRDefault="003A4315" w:rsidP="003A4315">
      <w:pPr>
        <w:pStyle w:val="SemEspaamento"/>
        <w:spacing w:line="360" w:lineRule="auto"/>
        <w:rPr>
          <w:lang w:val="pt-BR"/>
        </w:rPr>
      </w:pPr>
      <w:r>
        <w:t xml:space="preserve">Frete padrao raio de até: 200 km / Distância da loja até o local: </w:t>
      </w:r>
      <w:r>
        <w:rPr>
          <w:b/>
        </w:rPr>
        <w:t>0.0 km</w:t>
      </w:r>
      <w:r>
        <w:br/>
        <w:t xml:space="preserve">Valor Frete Padrão: </w:t>
      </w:r>
      <w:r>
        <w:rPr>
          <w:b/>
        </w:rPr>
        <w:t>R$ 4.760,13</w:t>
      </w:r>
      <w:r/>
    </w:p>
    <w:p w14:paraId="14AF1C63" w14:textId="2AD90B62" w:rsidR="003A4315" w:rsidRPr="00885CD3" w:rsidRDefault="003A4315" w:rsidP="003A4315">
      <w:pPr>
        <w:pStyle w:val="SemEspaamento"/>
        <w:spacing w:line="360" w:lineRule="auto"/>
        <w:rPr>
          <w:lang w:val="pt-BR"/>
        </w:rPr>
      </w:pPr>
      <w:r>
        <w:t xml:space="preserve">Frete Adicional: </w:t>
      </w:r>
      <w:r>
        <w:rPr>
          <w:b/>
        </w:rPr>
        <w:t>R$ 0,00</w:t>
      </w:r>
      <w:r/>
    </w:p>
    <w:p w14:paraId="11DE58F4" w14:textId="22F3A837" w:rsidR="00755EC1" w:rsidRPr="00BC6764" w:rsidRDefault="003A4315" w:rsidP="00121DE1">
      <w:pPr>
        <w:pStyle w:val="SemEspaamento"/>
        <w:spacing w:line="360" w:lineRule="auto"/>
        <w:rPr>
          <w:b/>
          <w:bCs/>
          <w:lang w:val="pt-BR"/>
        </w:rPr>
      </w:pPr>
      <w:r>
        <w:t xml:space="preserve">Total do frete: </w:t>
      </w:r>
      <w:r>
        <w:rPr>
          <w:b/>
        </w:rPr>
        <w:t>R$ 4.760,13</w:t>
      </w:r>
      <w:r/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01D1D8E3" w14:textId="0DE27668" w:rsidR="00B13E16" w:rsidRDefault="0097718C" w:rsidP="00CD6BE5">
      <w:pPr>
        <w:pStyle w:val="SemEspaamento"/>
        <w:spacing w:line="360" w:lineRule="auto"/>
        <w:rPr>
          <w:rFonts w:asciiTheme="majorHAnsi" w:hAnsiTheme="majorHAnsi" w:cstheme="majorHAnsi"/>
        </w:rPr>
      </w:pPr>
      <w:r>
        <w:t xml:space="preserve">Valor total: </w:t>
      </w:r>
      <w:r>
        <w:rPr>
          <w:b/>
        </w:rPr>
        <w:t>R$ 37.794,78</w:t>
      </w:r>
      <w:r>
        <w:br/>
        <w:t xml:space="preserve">Desconto para pagamento à vista </w:t>
      </w:r>
      <w:r>
        <w:rPr>
          <w:b/>
        </w:rPr>
        <w:t>(6%)</w:t>
      </w:r>
      <w:r>
        <w:t xml:space="preserve"> → </w:t>
      </w:r>
      <w:r>
        <w:rPr>
          <w:b/>
        </w:rPr>
        <w:t>R$ 35.527,09</w:t>
      </w:r>
      <w:r/>
    </w:p>
    <w:p w14:paraId="46874112" w14:textId="2FB672D1" w:rsidR="00D254DA" w:rsidRDefault="00D8048D" w:rsidP="00CD6BE5">
      <w:pPr>
        <w:pStyle w:val="SemEspaamento"/>
        <w:spacing w:line="360" w:lineRule="auto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Descontos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progressivos</w:t>
      </w:r>
      <w:proofErr w:type="spellEnd"/>
      <w:r>
        <w:rPr>
          <w:rFonts w:asciiTheme="majorHAnsi" w:hAnsiTheme="majorHAnsi" w:cstheme="majorHAnsi"/>
        </w:rPr>
        <w:t xml:space="preserve"> a </w:t>
      </w:r>
      <w:proofErr w:type="spellStart"/>
      <w:r>
        <w:rPr>
          <w:rFonts w:asciiTheme="majorHAnsi" w:hAnsiTheme="majorHAnsi" w:cstheme="majorHAnsi"/>
        </w:rPr>
        <w:t>partir</w:t>
      </w:r>
      <w:proofErr w:type="spellEnd"/>
      <w:r>
        <w:rPr>
          <w:rFonts w:asciiTheme="majorHAnsi" w:hAnsiTheme="majorHAnsi" w:cstheme="majorHAnsi"/>
        </w:rPr>
        <w:t xml:space="preserve"> de 2 </w:t>
      </w:r>
      <w:proofErr w:type="spellStart"/>
      <w:r>
        <w:rPr>
          <w:rFonts w:asciiTheme="majorHAnsi" w:hAnsiTheme="majorHAnsi" w:cstheme="majorHAnsi"/>
        </w:rPr>
        <w:t>unidades</w:t>
      </w:r>
      <w:proofErr w:type="spellEnd"/>
      <w:r>
        <w:rPr>
          <w:rFonts w:asciiTheme="majorHAnsi" w:hAnsiTheme="majorHAnsi" w:cstheme="majorHAnsi"/>
        </w:rPr>
        <w:t>.</w:t>
      </w:r>
    </w:p>
    <w:p w14:paraId="055F825D" w14:textId="3C18D35F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1F71B616" w14:textId="686323E9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3E658B25" w14:textId="5897DAB0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54AD8062" w14:textId="77777777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5F1FE490" w14:textId="164F51D5" w:rsidR="001F067A" w:rsidRPr="00BC6764" w:rsidRDefault="008B1224" w:rsidP="00D254DA">
      <w:pPr>
        <w:pStyle w:val="SemEspaamento"/>
        <w:spacing w:line="360" w:lineRule="auto"/>
        <w:rPr>
          <w:b/>
          <w:bCs/>
        </w:rPr>
      </w:pPr>
      <w:r>
        <w:t xml:space="preserve">À vista no Pix ou boleto: </w:t>
      </w:r>
      <w:r>
        <w:rPr>
          <w:b/>
        </w:rPr>
        <w:t>(6%)</w:t>
      </w:r>
      <w:r>
        <w:t xml:space="preserve"> de desconto</w:t>
      </w:r>
    </w:p>
    <w:p w14:paraId="157F95BA" w14:textId="47D6F492" w:rsidR="00D254DA" w:rsidRPr="00BC6764" w:rsidRDefault="008B1224" w:rsidP="00D254DA">
      <w:pPr>
        <w:pStyle w:val="SemEspaamento"/>
        <w:spacing w:line="360" w:lineRule="auto"/>
        <w:rPr>
          <w:b/>
          <w:bCs/>
        </w:rPr>
      </w:pPr>
      <w:r>
        <w:t>Parcelamento no cartão de crédito:</w:t>
        <w:br/>
        <w:t>- Até 6x sem juros</w:t>
        <w:br/>
        <w:t>- Até 18x com acréscimos cartão crédito</w:t>
        <w:br/>
        <w:t>- Pagamento à vista com prazo de até 60 dias ou até a data de embarque do kit (o que ocorrer primeiro), conforme as opções abaixo:</w:t>
        <w:br/>
        <w:t xml:space="preserve">- 50% de sinal: </w:t>
      </w:r>
      <w:r>
        <w:rPr>
          <w:b/>
        </w:rPr>
        <w:t>R$ 17.763,55</w:t>
      </w:r>
      <w:r>
        <w:br/>
        <w:t xml:space="preserve">- Saldo: </w:t>
      </w:r>
      <w:r>
        <w:rPr>
          <w:b/>
        </w:rPr>
        <w:t>R$ 17.763,55</w:t>
      </w:r>
      <w:r>
        <w:t xml:space="preserve"> (pago até 24h antes do embarque)</w:t>
      </w:r>
    </w:p>
    <w:p w14:paraId="3AB9EE51" w14:textId="155B8CC4" w:rsidR="00D254DA" w:rsidRPr="00552209" w:rsidRDefault="00D254DA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🛠️ opção chave na mão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9718643" w14:textId="77777777" w:rsidR="00D254DA" w:rsidRDefault="00D254DA" w:rsidP="007F43F0">
      <w:pPr>
        <w:pStyle w:val="SemEspaamento"/>
      </w:pPr>
    </w:p>
    <w:p w14:paraId="195022C9" w14:textId="30A7300D" w:rsidR="00D254DA" w:rsidRPr="00D254DA" w:rsidRDefault="00D254DA" w:rsidP="007F43F0">
      <w:pPr>
        <w:pStyle w:val="SemEspaamento"/>
        <w:rPr>
          <w:b/>
          <w:bCs/>
          <w:sz w:val="28"/>
          <w:szCs w:val="28"/>
        </w:rPr>
      </w:pPr>
      <w:r w:rsidRPr="00D254DA">
        <w:rPr>
          <w:b/>
          <w:bCs/>
          <w:sz w:val="28"/>
          <w:szCs w:val="28"/>
        </w:rPr>
        <w:t>CASA PRONTA CHAVE NA MÃO</w:t>
      </w:r>
    </w:p>
    <w:p w14:paraId="10C4B16A" w14:textId="77777777" w:rsidR="00D254DA" w:rsidRDefault="00D254DA" w:rsidP="007F43F0">
      <w:pPr>
        <w:pStyle w:val="SemEspaamento"/>
      </w:pPr>
    </w:p>
    <w:p w14:paraId="4A3804B7" w14:textId="6F3FE505" w:rsidR="007F43F0" w:rsidRPr="00BC6764" w:rsidRDefault="007F43F0" w:rsidP="00D254DA">
      <w:pPr>
        <w:pStyle w:val="SemEspaamento"/>
        <w:spacing w:line="360" w:lineRule="auto"/>
        <w:rPr>
          <w:b/>
          <w:bCs/>
          <w:lang w:val="pt-BR"/>
        </w:rPr>
      </w:pPr>
      <w:r>
        <w:t xml:space="preserve">Valor Casa Pronta Chave na mão: </w:t>
      </w:r>
      <w:r>
        <w:rPr>
          <w:b/>
        </w:rPr>
        <w:t>R$ 81.258,78</w:t>
      </w:r>
      <w:r/>
    </w:p>
    <w:p w14:paraId="6219C914" w14:textId="77777777" w:rsidR="007F43F0" w:rsidRPr="00BC6764" w:rsidRDefault="007F43F0" w:rsidP="00D254DA">
      <w:pPr>
        <w:pStyle w:val="SemEspaamento"/>
        <w:spacing w:line="360" w:lineRule="auto"/>
        <w:rPr>
          <w:rFonts w:asciiTheme="majorHAnsi" w:hAnsiTheme="majorHAnsi" w:cstheme="majorHAnsi"/>
          <w:b/>
          <w:bCs/>
        </w:rPr>
      </w:pPr>
      <w:r w:rsidRPr="00BC6764">
        <w:rPr>
          <w:rFonts w:ascii="Segoe UI Emoji" w:hAnsi="Segoe UI Emoji" w:cs="Segoe UI Emoji"/>
          <w:b/>
          <w:bCs/>
        </w:rPr>
        <w:t>👉</w:t>
      </w:r>
      <w:r w:rsidRPr="00BC6764">
        <w:rPr>
          <w:rFonts w:asciiTheme="majorHAnsi" w:hAnsiTheme="majorHAnsi" w:cstheme="majorHAnsi"/>
          <w:b/>
          <w:bCs/>
        </w:rPr>
        <w:t xml:space="preserve"> ESTE VALOR CONTEMPLA TUDO O QUE VOCÊ PRECISA:</w:t>
      </w:r>
    </w:p>
    <w:p w14:paraId="1243F3FD" w14:textId="2F4FDA93" w:rsidR="007F43F0" w:rsidRPr="00BC6764" w:rsidRDefault="007F43F0" w:rsidP="00D254DA">
      <w:pPr>
        <w:pStyle w:val="SemEspaamento"/>
        <w:spacing w:line="360" w:lineRule="auto"/>
        <w:rPr>
          <w:b/>
          <w:bCs/>
          <w:lang w:val="pt-BR"/>
        </w:rPr>
      </w:pPr>
      <w:r>
        <w:t xml:space="preserve">✅ Kit de Madeiramento: </w:t>
      </w:r>
      <w:r>
        <w:rPr>
          <w:b/>
        </w:rPr>
        <w:t>R$ 35.527,09</w:t>
      </w:r>
      <w:r/>
    </w:p>
    <w:p w14:paraId="53F3DDB7" w14:textId="3E21444A" w:rsidR="007F43F0" w:rsidRPr="00BC6764" w:rsidRDefault="007F43F0" w:rsidP="00D254DA">
      <w:pPr>
        <w:pStyle w:val="SemEspaamento"/>
        <w:spacing w:line="360" w:lineRule="auto"/>
        <w:rPr>
          <w:rFonts w:asciiTheme="majorHAnsi" w:hAnsiTheme="majorHAnsi" w:cstheme="majorHAnsi"/>
          <w:b/>
          <w:bCs/>
        </w:rPr>
      </w:pPr>
      <w:r>
        <w:t xml:space="preserve">✅ Mão de obra especializada e opcionais: </w:t>
      </w:r>
      <w:r>
        <w:rPr>
          <w:b/>
        </w:rPr>
        <w:t>R$ 45.731,68</w:t>
      </w:r>
      <w:r/>
    </w:p>
    <w:p w14:paraId="4D8DA725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proofErr w:type="spellStart"/>
      <w:r w:rsidRPr="009D6D66">
        <w:rPr>
          <w:rFonts w:asciiTheme="majorHAnsi" w:hAnsiTheme="majorHAnsi" w:cstheme="majorHAnsi"/>
        </w:rPr>
        <w:t>Facilidade</w:t>
      </w:r>
      <w:proofErr w:type="spellEnd"/>
      <w:r w:rsidRPr="009D6D66">
        <w:rPr>
          <w:rFonts w:asciiTheme="majorHAnsi" w:hAnsiTheme="majorHAnsi" w:cstheme="majorHAnsi"/>
        </w:rPr>
        <w:t xml:space="preserve"> no </w:t>
      </w:r>
      <w:proofErr w:type="spellStart"/>
      <w:r w:rsidRPr="009D6D66">
        <w:rPr>
          <w:rFonts w:asciiTheme="majorHAnsi" w:hAnsiTheme="majorHAnsi" w:cstheme="majorHAnsi"/>
        </w:rPr>
        <w:t>pagamento</w:t>
      </w:r>
      <w:proofErr w:type="spellEnd"/>
      <w:r w:rsidRPr="009D6D66">
        <w:rPr>
          <w:rFonts w:asciiTheme="majorHAnsi" w:hAnsiTheme="majorHAnsi" w:cstheme="majorHAnsi"/>
        </w:rPr>
        <w:t>:</w:t>
      </w:r>
    </w:p>
    <w:p w14:paraId="4E522556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💰</w:t>
      </w:r>
      <w:r w:rsidRPr="009D6D66">
        <w:rPr>
          <w:rFonts w:asciiTheme="majorHAnsi" w:hAnsiTheme="majorHAnsi" w:cstheme="majorHAnsi"/>
        </w:rPr>
        <w:t xml:space="preserve"> </w:t>
      </w:r>
      <w:r w:rsidRPr="00BC6764">
        <w:rPr>
          <w:rFonts w:asciiTheme="majorHAnsi" w:hAnsiTheme="majorHAnsi" w:cstheme="majorHAnsi"/>
          <w:b/>
          <w:bCs/>
        </w:rPr>
        <w:t>50% de entrada</w:t>
      </w:r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na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assinatura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BC6764">
        <w:rPr>
          <w:rFonts w:asciiTheme="majorHAnsi" w:hAnsiTheme="majorHAnsi" w:cstheme="majorHAnsi"/>
          <w:b/>
          <w:bCs/>
        </w:rPr>
        <w:t>contrato</w:t>
      </w:r>
      <w:proofErr w:type="spellEnd"/>
      <w:r w:rsidRPr="009D6D66">
        <w:rPr>
          <w:rFonts w:asciiTheme="majorHAnsi" w:hAnsiTheme="majorHAnsi" w:cstheme="majorHAnsi"/>
        </w:rPr>
        <w:t xml:space="preserve">, com </w:t>
      </w:r>
      <w:proofErr w:type="spellStart"/>
      <w:r w:rsidRPr="009D6D66">
        <w:rPr>
          <w:rFonts w:asciiTheme="majorHAnsi" w:hAnsiTheme="majorHAnsi" w:cstheme="majorHAnsi"/>
        </w:rPr>
        <w:t>prazo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flexível</w:t>
      </w:r>
      <w:proofErr w:type="spellEnd"/>
      <w:r w:rsidRPr="009D6D66">
        <w:rPr>
          <w:rFonts w:asciiTheme="majorHAnsi" w:hAnsiTheme="majorHAnsi" w:cstheme="majorHAnsi"/>
        </w:rPr>
        <w:t xml:space="preserve"> de </w:t>
      </w:r>
      <w:proofErr w:type="spellStart"/>
      <w:r w:rsidRPr="009D6D66">
        <w:rPr>
          <w:rFonts w:asciiTheme="majorHAnsi" w:hAnsiTheme="majorHAnsi" w:cstheme="majorHAnsi"/>
        </w:rPr>
        <w:t>até</w:t>
      </w:r>
      <w:proofErr w:type="spellEnd"/>
      <w:r w:rsidRPr="009D6D66">
        <w:rPr>
          <w:rFonts w:asciiTheme="majorHAnsi" w:hAnsiTheme="majorHAnsi" w:cstheme="majorHAnsi"/>
        </w:rPr>
        <w:t xml:space="preserve"> 60 </w:t>
      </w:r>
      <w:proofErr w:type="spellStart"/>
      <w:r w:rsidRPr="009D6D66">
        <w:rPr>
          <w:rFonts w:asciiTheme="majorHAnsi" w:hAnsiTheme="majorHAnsi" w:cstheme="majorHAnsi"/>
        </w:rPr>
        <w:t>dias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ou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até</w:t>
      </w:r>
      <w:proofErr w:type="spellEnd"/>
      <w:r w:rsidRPr="009D6D66">
        <w:rPr>
          <w:rFonts w:asciiTheme="majorHAnsi" w:hAnsiTheme="majorHAnsi" w:cstheme="majorHAnsi"/>
        </w:rPr>
        <w:t xml:space="preserve"> a data de </w:t>
      </w:r>
      <w:proofErr w:type="spellStart"/>
      <w:r w:rsidRPr="009D6D66">
        <w:rPr>
          <w:rFonts w:asciiTheme="majorHAnsi" w:hAnsiTheme="majorHAnsi" w:cstheme="majorHAnsi"/>
        </w:rPr>
        <w:t>embarque</w:t>
      </w:r>
      <w:proofErr w:type="spellEnd"/>
      <w:r w:rsidRPr="009D6D66">
        <w:rPr>
          <w:rFonts w:asciiTheme="majorHAnsi" w:hAnsiTheme="majorHAnsi" w:cstheme="majorHAnsi"/>
        </w:rPr>
        <w:t xml:space="preserve"> para </w:t>
      </w:r>
      <w:proofErr w:type="spellStart"/>
      <w:r w:rsidRPr="009D6D66">
        <w:rPr>
          <w:rFonts w:asciiTheme="majorHAnsi" w:hAnsiTheme="majorHAnsi" w:cstheme="majorHAnsi"/>
        </w:rPr>
        <w:t>quitação</w:t>
      </w:r>
      <w:proofErr w:type="spellEnd"/>
      <w:r w:rsidRPr="009D6D66">
        <w:rPr>
          <w:rFonts w:asciiTheme="majorHAnsi" w:hAnsiTheme="majorHAnsi" w:cstheme="majorHAnsi"/>
        </w:rPr>
        <w:t xml:space="preserve"> do kit.</w:t>
      </w:r>
    </w:p>
    <w:p w14:paraId="406F277D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💳</w:t>
      </w:r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Saldo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referente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à </w:t>
      </w:r>
      <w:proofErr w:type="spellStart"/>
      <w:r w:rsidRPr="00BC6764">
        <w:rPr>
          <w:rFonts w:asciiTheme="majorHAnsi" w:hAnsiTheme="majorHAnsi" w:cstheme="majorHAnsi"/>
          <w:b/>
          <w:bCs/>
        </w:rPr>
        <w:t>mão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BC6764">
        <w:rPr>
          <w:rFonts w:asciiTheme="majorHAnsi" w:hAnsiTheme="majorHAnsi" w:cstheme="majorHAnsi"/>
          <w:b/>
          <w:bCs/>
        </w:rPr>
        <w:t>obra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BC6764">
        <w:rPr>
          <w:rFonts w:asciiTheme="majorHAnsi" w:hAnsiTheme="majorHAnsi" w:cstheme="majorHAnsi"/>
          <w:b/>
          <w:bCs/>
        </w:rPr>
        <w:t>opcionais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Pr="00BC6764">
        <w:rPr>
          <w:rFonts w:asciiTheme="majorHAnsi" w:hAnsiTheme="majorHAnsi" w:cstheme="majorHAnsi"/>
          <w:b/>
          <w:bCs/>
        </w:rPr>
        <w:t>pagamentos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programados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até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a </w:t>
      </w:r>
      <w:proofErr w:type="spellStart"/>
      <w:r w:rsidRPr="00BC6764">
        <w:rPr>
          <w:rFonts w:asciiTheme="majorHAnsi" w:hAnsiTheme="majorHAnsi" w:cstheme="majorHAnsi"/>
          <w:b/>
          <w:bCs/>
        </w:rPr>
        <w:t>entrega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final</w:t>
      </w:r>
      <w:r w:rsidRPr="009D6D66">
        <w:rPr>
          <w:rFonts w:asciiTheme="majorHAnsi" w:hAnsiTheme="majorHAnsi" w:cstheme="majorHAnsi"/>
        </w:rPr>
        <w:t xml:space="preserve"> — </w:t>
      </w:r>
      <w:proofErr w:type="spellStart"/>
      <w:r w:rsidRPr="009D6D66">
        <w:rPr>
          <w:rFonts w:asciiTheme="majorHAnsi" w:hAnsiTheme="majorHAnsi" w:cstheme="majorHAnsi"/>
        </w:rPr>
        <w:t>garantindo</w:t>
      </w:r>
      <w:proofErr w:type="spellEnd"/>
      <w:r w:rsidRPr="009D6D66">
        <w:rPr>
          <w:rFonts w:asciiTheme="majorHAnsi" w:hAnsiTheme="majorHAnsi" w:cstheme="majorHAnsi"/>
        </w:rPr>
        <w:t xml:space="preserve"> total </w:t>
      </w:r>
      <w:proofErr w:type="spellStart"/>
      <w:r w:rsidRPr="009D6D66">
        <w:rPr>
          <w:rFonts w:asciiTheme="majorHAnsi" w:hAnsiTheme="majorHAnsi" w:cstheme="majorHAnsi"/>
        </w:rPr>
        <w:t>segurança</w:t>
      </w:r>
      <w:proofErr w:type="spellEnd"/>
      <w:r w:rsidRPr="009D6D66">
        <w:rPr>
          <w:rFonts w:asciiTheme="majorHAnsi" w:hAnsiTheme="majorHAnsi" w:cstheme="majorHAnsi"/>
        </w:rPr>
        <w:t xml:space="preserve">, </w:t>
      </w:r>
      <w:proofErr w:type="spellStart"/>
      <w:r w:rsidRPr="009D6D66">
        <w:rPr>
          <w:rFonts w:asciiTheme="majorHAnsi" w:hAnsiTheme="majorHAnsi" w:cstheme="majorHAnsi"/>
        </w:rPr>
        <w:t>sem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surpresas</w:t>
      </w:r>
      <w:proofErr w:type="spellEnd"/>
      <w:r w:rsidRPr="009D6D66">
        <w:rPr>
          <w:rFonts w:asciiTheme="majorHAnsi" w:hAnsiTheme="majorHAnsi" w:cstheme="majorHAnsi"/>
        </w:rPr>
        <w:t>!</w:t>
      </w:r>
    </w:p>
    <w:p w14:paraId="034AB8AF" w14:textId="77777777" w:rsidR="007F43F0" w:rsidRPr="00A0680D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🔧</w:t>
      </w:r>
      <w:r w:rsidRPr="009D6D66">
        <w:rPr>
          <w:rFonts w:asciiTheme="majorHAnsi" w:hAnsiTheme="majorHAnsi" w:cstheme="majorHAnsi"/>
        </w:rPr>
        <w:t xml:space="preserve"> As </w:t>
      </w:r>
      <w:proofErr w:type="spellStart"/>
      <w:r w:rsidRPr="009D6D66">
        <w:rPr>
          <w:rFonts w:asciiTheme="majorHAnsi" w:hAnsiTheme="majorHAnsi" w:cstheme="majorHAnsi"/>
        </w:rPr>
        <w:t>condições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específicas</w:t>
      </w:r>
      <w:proofErr w:type="spellEnd"/>
      <w:r w:rsidRPr="009D6D66">
        <w:rPr>
          <w:rFonts w:asciiTheme="majorHAnsi" w:hAnsiTheme="majorHAnsi" w:cstheme="majorHAnsi"/>
        </w:rPr>
        <w:t xml:space="preserve"> da </w:t>
      </w:r>
      <w:proofErr w:type="spellStart"/>
      <w:r w:rsidRPr="009D6D66">
        <w:rPr>
          <w:rFonts w:asciiTheme="majorHAnsi" w:hAnsiTheme="majorHAnsi" w:cstheme="majorHAnsi"/>
        </w:rPr>
        <w:t>mão</w:t>
      </w:r>
      <w:proofErr w:type="spellEnd"/>
      <w:r w:rsidRPr="009D6D66">
        <w:rPr>
          <w:rFonts w:asciiTheme="majorHAnsi" w:hAnsiTheme="majorHAnsi" w:cstheme="majorHAnsi"/>
        </w:rPr>
        <w:t xml:space="preserve"> de </w:t>
      </w:r>
      <w:proofErr w:type="spellStart"/>
      <w:r w:rsidRPr="009D6D66">
        <w:rPr>
          <w:rFonts w:asciiTheme="majorHAnsi" w:hAnsiTheme="majorHAnsi" w:cstheme="majorHAnsi"/>
        </w:rPr>
        <w:t>obra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podem</w:t>
      </w:r>
      <w:proofErr w:type="spellEnd"/>
      <w:r w:rsidRPr="009D6D66">
        <w:rPr>
          <w:rFonts w:asciiTheme="majorHAnsi" w:hAnsiTheme="majorHAnsi" w:cstheme="majorHAnsi"/>
        </w:rPr>
        <w:t xml:space="preserve"> ser </w:t>
      </w:r>
      <w:proofErr w:type="spellStart"/>
      <w:r w:rsidRPr="009D6D66">
        <w:rPr>
          <w:rFonts w:asciiTheme="majorHAnsi" w:hAnsiTheme="majorHAnsi" w:cstheme="majorHAnsi"/>
        </w:rPr>
        <w:t>ajustadas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conforme</w:t>
      </w:r>
      <w:proofErr w:type="spellEnd"/>
      <w:r w:rsidRPr="009D6D66">
        <w:rPr>
          <w:rFonts w:asciiTheme="majorHAnsi" w:hAnsiTheme="majorHAnsi" w:cstheme="majorHAnsi"/>
        </w:rPr>
        <w:t xml:space="preserve"> a </w:t>
      </w:r>
      <w:proofErr w:type="spellStart"/>
      <w:r w:rsidRPr="009D6D66">
        <w:rPr>
          <w:rFonts w:asciiTheme="majorHAnsi" w:hAnsiTheme="majorHAnsi" w:cstheme="majorHAnsi"/>
        </w:rPr>
        <w:t>sua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necessidade</w:t>
      </w:r>
      <w:proofErr w:type="spellEnd"/>
      <w:r w:rsidRPr="009D6D66">
        <w:rPr>
          <w:rFonts w:asciiTheme="majorHAnsi" w:hAnsiTheme="majorHAnsi" w:cstheme="majorHAnsi"/>
        </w:rPr>
        <w:t>.</w:t>
      </w:r>
    </w:p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lastRenderedPageBreak/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Ripas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7E0B05BE" w:rsidR="00160C03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equipe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Em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Pr="00A0680D">
        <w:rPr>
          <w:rFonts w:asciiTheme="majorHAnsi" w:hAnsiTheme="majorHAnsi" w:cstheme="majorHAnsi"/>
        </w:rPr>
        <w:t>.</w:t>
      </w:r>
    </w:p>
    <w:p w14:paraId="07E833C0" w14:textId="046AC80F" w:rsidR="00174A7C" w:rsidRDefault="00174A7C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rPr>
          <w:rStyle w:val="Forte"/>
        </w:rPr>
        <w:t>Importante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Janelas</w:t>
      </w:r>
      <w:proofErr w:type="spellEnd"/>
      <w:r>
        <w:t xml:space="preserve"> e </w:t>
      </w:r>
      <w:proofErr w:type="spellStart"/>
      <w:r>
        <w:t>portas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</w:t>
      </w:r>
      <w:proofErr w:type="spellStart"/>
      <w:r>
        <w:rPr>
          <w:rStyle w:val="Forte"/>
        </w:rPr>
        <w:t>não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estão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inclusas</w:t>
      </w:r>
      <w:proofErr w:type="spellEnd"/>
      <w:r>
        <w:t xml:space="preserve"> no kit </w:t>
      </w:r>
      <w:proofErr w:type="spellStart"/>
      <w:r>
        <w:t>padrão</w:t>
      </w:r>
      <w:proofErr w:type="spellEnd"/>
      <w:r>
        <w:t>.</w:t>
      </w:r>
    </w:p>
    <w:p w14:paraId="6B28A2F7" w14:textId="70E28394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na opção chave na mão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16718A2" w14:textId="77777777" w:rsidR="00160C03" w:rsidRPr="00A0680D" w:rsidRDefault="00160C03" w:rsidP="00A0680D">
      <w:pPr>
        <w:pStyle w:val="SemEspaamento"/>
        <w:spacing w:line="276" w:lineRule="auto"/>
        <w:rPr>
          <w:rFonts w:asciiTheme="majorHAnsi" w:hAnsiTheme="majorHAnsi" w:cstheme="majorHAnsi"/>
        </w:rPr>
      </w:pPr>
    </w:p>
    <w:p w14:paraId="62AECC53" w14:textId="369780F2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Fundação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tipo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radier</w:t>
      </w:r>
      <w:proofErr w:type="spellEnd"/>
      <w:r w:rsidR="00BE7257" w:rsidRPr="00A0680D">
        <w:rPr>
          <w:rFonts w:asciiTheme="majorHAnsi" w:hAnsiTheme="majorHAnsi" w:cstheme="majorHAnsi"/>
        </w:rPr>
        <w:t xml:space="preserve">  de 10cm </w:t>
      </w:r>
      <w:proofErr w:type="spellStart"/>
      <w:r w:rsidR="00BE7257" w:rsidRPr="00A0680D">
        <w:rPr>
          <w:rFonts w:asciiTheme="majorHAnsi" w:hAnsiTheme="majorHAnsi" w:cstheme="majorHAnsi"/>
        </w:rPr>
        <w:t>ou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sapatas</w:t>
      </w:r>
      <w:proofErr w:type="spellEnd"/>
      <w:r w:rsidR="00BE7257" w:rsidRPr="00A0680D">
        <w:rPr>
          <w:rFonts w:asciiTheme="majorHAnsi" w:hAnsiTheme="majorHAnsi" w:cstheme="majorHAnsi"/>
        </w:rPr>
        <w:t xml:space="preserve"> (material </w:t>
      </w:r>
      <w:proofErr w:type="spellStart"/>
      <w:r w:rsidR="00BE7257" w:rsidRPr="00A0680D">
        <w:rPr>
          <w:rFonts w:asciiTheme="majorHAnsi" w:hAnsiTheme="majorHAnsi" w:cstheme="majorHAnsi"/>
        </w:rPr>
        <w:t>fornecido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pelo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cliente</w:t>
      </w:r>
      <w:proofErr w:type="spellEnd"/>
      <w:r w:rsidR="00BE7257" w:rsidRPr="00A0680D">
        <w:rPr>
          <w:rFonts w:asciiTheme="majorHAnsi" w:hAnsiTheme="majorHAnsi" w:cstheme="majorHAnsi"/>
        </w:rPr>
        <w:t>)</w:t>
      </w:r>
    </w:p>
    <w:p w14:paraId="7B9B1A5A" w14:textId="6446C179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Piso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radier</w:t>
      </w:r>
      <w:proofErr w:type="spellEnd"/>
      <w:r w:rsidR="00BE7257" w:rsidRPr="00A0680D">
        <w:rPr>
          <w:rFonts w:asciiTheme="majorHAnsi" w:hAnsiTheme="majorHAnsi" w:cstheme="majorHAnsi"/>
        </w:rPr>
        <w:t>/</w:t>
      </w:r>
      <w:proofErr w:type="spellStart"/>
      <w:r w:rsidR="00BE7257" w:rsidRPr="00A0680D">
        <w:rPr>
          <w:rFonts w:asciiTheme="majorHAnsi" w:hAnsiTheme="majorHAnsi" w:cstheme="majorHAnsi"/>
        </w:rPr>
        <w:t>assoalho</w:t>
      </w:r>
      <w:proofErr w:type="spellEnd"/>
      <w:r w:rsidR="00BE7257" w:rsidRPr="00A0680D">
        <w:rPr>
          <w:rFonts w:asciiTheme="majorHAnsi" w:hAnsiTheme="majorHAnsi" w:cstheme="majorHAnsi"/>
        </w:rPr>
        <w:t xml:space="preserve"> /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</w:p>
    <w:p w14:paraId="399716B2" w14:textId="707F6308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Alvenaria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paredes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BE7257" w:rsidRPr="00A0680D">
        <w:rPr>
          <w:rFonts w:asciiTheme="majorHAnsi" w:hAnsiTheme="majorHAnsi" w:cstheme="majorHAnsi"/>
        </w:rPr>
        <w:t>de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rebocadas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  <w:r w:rsidR="00BE7257" w:rsidRPr="00A0680D">
        <w:rPr>
          <w:rFonts w:asciiTheme="majorHAnsi" w:hAnsiTheme="majorHAnsi" w:cstheme="majorHAnsi"/>
        </w:rPr>
        <w:t>.</w:t>
      </w:r>
    </w:p>
    <w:p w14:paraId="7F1607C2" w14:textId="3FB6888E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Carpintaria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</w:p>
    <w:p w14:paraId="5352E757" w14:textId="2F993C01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Cobertura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  <w:r w:rsidRPr="00A0680D">
        <w:rPr>
          <w:rFonts w:asciiTheme="majorHAnsi" w:hAnsiTheme="majorHAnsi" w:cstheme="majorHAnsi"/>
        </w:rPr>
        <w:t xml:space="preserve"> com </w:t>
      </w:r>
      <w:proofErr w:type="spellStart"/>
      <w:r w:rsidRPr="00A0680D">
        <w:rPr>
          <w:rFonts w:asciiTheme="majorHAnsi" w:hAnsiTheme="majorHAnsi" w:cstheme="majorHAnsi"/>
        </w:rPr>
        <w:t>telha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ecológica</w:t>
      </w:r>
      <w:proofErr w:type="spellEnd"/>
      <w:r w:rsidRPr="00A0680D">
        <w:rPr>
          <w:rFonts w:asciiTheme="majorHAnsi" w:hAnsiTheme="majorHAnsi" w:cstheme="majorHAnsi"/>
        </w:rPr>
        <w:t xml:space="preserve"> e manta </w:t>
      </w:r>
      <w:proofErr w:type="spellStart"/>
      <w:r w:rsidRPr="00A0680D">
        <w:rPr>
          <w:rFonts w:asciiTheme="majorHAnsi" w:hAnsiTheme="majorHAnsi" w:cstheme="majorHAnsi"/>
        </w:rPr>
        <w:t>térmica</w:t>
      </w:r>
      <w:proofErr w:type="spellEnd"/>
    </w:p>
    <w:p w14:paraId="7E6C0D04" w14:textId="23671209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pontos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tomadas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interruptores</w:t>
      </w:r>
      <w:proofErr w:type="spellEnd"/>
      <w:r w:rsidRPr="00A0680D">
        <w:rPr>
          <w:rFonts w:asciiTheme="majorHAnsi" w:hAnsiTheme="majorHAnsi" w:cstheme="majorHAnsi"/>
        </w:rPr>
        <w:t xml:space="preserve"> (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12B25E48" w14:textId="2F85962C" w:rsidR="00160C03" w:rsidRDefault="008D1921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Hidráulica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instalação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="00BE7257" w:rsidRPr="00A0680D">
        <w:rPr>
          <w:rFonts w:asciiTheme="majorHAnsi" w:hAnsiTheme="majorHAnsi" w:cstheme="majorHAnsi"/>
        </w:rPr>
        <w:t xml:space="preserve">, Bio digestor </w:t>
      </w:r>
      <w:r w:rsidRPr="00A0680D">
        <w:rPr>
          <w:rFonts w:asciiTheme="majorHAnsi" w:hAnsiTheme="majorHAnsi" w:cstheme="majorHAnsi"/>
        </w:rPr>
        <w:t>(</w:t>
      </w:r>
      <w:r w:rsidR="00BE7257" w:rsidRPr="00A0680D">
        <w:rPr>
          <w:rFonts w:asciiTheme="majorHAnsi" w:hAnsiTheme="majorHAnsi" w:cstheme="majorHAnsi"/>
        </w:rPr>
        <w:t>SEM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caixa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d'água</w:t>
      </w:r>
      <w:proofErr w:type="spellEnd"/>
      <w:r w:rsidRPr="00A0680D">
        <w:rPr>
          <w:rFonts w:asciiTheme="majorHAnsi" w:hAnsiTheme="majorHAnsi" w:cstheme="majorHAnsi"/>
        </w:rPr>
        <w:t>)</w:t>
      </w:r>
      <w:r w:rsidRPr="00A0680D">
        <w:rPr>
          <w:rFonts w:asciiTheme="majorHAnsi" w:hAnsiTheme="majorHAnsi" w:cstheme="majorHAnsi"/>
        </w:rPr>
        <w:br/>
      </w:r>
      <w:r w:rsidRPr="00A0680D">
        <w:rPr>
          <w:rFonts w:asciiTheme="majorHAnsi" w:hAnsiTheme="majorHAnsi" w:cstheme="majorHAnsi"/>
        </w:rPr>
        <w:br/>
      </w:r>
      <w:r w:rsidRPr="00A0680D">
        <w:rPr>
          <w:rFonts w:ascii="Segoe UI Emoji" w:hAnsi="Segoe UI Emoji" w:cs="Segoe UI Emoji"/>
        </w:rPr>
        <w:t>❌</w:t>
      </w:r>
      <w:r w:rsidRPr="00A0680D">
        <w:rPr>
          <w:rFonts w:asciiTheme="majorHAnsi" w:hAnsiTheme="majorHAnsi" w:cstheme="majorHAnsi"/>
        </w:rPr>
        <w:t xml:space="preserve"> Obs.: </w:t>
      </w:r>
      <w:proofErr w:type="spellStart"/>
      <w:r w:rsidRPr="00A0680D">
        <w:rPr>
          <w:rFonts w:asciiTheme="majorHAnsi" w:hAnsiTheme="majorHAnsi" w:cstheme="majorHAnsi"/>
        </w:rPr>
        <w:t>Não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inclui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piso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cerâmico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rufos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calha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vidros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terraplanagem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paisagismo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muro</w:t>
      </w:r>
      <w:proofErr w:type="spellEnd"/>
      <w:r w:rsidRPr="00A0680D">
        <w:rPr>
          <w:rFonts w:asciiTheme="majorHAnsi" w:hAnsiTheme="majorHAnsi" w:cstheme="majorHAnsi"/>
        </w:rPr>
        <w:t xml:space="preserve"> de </w:t>
      </w:r>
      <w:proofErr w:type="spellStart"/>
      <w:r w:rsidRPr="00A0680D">
        <w:rPr>
          <w:rFonts w:asciiTheme="majorHAnsi" w:hAnsiTheme="majorHAnsi" w:cstheme="majorHAnsi"/>
        </w:rPr>
        <w:t>contenção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decoração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r w:rsidR="008B1224" w:rsidRPr="00A0680D">
        <w:rPr>
          <w:rFonts w:asciiTheme="majorHAnsi" w:hAnsiTheme="majorHAnsi" w:cstheme="majorHAnsi"/>
        </w:rPr>
        <w:t xml:space="preserve">Caixa </w:t>
      </w:r>
      <w:proofErr w:type="spellStart"/>
      <w:r w:rsidR="008B1224" w:rsidRPr="00A0680D">
        <w:rPr>
          <w:rFonts w:asciiTheme="majorHAnsi" w:hAnsiTheme="majorHAnsi" w:cstheme="majorHAnsi"/>
        </w:rPr>
        <w:t>d’agua,</w:t>
      </w:r>
      <w:r w:rsidRPr="00A0680D">
        <w:rPr>
          <w:rFonts w:asciiTheme="majorHAnsi" w:hAnsiTheme="majorHAnsi" w:cstheme="majorHAnsi"/>
        </w:rPr>
        <w:t>etc</w:t>
      </w:r>
      <w:proofErr w:type="spellEnd"/>
      <w:r w:rsidRPr="00A0680D">
        <w:rPr>
          <w:rFonts w:asciiTheme="majorHAnsi" w:hAnsiTheme="majorHAnsi" w:cstheme="majorHAnsi"/>
        </w:rPr>
        <w:t>.</w:t>
      </w:r>
      <w:r w:rsidRPr="00A0680D">
        <w:rPr>
          <w:rFonts w:asciiTheme="majorHAnsi" w:hAnsiTheme="majorHAnsi" w:cstheme="majorHAnsi"/>
        </w:rPr>
        <w:br/>
      </w:r>
      <w:r w:rsidR="00160C03" w:rsidRPr="00160C03">
        <w:rPr>
          <w:rFonts w:ascii="Segoe UI Emoji" w:hAnsi="Segoe UI Emoji" w:cs="Segoe UI Emoji"/>
          <w:b/>
          <w:bCs/>
        </w:rPr>
        <w:t>🔴</w:t>
      </w:r>
      <w:r w:rsid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Importante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: </w:t>
      </w:r>
      <w:proofErr w:type="spellStart"/>
      <w:r w:rsidRPr="00160C03">
        <w:rPr>
          <w:rFonts w:asciiTheme="majorHAnsi" w:hAnsiTheme="majorHAnsi" w:cstheme="majorHAnsi"/>
          <w:b/>
          <w:bCs/>
        </w:rPr>
        <w:t>Terreno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deve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estar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limpo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160C03">
        <w:rPr>
          <w:rFonts w:asciiTheme="majorHAnsi" w:hAnsiTheme="majorHAnsi" w:cstheme="majorHAnsi"/>
          <w:b/>
          <w:bCs/>
        </w:rPr>
        <w:t>nivelado</w:t>
      </w:r>
      <w:proofErr w:type="spellEnd"/>
      <w:r w:rsidRPr="00160C03">
        <w:rPr>
          <w:rFonts w:asciiTheme="majorHAnsi" w:hAnsiTheme="majorHAnsi" w:cstheme="majorHAnsi"/>
          <w:b/>
          <w:bCs/>
        </w:rPr>
        <w:t>.</w:t>
      </w:r>
    </w:p>
    <w:p w14:paraId="3AD243F3" w14:textId="1D43519C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🏗️ prazos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0064000" w14:textId="77777777" w:rsidR="00160C03" w:rsidRPr="00160C03" w:rsidRDefault="00160C03" w:rsidP="00A0680D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</w:p>
    <w:p w14:paraId="49CEDB4B" w14:textId="0F9C081F" w:rsidR="00C37D83" w:rsidRDefault="003F3F85" w:rsidP="003F1F91">
      <w:pPr>
        <w:pStyle w:val="SemEspaamento"/>
        <w:rPr>
          <w:rFonts w:asciiTheme="majorHAnsi" w:hAnsiTheme="majorHAnsi" w:cstheme="majorHAnsi"/>
        </w:rPr>
      </w:pPr>
      <w:r>
        <w:t>Entrega dos materiais: 30 a 60 dias úteis</w:t>
        <w:br/>
        <w:t xml:space="preserve">Prazo de construção CHAVE NA MAO: </w:t>
      </w:r>
      <w:r>
        <w:rPr>
          <w:b/>
        </w:rPr>
        <w:t>23 dias</w:t>
      </w:r>
      <w:r/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327A72C0" w14:textId="024CBFB7" w:rsidR="00A00A07" w:rsidRDefault="00A00A07" w:rsidP="00A92D0B">
      <w:pPr>
        <w:pStyle w:val="SemEspaamento"/>
        <w:spacing w:line="360" w:lineRule="auto"/>
      </w:pPr>
      <w:r>
        <w:t xml:space="preserve">✅CUB Alvenaria média nacional: </w:t>
      </w:r>
      <w:r>
        <w:rPr>
          <w:b/>
        </w:rPr>
        <w:t>R$ 2.900,00</w:t>
      </w:r>
      <w:r>
        <w:t xml:space="preserve">/m²  </w:t>
      </w:r>
    </w:p>
    <w:p w14:paraId="1E910DDD" w14:textId="3AD508F7" w:rsidR="00A00A07" w:rsidRDefault="00A00A07" w:rsidP="00A92D0B">
      <w:pPr>
        <w:pStyle w:val="SemEspaamento"/>
        <w:spacing w:line="360" w:lineRule="auto"/>
      </w:pPr>
      <w:r>
        <w:t xml:space="preserve">✅CUB MÉDIA MINHA CASA PRE FABRICADA: </w:t>
      </w:r>
      <w:r>
        <w:rPr>
          <w:b/>
        </w:rPr>
        <w:t>R$ 2.150,00</w:t>
      </w:r>
      <w:r>
        <w:t xml:space="preserve">/m² </w:t>
      </w:r>
    </w:p>
    <w:p w14:paraId="12202334" w14:textId="7CFD129E" w:rsidR="00A00A07" w:rsidRDefault="00A00A07" w:rsidP="00A92D0B">
      <w:pPr>
        <w:pStyle w:val="SemEspaamento"/>
        <w:spacing w:line="360" w:lineRule="auto"/>
      </w:pPr>
      <w:r>
        <w:t xml:space="preserve">✅Área da casa: </w:t>
      </w:r>
      <w:r>
        <w:rPr>
          <w:b/>
        </w:rPr>
        <w:t>23.0</w:t>
      </w:r>
      <w:r>
        <w:t xml:space="preserve"> m²  </w:t>
      </w:r>
    </w:p>
    <w:p w14:paraId="0FC8D803" w14:textId="63EC6235" w:rsidR="00A00A07" w:rsidRDefault="00A00A07" w:rsidP="00A92D0B">
      <w:pPr>
        <w:pStyle w:val="SemEspaamento"/>
        <w:spacing w:line="360" w:lineRule="auto"/>
      </w:pPr>
      <w:r>
        <w:t xml:space="preserve">✅Custo em alvenaria: </w:t>
      </w:r>
      <w:r>
        <w:rPr>
          <w:b/>
        </w:rPr>
        <w:t>R$ 66.700,00</w:t>
      </w:r>
      <w:r/>
    </w:p>
    <w:p w14:paraId="30D07A7B" w14:textId="08945CAB" w:rsidR="00A92D0B" w:rsidRPr="00A00A07" w:rsidRDefault="00A92D0B" w:rsidP="00A92D0B">
      <w:pPr>
        <w:pStyle w:val="SemEspaamento"/>
        <w:spacing w:line="360" w:lineRule="auto"/>
      </w:pPr>
      <w:r>
        <w:t xml:space="preserve">✅ Nosso CUB: </w:t>
      </w:r>
      <w:r>
        <w:rPr>
          <w:b/>
        </w:rPr>
        <w:t>R$ 2.150,00</w:t>
      </w:r>
      <w:r>
        <w:t xml:space="preserve">/m²  </w:t>
      </w:r>
    </w:p>
    <w:p w14:paraId="36D970CC" w14:textId="0546054E" w:rsidR="00A00A07" w:rsidRPr="00A00A07" w:rsidRDefault="00A00A07" w:rsidP="00A92D0B">
      <w:pPr>
        <w:pStyle w:val="SemEspaamento"/>
        <w:spacing w:line="360" w:lineRule="auto"/>
      </w:pPr>
      <w:r>
        <w:t xml:space="preserve">✅Nossa construção Chave na Mão: </w:t>
      </w:r>
      <w:r>
        <w:rPr>
          <w:b/>
        </w:rPr>
        <w:t>R$ 49.450,00</w:t>
      </w:r>
      <w:r>
        <w:t xml:space="preserve">  </w:t>
      </w:r>
    </w:p>
    <w:p w14:paraId="12875EDE" w14:textId="614822B7" w:rsidR="00A00A07" w:rsidRDefault="00A00A07" w:rsidP="00A92D0B">
      <w:pPr>
        <w:pStyle w:val="SemEspaamento"/>
        <w:spacing w:line="360" w:lineRule="auto"/>
      </w:pPr>
      <w:r>
        <w:t xml:space="preserve">✅ Economia aproximada: </w:t>
      </w:r>
      <w:r>
        <w:rPr>
          <w:b/>
        </w:rPr>
        <w:t>R$ 17.250,00</w:t>
      </w:r>
      <w:r/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294D41B" w14:textId="193A1204" w:rsidR="003450EF" w:rsidRDefault="003450EF" w:rsidP="003450EF">
      <w:pPr>
        <w:pStyle w:val="SemEspaamento"/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 w:rsidR="00E8739A"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corridos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Após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</w:t>
      </w:r>
      <w:proofErr w:type="spellStart"/>
      <w:r w:rsidRPr="00A0680D">
        <w:rPr>
          <w:rFonts w:asciiTheme="majorHAnsi" w:hAnsiTheme="majorHAnsi" w:cstheme="majorHAnsi"/>
        </w:rPr>
        <w:t>Posto</w:t>
      </w:r>
      <w:proofErr w:type="spellEnd"/>
      <w:r w:rsidRPr="00A0680D">
        <w:rPr>
          <w:rFonts w:asciiTheme="majorHAnsi" w:hAnsiTheme="majorHAnsi" w:cstheme="majorHAnsi"/>
        </w:rPr>
        <w:t xml:space="preserve">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43D82" w14:textId="77777777" w:rsidR="00022746" w:rsidRDefault="00022746" w:rsidP="00B07D4D">
      <w:pPr>
        <w:spacing w:after="0" w:line="240" w:lineRule="auto"/>
      </w:pPr>
      <w:r>
        <w:separator/>
      </w:r>
    </w:p>
  </w:endnote>
  <w:endnote w:type="continuationSeparator" w:id="0">
    <w:p w14:paraId="30DFB2BD" w14:textId="77777777" w:rsidR="00022746" w:rsidRDefault="00022746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proofErr w:type="spellStart"/>
    <w:r w:rsidRPr="00755EC1">
      <w:rPr>
        <w:rFonts w:asciiTheme="majorHAnsi" w:hAnsiTheme="majorHAnsi" w:cstheme="majorHAnsi"/>
        <w:color w:val="FFFF99"/>
        <w:sz w:val="24"/>
        <w:szCs w:val="24"/>
      </w:rPr>
      <w:t>Cel</w:t>
    </w:r>
    <w:proofErr w:type="spellEnd"/>
    <w:r w:rsidRPr="00755EC1">
      <w:rPr>
        <w:rFonts w:asciiTheme="majorHAnsi" w:hAnsiTheme="majorHAnsi" w:cstheme="majorHAnsi"/>
        <w:color w:val="FFFF99"/>
        <w:sz w:val="24"/>
        <w:szCs w:val="24"/>
      </w:rPr>
      <w:t xml:space="preserve">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47554" w14:textId="77777777" w:rsidR="00022746" w:rsidRDefault="00022746" w:rsidP="00B07D4D">
      <w:pPr>
        <w:spacing w:after="0" w:line="240" w:lineRule="auto"/>
      </w:pPr>
      <w:r>
        <w:separator/>
      </w:r>
    </w:p>
  </w:footnote>
  <w:footnote w:type="continuationSeparator" w:id="0">
    <w:p w14:paraId="47D3676C" w14:textId="77777777" w:rsidR="00022746" w:rsidRDefault="00022746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746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74A7C"/>
    <w:rsid w:val="00192704"/>
    <w:rsid w:val="001A5845"/>
    <w:rsid w:val="001C3E66"/>
    <w:rsid w:val="001C737B"/>
    <w:rsid w:val="001F067A"/>
    <w:rsid w:val="00203755"/>
    <w:rsid w:val="00213E69"/>
    <w:rsid w:val="002241C4"/>
    <w:rsid w:val="00232979"/>
    <w:rsid w:val="00232F8C"/>
    <w:rsid w:val="002366BE"/>
    <w:rsid w:val="002576B0"/>
    <w:rsid w:val="002603ED"/>
    <w:rsid w:val="00295F13"/>
    <w:rsid w:val="0029639D"/>
    <w:rsid w:val="002F1114"/>
    <w:rsid w:val="00326F90"/>
    <w:rsid w:val="003450EF"/>
    <w:rsid w:val="003667DE"/>
    <w:rsid w:val="003A4315"/>
    <w:rsid w:val="003C3C59"/>
    <w:rsid w:val="003F1F91"/>
    <w:rsid w:val="003F3F85"/>
    <w:rsid w:val="00404860"/>
    <w:rsid w:val="00433C1B"/>
    <w:rsid w:val="004727EB"/>
    <w:rsid w:val="00497020"/>
    <w:rsid w:val="004E2B5D"/>
    <w:rsid w:val="004E4024"/>
    <w:rsid w:val="00552209"/>
    <w:rsid w:val="00556096"/>
    <w:rsid w:val="00581319"/>
    <w:rsid w:val="005966A9"/>
    <w:rsid w:val="005A1BAD"/>
    <w:rsid w:val="00600656"/>
    <w:rsid w:val="00621C58"/>
    <w:rsid w:val="00630BE9"/>
    <w:rsid w:val="006371BF"/>
    <w:rsid w:val="00651BC3"/>
    <w:rsid w:val="006D173C"/>
    <w:rsid w:val="006E3DD7"/>
    <w:rsid w:val="00717F96"/>
    <w:rsid w:val="00755EC1"/>
    <w:rsid w:val="0078148B"/>
    <w:rsid w:val="007B1CFA"/>
    <w:rsid w:val="007B3517"/>
    <w:rsid w:val="007F43F0"/>
    <w:rsid w:val="00885CD3"/>
    <w:rsid w:val="008B1224"/>
    <w:rsid w:val="008D1921"/>
    <w:rsid w:val="008E51A2"/>
    <w:rsid w:val="00923DAC"/>
    <w:rsid w:val="00975F6C"/>
    <w:rsid w:val="0097718C"/>
    <w:rsid w:val="0098589E"/>
    <w:rsid w:val="009B3464"/>
    <w:rsid w:val="009E45B6"/>
    <w:rsid w:val="00A00A07"/>
    <w:rsid w:val="00A0680D"/>
    <w:rsid w:val="00A4461E"/>
    <w:rsid w:val="00A60D4D"/>
    <w:rsid w:val="00A92D0B"/>
    <w:rsid w:val="00AA1D8D"/>
    <w:rsid w:val="00AD0F4B"/>
    <w:rsid w:val="00AD31E2"/>
    <w:rsid w:val="00B04707"/>
    <w:rsid w:val="00B07D4D"/>
    <w:rsid w:val="00B123AB"/>
    <w:rsid w:val="00B13E16"/>
    <w:rsid w:val="00B14C90"/>
    <w:rsid w:val="00B4553D"/>
    <w:rsid w:val="00B47730"/>
    <w:rsid w:val="00B7682B"/>
    <w:rsid w:val="00BA3BC4"/>
    <w:rsid w:val="00BC2E3B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E4D9F"/>
    <w:rsid w:val="00F31C84"/>
    <w:rsid w:val="00F6141B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724</Words>
  <Characters>3911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12</cp:revision>
  <cp:lastPrinted>2025-05-29T12:46:00Z</cp:lastPrinted>
  <dcterms:created xsi:type="dcterms:W3CDTF">2025-05-29T18:30:00Z</dcterms:created>
  <dcterms:modified xsi:type="dcterms:W3CDTF">2025-05-30T17:56:00Z</dcterms:modified>
  <cp:category/>
</cp:coreProperties>
</file>