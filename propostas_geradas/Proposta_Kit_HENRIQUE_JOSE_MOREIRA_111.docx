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</w:t>
      </w:r>
      <w:proofErr w:type="gram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HENRIQUE JOSE MOREIRA 111</w:t>
      </w:r>
      <w:r>
        <w:rPr>
          <w:color w:val="000000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COD: </w:t>
      </w:r>
      <w:r>
        <w:rPr>
          <w:b/>
          <w:color w:val="000000"/>
        </w:rPr>
        <w:t>764</w:t>
      </w:r>
      <w:r>
        <w:rPr>
          <w:color w:val="000000"/>
        </w:rPr>
        <w:t xml:space="preserve"> / QTD: </w:t>
      </w:r>
      <w:r>
        <w:rPr>
          <w:b/>
          <w:color w:val="000000"/>
        </w:rPr>
        <w:t>1</w:t>
      </w:r>
      <w:r>
        <w:rPr>
          <w:color w:val="000000"/>
        </w:rPr>
        <w:t xml:space="preserve"> / DESCRIÇÃO: </w:t>
      </w:r>
      <w:r>
        <w:rPr>
          <w:b/>
          <w:color w:val="000000"/>
        </w:rPr>
        <w:t xml:space="preserve">KIT A-FRAME 1 (51,77M²) R                                                                                               </w:t>
      </w:r>
      <w:r>
        <w:rPr>
          <w:color w:val="000000"/>
        </w:rP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Peso Total: </w:t>
      </w:r>
      <w:r>
        <w:rPr>
          <w:b/>
          <w:color w:val="000000"/>
        </w:rPr>
        <w:t>4319.14 kg</w:t>
      </w:r>
      <w:r>
        <w:rPr>
          <w:color w:val="000000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Valor unitário: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 Desconto: </w:t>
      </w:r>
      <w:r>
        <w:rPr>
          <w:b/>
          <w:color w:val="000000"/>
        </w:rPr>
        <w:t>R$ 2.278,31</w:t>
      </w:r>
      <w:r>
        <w:rPr>
          <w:color w:val="000000"/>
        </w:rPr>
        <w:t xml:space="preserve"> / Valor total com Desc.: </w:t>
      </w:r>
      <w:r>
        <w:rPr>
          <w:b/>
          <w:color w:val="000000"/>
        </w:rPr>
        <w:t>R$ 43.287,89</w:t>
      </w:r>
      <w:r>
        <w:rPr>
          <w:color w:val="000000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Link do produto: </w:t>
      </w:r>
      <w:r>
        <w:rPr>
          <w:b/>
          <w:color w:val="000000"/>
        </w:rPr>
        <w:t>https://minhacasaprefabricada.com.br/produto/modelo-aframe-1-de5177m2/</w:t>
      </w:r>
      <w:r>
        <w:rPr>
          <w:color w:val="000000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💡Estimativa de investimento para a casa pronta: </w:t>
      </w:r>
      <w:r>
        <w:rPr>
          <w:b/>
          <w:color w:val="000000"/>
        </w:rPr>
        <w:t>R$ 82.019,16</w:t>
      </w:r>
      <w:r>
        <w:rPr>
          <w:color w:val="000000"/>
        </w:rP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Distância até o local da obra: </w:t>
      </w:r>
      <w:r>
        <w:rPr>
          <w:b/>
          <w:color w:val="000000"/>
        </w:rPr>
        <w:t>0 km</w:t>
      </w:r>
      <w:r>
        <w:rPr>
          <w:color w:val="000000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Valor do Frete Padrão: </w:t>
      </w:r>
      <w:r>
        <w:rPr>
          <w:b/>
          <w:color w:val="000000"/>
        </w:rPr>
        <w:t>R$ 4.967,01</w:t>
      </w:r>
      <w:r>
        <w:rPr>
          <w:color w:val="000000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Adicional por distância excedente: </w:t>
      </w:r>
      <w:r>
        <w:rPr>
          <w:b/>
          <w:color w:val="000000"/>
        </w:rPr>
        <w:t>R$ 0,00</w:t>
      </w:r>
      <w:r>
        <w:rPr>
          <w:color w:val="000000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color w:val="000000"/>
        </w:rPr>
        <w:t xml:space="preserve">🚛 Total do Frete: </w:t>
      </w:r>
      <w:r>
        <w:rPr>
          <w:b/>
          <w:color w:val="000000"/>
        </w:rPr>
        <w:t>R$ 4.967,01</w:t>
      </w:r>
      <w:r>
        <w:rPr>
          <w:color w:val="000000"/>
        </w:rPr>
        <w:t xml:space="preserve">  </w:t>
      </w:r>
    </w:p>
    <w:p w14:paraId="6C931CF1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Frete</w:t>
      </w:r>
      <w:proofErr w:type="spellEnd"/>
      <w:r w:rsidRPr="00853C16">
        <w:rPr>
          <w:b/>
          <w:bCs/>
        </w:rPr>
        <w:t xml:space="preserve"> a ser </w:t>
      </w:r>
      <w:proofErr w:type="spellStart"/>
      <w:r w:rsidRPr="00853C16">
        <w:rPr>
          <w:b/>
          <w:bCs/>
        </w:rPr>
        <w:t>pago</w:t>
      </w:r>
      <w:proofErr w:type="spellEnd"/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diretamente</w:t>
      </w:r>
      <w:proofErr w:type="spellEnd"/>
      <w:r w:rsidRPr="00853C16">
        <w:rPr>
          <w:b/>
          <w:bCs/>
        </w:rPr>
        <w:t xml:space="preserve"> à </w:t>
      </w:r>
      <w:proofErr w:type="spellStart"/>
      <w:r w:rsidRPr="00853C16">
        <w:rPr>
          <w:b/>
          <w:bCs/>
        </w:rPr>
        <w:t>transportadora</w:t>
      </w:r>
      <w:proofErr w:type="spellEnd"/>
      <w:r w:rsidRPr="00853C16">
        <w:rPr>
          <w:b/>
          <w:bCs/>
        </w:rPr>
        <w:t xml:space="preserve">, </w:t>
      </w:r>
      <w:proofErr w:type="spellStart"/>
      <w:r w:rsidRPr="00853C16">
        <w:rPr>
          <w:b/>
          <w:bCs/>
        </w:rPr>
        <w:t>até</w:t>
      </w:r>
      <w:proofErr w:type="spellEnd"/>
      <w:r w:rsidRPr="00853C16">
        <w:rPr>
          <w:b/>
          <w:bCs/>
        </w:rPr>
        <w:t xml:space="preserve"> 48 horas antes do </w:t>
      </w:r>
      <w:proofErr w:type="spellStart"/>
      <w:r w:rsidRPr="00853C16">
        <w:rPr>
          <w:b/>
          <w:bCs/>
        </w:rPr>
        <w:t>embarque</w:t>
      </w:r>
      <w:proofErr w:type="spellEnd"/>
      <w:r w:rsidRPr="00853C16">
        <w:rPr>
          <w:b/>
          <w:bCs/>
        </w:rPr>
        <w:t>.</w:t>
      </w:r>
    </w:p>
    <w:p w14:paraId="677A2E33" w14:textId="77777777" w:rsidR="007C4F7B" w:rsidRDefault="007C4F7B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</w:p>
    <w:p w14:paraId="1FCDE497" w14:textId="77777777" w:rsidR="007C4F7B" w:rsidRDefault="007C4F7B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</w:p>
    <w:p w14:paraId="4FAA4547" w14:textId="77777777" w:rsidR="007C4F7B" w:rsidRPr="00853C16" w:rsidRDefault="007C4F7B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color w:val="000000"/>
        </w:rPr>
        <w:t>💵 Resumo de Valores</w:t>
        <w:br/>
        <w:t xml:space="preserve">• Valor do Kit: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/ QTD: </w:t>
      </w:r>
      <w:r>
        <w:rPr>
          <w:b/>
          <w:color w:val="000000"/>
        </w:rPr>
        <w:t>1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R$ 45.566,20</w:t>
      </w:r>
      <w:r>
        <w:rPr>
          <w:color w:val="000000"/>
        </w:rPr>
        <w:br/>
        <w:t>• Desconto à Vista (</w:t>
      </w:r>
      <w:r>
        <w:rPr>
          <w:b/>
          <w:color w:val="000000"/>
        </w:rPr>
        <w:t>5%</w:t>
      </w:r>
      <w:r>
        <w:rPr>
          <w:color w:val="000000"/>
        </w:rPr>
        <w:t xml:space="preserve">): Desconto: </w:t>
      </w:r>
      <w:r>
        <w:rPr>
          <w:b/>
          <w:color w:val="000000"/>
        </w:rPr>
        <w:t>R$ 2.278,31</w:t>
      </w:r>
      <w:r>
        <w:rPr>
          <w:color w:val="000000"/>
        </w:rPr>
        <w:t xml:space="preserve"> / Valor com Desc. </w:t>
      </w:r>
      <w:r>
        <w:rPr>
          <w:b/>
          <w:color w:val="000000"/>
        </w:rPr>
        <w:t>R$ 43.287,89</w:t>
      </w:r>
      <w:r>
        <w:rPr>
          <w:color w:val="000000"/>
        </w:rPr>
        <w:br/>
        <w:t xml:space="preserve">• Frete Total: </w:t>
      </w:r>
      <w:r>
        <w:rPr>
          <w:b/>
          <w:color w:val="000000"/>
        </w:rPr>
        <w:t>R$ 4.967,01</w:t>
      </w:r>
      <w:r>
        <w:rPr>
          <w:color w:val="000000"/>
        </w:rPr>
        <w:br/>
        <w:t xml:space="preserve">• ✅ Valor Final com Frete (à vista): </w:t>
      </w:r>
      <w:r>
        <w:rPr>
          <w:b/>
          <w:color w:val="000000"/>
        </w:rPr>
        <w:t>R$ 48.254,90</w:t>
      </w:r>
      <w:r>
        <w:rPr>
          <w:color w:val="000000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color w:val="000000"/>
        </w:rPr>
        <w:t xml:space="preserve">À vista via Pix ou boleto: </w:t>
      </w:r>
      <w:r>
        <w:rPr>
          <w:b/>
          <w:color w:val="000000"/>
        </w:rPr>
        <w:t>5%</w:t>
      </w:r>
      <w:r>
        <w:rPr>
          <w:color w:val="000000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6x sem juros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Entrada (50%) na assinatura do contrato: </w:t>
      </w:r>
      <w:r>
        <w:rPr>
          <w:b/>
          <w:color w:val="000000"/>
        </w:rPr>
        <w:t>R$ 21.643,94</w:t>
      </w:r>
      <w:r>
        <w:rPr>
          <w:color w:val="000000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Saldo (50%) até 24h antes do embarque: </w:t>
      </w:r>
      <w:r>
        <w:rPr>
          <w:b/>
          <w:color w:val="000000"/>
        </w:rPr>
        <w:t>R$ 21.643,94</w:t>
      </w:r>
      <w:r>
        <w:rPr>
          <w:color w:val="000000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no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kit  madeiramento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r w:rsidR="00843C89">
        <w:rPr>
          <w:rFonts w:asciiTheme="majorHAnsi" w:hAnsiTheme="majorHAnsi" w:cstheme="majorHAnsi"/>
          <w:b/>
          <w:bCs/>
        </w:rPr>
        <w:t xml:space="preserve">Portas </w:t>
      </w:r>
      <w:proofErr w:type="spellStart"/>
      <w:r w:rsidR="00843C89">
        <w:rPr>
          <w:rFonts w:asciiTheme="majorHAnsi" w:hAnsiTheme="majorHAnsi" w:cstheme="majorHAnsi"/>
          <w:b/>
          <w:bCs/>
        </w:rPr>
        <w:t>personalizadas</w:t>
      </w:r>
      <w:proofErr w:type="spellEnd"/>
      <w:r w:rsidR="00843C89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r w:rsidR="00843C89">
        <w:rPr>
          <w:rFonts w:asciiTheme="majorHAnsi" w:hAnsiTheme="majorHAnsi" w:cstheme="majorHAnsi"/>
          <w:b/>
          <w:bCs/>
        </w:rPr>
        <w:t>S</w:t>
      </w:r>
      <w:r w:rsidRPr="004142C0">
        <w:rPr>
          <w:rFonts w:asciiTheme="majorHAnsi" w:hAnsiTheme="majorHAnsi" w:cstheme="majorHAnsi"/>
          <w:b/>
          <w:bCs/>
        </w:rPr>
        <w:t xml:space="preserve">tain, </w:t>
      </w:r>
      <w:r w:rsidR="00843C89">
        <w:rPr>
          <w:rFonts w:asciiTheme="majorHAnsi" w:hAnsiTheme="majorHAnsi" w:cstheme="majorHAnsi"/>
          <w:b/>
          <w:bCs/>
        </w:rPr>
        <w:t>V</w:t>
      </w:r>
      <w:r w:rsidRPr="004142C0">
        <w:rPr>
          <w:rFonts w:asciiTheme="majorHAnsi" w:hAnsiTheme="majorHAnsi" w:cstheme="majorHAnsi"/>
          <w:b/>
          <w:bCs/>
        </w:rPr>
        <w:t xml:space="preserve">idros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r w:rsidR="00843C89">
        <w:rPr>
          <w:rFonts w:asciiTheme="majorHAnsi" w:hAnsiTheme="majorHAnsi" w:cstheme="majorHAnsi"/>
          <w:b/>
          <w:bCs/>
        </w:rPr>
        <w:t>NÃO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bookmarkEnd w:id="3"/>
      <w:proofErr w:type="spellEnd"/>
      <w:r w:rsidR="00843C89">
        <w:rPr>
          <w:rFonts w:asciiTheme="majorHAnsi" w:hAnsiTheme="majorHAnsi" w:cstheme="majorHAnsi"/>
          <w:b/>
          <w:bCs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Kit:</w:t>
      </w:r>
      <w:r w:rsidRPr="004142C0">
        <w:rPr>
          <w:rFonts w:asciiTheme="majorHAnsi" w:hAnsiTheme="majorHAnsi" w:cstheme="majorHAnsi"/>
          <w:b/>
          <w:bCs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Indicamos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profissionais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parceiros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especializados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a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oferecendo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praticidade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segurança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execução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4142C0">
        <w:rPr>
          <w:rFonts w:asciiTheme="majorHAnsi" w:hAnsiTheme="majorHAnsi" w:cstheme="majorHAnsi"/>
          <w:b/>
          <w:bCs/>
        </w:rPr>
        <w:t>seu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projeto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Deseja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comodidade</w:t>
      </w:r>
      <w:proofErr w:type="spellEnd"/>
      <w:r w:rsidRPr="004142C0">
        <w:rPr>
          <w:rFonts w:asciiTheme="majorHAnsi" w:hAnsiTheme="majorHAnsi" w:cstheme="majorHAnsi"/>
          <w:b/>
          <w:bCs/>
        </w:rPr>
        <w:t>?</w:t>
      </w:r>
      <w:r w:rsidRPr="004142C0">
        <w:rPr>
          <w:rFonts w:asciiTheme="majorHAnsi" w:hAnsiTheme="majorHAnsi" w:cstheme="majorHAnsi"/>
          <w:b/>
          <w:bCs/>
        </w:rPr>
        <w:br/>
      </w:r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sua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</w:t>
      </w:r>
      <w:r w:rsidR="00843C89"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CHAVE NA MAO</w:t>
      </w:r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lastRenderedPageBreak/>
        <w:t>⇄  comprativo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>📊 Comparativo de Custo por m²</w:t>
        <w:br/>
        <w:t xml:space="preserve">✅ CUB Alvenaria (média nacional): </w:t>
      </w:r>
      <w:r>
        <w:rPr>
          <w:b/>
          <w:color w:val="000000"/>
        </w:rPr>
        <w:t>R$ 2.500,00</w:t>
      </w:r>
      <w:r>
        <w:rPr>
          <w:color w:val="000000"/>
        </w:rPr>
        <w:t>/m²</w:t>
        <w:br/>
        <w:t xml:space="preserve">✅ CUB Minha Casa Pré-Fabricada: </w:t>
      </w:r>
      <w:r>
        <w:rPr>
          <w:b/>
          <w:color w:val="000000"/>
        </w:rPr>
        <w:t>R$ 1.800,00</w:t>
      </w:r>
      <w:r>
        <w:rPr>
          <w:color w:val="000000"/>
        </w:rPr>
        <w:t>/m²</w:t>
        <w:br/>
        <w:t xml:space="preserve">✅ Área da casa: </w:t>
      </w:r>
      <w:r>
        <w:rPr>
          <w:b/>
          <w:color w:val="000000"/>
        </w:rPr>
        <w:t>52.00 m²</w:t>
      </w:r>
      <w:r>
        <w:rPr>
          <w:color w:val="000000"/>
        </w:rPr>
        <w:t xml:space="preserve"> m²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 xml:space="preserve">💸 Custo estimado em alvenaria: </w:t>
      </w:r>
      <w:r>
        <w:rPr>
          <w:b/>
          <w:color w:val="000000"/>
        </w:rPr>
        <w:t>R$ 130.000,00</w:t>
      </w:r>
      <w:r>
        <w:rPr>
          <w:color w:val="000000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 xml:space="preserve">💸 Custo estimado MCPF: </w:t>
      </w:r>
      <w:r>
        <w:rPr>
          <w:b/>
          <w:color w:val="000000"/>
        </w:rPr>
        <w:t>R$ 93.600,00</w:t>
      </w:r>
      <w:r>
        <w:rPr>
          <w:color w:val="000000"/>
        </w:rPr>
        <w:br/>
        <w:t xml:space="preserve">✅ Economia aproximada: </w:t>
      </w:r>
      <w:r>
        <w:rPr>
          <w:b/>
          <w:color w:val="000000"/>
        </w:rPr>
        <w:t>R$ 36.400,00</w:t>
      </w:r>
      <w:r>
        <w:rPr>
          <w:color w:val="000000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garantia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prazo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📌  nosso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/>
        </w:rPr>
        <w:t>Instagram: @</w:t>
      </w:r>
      <w:proofErr w:type="gramEnd"/>
      <w:r w:rsidRPr="00A0680D">
        <w:rPr>
          <w:rFonts w:asciiTheme="majorHAnsi" w:hAnsiTheme="majorHAnsi" w:cstheme="majorHAnsi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</w:t>
      </w:r>
      <w:proofErr w:type="gramEnd"/>
      <w:r w:rsidR="00552209">
        <w:rPr>
          <w:rFonts w:ascii="Segoe UI Emoji" w:hAnsi="Segoe UI Emoji" w:cs="Segoe UI Emoji"/>
          <w:color w:val="000000" w:themeColor="text1"/>
        </w:rPr>
        <w:t xml:space="preserve">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CC455" w14:textId="77777777" w:rsidR="00B04F2A" w:rsidRDefault="00B04F2A" w:rsidP="00B07D4D">
      <w:pPr>
        <w:spacing w:after="0" w:line="240" w:lineRule="auto"/>
      </w:pPr>
      <w:r>
        <w:separator/>
      </w:r>
    </w:p>
  </w:endnote>
  <w:endnote w:type="continuationSeparator" w:id="0">
    <w:p w14:paraId="0C4FA58A" w14:textId="77777777" w:rsidR="00B04F2A" w:rsidRDefault="00B04F2A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B1203" w14:textId="77777777" w:rsidR="00B04F2A" w:rsidRDefault="00B04F2A" w:rsidP="00B07D4D">
      <w:pPr>
        <w:spacing w:after="0" w:line="240" w:lineRule="auto"/>
      </w:pPr>
      <w:r>
        <w:separator/>
      </w:r>
    </w:p>
  </w:footnote>
  <w:footnote w:type="continuationSeparator" w:id="0">
    <w:p w14:paraId="5E4E7640" w14:textId="77777777" w:rsidR="00B04F2A" w:rsidRDefault="00B04F2A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B99012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07347932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5468A8D0" wp14:editId="4E2112B9">
            <wp:extent cx="144780" cy="144780"/>
            <wp:effectExtent l="0" t="0" r="0" b="0"/>
            <wp:docPr id="107347932" name="Imagem 107347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C4F7B"/>
    <w:rsid w:val="007F43F0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23DAC"/>
    <w:rsid w:val="00934506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601</Words>
  <Characters>3247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12</cp:revision>
  <cp:lastPrinted>2025-05-29T12:46:00Z</cp:lastPrinted>
  <dcterms:created xsi:type="dcterms:W3CDTF">2025-06-02T09:43:00Z</dcterms:created>
  <dcterms:modified xsi:type="dcterms:W3CDTF">2025-06-03T00:50:00Z</dcterms:modified>
  <cp:category/>
</cp:coreProperties>
</file>