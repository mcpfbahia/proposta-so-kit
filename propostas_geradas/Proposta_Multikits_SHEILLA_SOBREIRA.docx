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Apresentamos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seguir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comercial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personalizada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 Casa Pré-</w:t>
      </w:r>
      <w:proofErr w:type="spellStart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Fabricada</w:t>
      </w:r>
      <w:proofErr w:type="spellEnd"/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referência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qualidade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sustentabilidade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inovação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na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construção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desenvolvidos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autoclavado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com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garantia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de 15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anos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acompanham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manual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técnico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para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montagem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eficiente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.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Confira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abaixo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detalhes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>SHEILLA SOBREIRA</w:t>
      </w:r>
      <w:r>
        <w:rPr>
          <w:rFonts w:ascii="Segoe UI" w:hAnsi="Segoe UI"/>
          <w:color w:val="000000"/>
          <w:sz w:val="24"/>
        </w:rP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" w:hAnsi="Segoe UI" w:cs="Segoe UI Emoji"/>
          <w:b/>
          <w:bCs/>
          <w:sz w:val="24"/>
          <w:szCs w:val="28"/>
        </w:rPr>
        <w:t>🏠</w:t>
      </w:r>
      <w:r w:rsidRPr="00121DE1">
        <w:rPr>
          <w:rFonts w:ascii="Segoe UI" w:hAnsi="Segoe UI"/>
          <w:b/>
          <w:bCs/>
          <w:sz w:val="24"/>
          <w:szCs w:val="28"/>
        </w:rPr>
        <w:t xml:space="preserve"> MODELO SELECIONADO</w:t>
      </w:r>
    </w:p>
    <w:p w14:paraId="073F031A" w14:textId="77777777" w:rsidR="009101E5" w:rsidRPr="009101E5" w:rsidRDefault="009101E5" w:rsidP="009101E5">
      <w:pPr>
        <w:pStyle w:val="SemEspaamento"/>
        <w:spacing w:line="360" w:lineRule="auto"/>
        <w:rPr>
          <w:b/>
          <w:bCs/>
          <w:sz w:val="28"/>
          <w:szCs w:val="28"/>
        </w:rPr>
      </w:pPr>
      <w:r w:rsidRPr="009101E5">
        <w:rPr>
          <w:rFonts w:ascii="Segoe UI" w:hAnsi="Segoe UI"/>
          <w:b/>
          <w:bCs/>
          <w:sz w:val="24"/>
          <w:szCs w:val="28"/>
        </w:rPr>
        <w:t>MODELO SELECIONADO</w:t>
      </w:r>
    </w:p>
    <w:p w14:paraId="1766AA9B" w14:textId="77777777" w:rsidR="009101E5" w:rsidRPr="009101E5" w:rsidRDefault="009101E5" w:rsidP="009101E5">
      <w:pPr>
        <w:pStyle w:val="SemEspaamento"/>
        <w:spacing w:line="360" w:lineRule="auto"/>
        <w:rPr>
          <w:b/>
          <w:bCs/>
          <w:sz w:val="28"/>
          <w:szCs w:val="28"/>
        </w:rPr>
      </w:pPr>
    </w:p>
    <w:tbl>
      <w:tblPr>
        <w:tblStyle w:val="GradeClara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QUANT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KIT / DESCRIÇÃO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UNITÁRIO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TOTAL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C/ DESC.</w:t>
            </w:r>
          </w:p>
        </w:tc>
      </w:tr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 xml:space="preserve">KIT POUSADA 1.12 (22,53M²)                                                                                              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R$ 18.897,39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R$ 18.897,39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R$ 17.763,55</w:t>
            </w:r>
          </w:p>
        </w:tc>
      </w:tr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 xml:space="preserve">KIT POUSADA POP 1.8 (32M²) R                                                                                            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R$ 29.352,37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R$ 58.704,74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R$ 55.182,46</w:t>
            </w:r>
          </w:p>
        </w:tc>
      </w:tr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 xml:space="preserve">KIT POUSADA POP 1.5 (19,50M²) R                                                                                         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R$ 18.836,50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R$ 56.509,50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R$ 53.118,93</w:t>
            </w:r>
          </w:p>
        </w:tc>
      </w:tr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TOTAL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R$ 126.064,93</w:t>
            </w:r>
          </w:p>
        </w:tc>
      </w:tr>
    </w:tbl>
    <w:p w14:paraId="4CE28AEF" w14:textId="77777777" w:rsidR="009101E5" w:rsidRPr="009101E5" w:rsidRDefault="009101E5" w:rsidP="009101E5">
      <w:pPr>
        <w:pStyle w:val="SemEspaamento"/>
        <w:spacing w:line="360" w:lineRule="auto"/>
        <w:rPr>
          <w:b/>
          <w:bCs/>
          <w:sz w:val="28"/>
          <w:szCs w:val="28"/>
        </w:rPr>
      </w:pPr>
    </w:p>
    <w:p w14:paraId="7B59A291" w14:textId="29F8CCD1" w:rsidR="00820E87" w:rsidRDefault="009101E5" w:rsidP="009101E5">
      <w:pPr>
        <w:pStyle w:val="SemEspaamento"/>
        <w:spacing w:line="360" w:lineRule="auto"/>
        <w:rPr>
          <w:b/>
          <w:bCs/>
          <w:sz w:val="28"/>
          <w:szCs w:val="28"/>
        </w:rPr>
      </w:pPr>
      <w:r w:rsidRPr="009101E5">
        <w:rPr>
          <w:rFonts w:ascii="Segoe UI" w:hAnsi="Segoe UI"/>
          <w:b/>
          <w:bCs/>
          <w:sz w:val="24"/>
          <w:szCs w:val="28"/>
        </w:rPr>
        <w:t xml:space="preserve">(continua o </w:t>
      </w:r>
      <w:proofErr w:type="spellStart"/>
      <w:r w:rsidRPr="009101E5">
        <w:rPr>
          <w:rFonts w:ascii="Segoe UI" w:hAnsi="Segoe UI"/>
          <w:b/>
          <w:bCs/>
          <w:sz w:val="24"/>
          <w:szCs w:val="28"/>
        </w:rPr>
        <w:t>texto</w:t>
      </w:r>
      <w:proofErr w:type="spellEnd"/>
      <w:r w:rsidRPr="009101E5">
        <w:rPr>
          <w:rFonts w:ascii="Segoe UI" w:hAnsi="Segoe UI"/>
          <w:b/>
          <w:bCs/>
          <w:sz w:val="24"/>
          <w:szCs w:val="28"/>
        </w:rPr>
        <w:t xml:space="preserve"> normal da </w:t>
      </w:r>
      <w:proofErr w:type="spellStart"/>
      <w:r w:rsidRPr="009101E5">
        <w:rPr>
          <w:rFonts w:ascii="Segoe UI" w:hAnsi="Segoe UI"/>
          <w:b/>
          <w:bCs/>
          <w:sz w:val="24"/>
          <w:szCs w:val="28"/>
        </w:rPr>
        <w:t>proposta</w:t>
      </w:r>
      <w:proofErr w:type="spellEnd"/>
      <w:r w:rsidRPr="009101E5">
        <w:rPr>
          <w:rFonts w:ascii="Segoe UI" w:hAnsi="Segoe UI"/>
          <w:b/>
          <w:bCs/>
          <w:sz w:val="24"/>
          <w:szCs w:val="28"/>
        </w:rPr>
        <w:t>...)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 w:rsidRPr="00EE4D9F">
        <w:rPr>
          <w:rFonts w:ascii="Segoe UI" w:hAnsi="Segoe UI"/>
          <w:b/>
          <w:bCs/>
          <w:sz w:val="24"/>
          <w:lang w:val="pt-BR"/>
        </w:rPr>
        <w:t>COD:</w:t>
      </w:r>
      <w:r w:rsidRPr="00EE4D9F">
        <w:rPr>
          <w:rFonts w:ascii="Segoe UI" w:hAnsi="Segoe UI"/>
          <w:sz w:val="24"/>
          <w:lang w:val="pt-BR"/>
        </w:rPr>
        <w:t xml:space="preserve"> {{</w:t>
      </w:r>
      <w:proofErr w:type="spellStart"/>
      <w:r w:rsidRPr="00EE4D9F">
        <w:rPr>
          <w:rFonts w:ascii="Segoe UI" w:hAnsi="Segoe UI"/>
          <w:sz w:val="24"/>
          <w:lang w:val="pt-BR"/>
        </w:rPr>
        <w:t>cod_kit</w:t>
      </w:r>
      <w:proofErr w:type="spellEnd"/>
      <w:r w:rsidRPr="00EE4D9F">
        <w:rPr>
          <w:rFonts w:ascii="Segoe UI" w:hAnsi="Segoe UI"/>
          <w:sz w:val="24"/>
          <w:lang w:val="pt-BR"/>
        </w:rPr>
        <w:t xml:space="preserve">}} / </w:t>
      </w:r>
      <w:r w:rsidRPr="00EE4D9F">
        <w:rPr>
          <w:rFonts w:ascii="Segoe UI" w:hAnsi="Segoe UI"/>
          <w:b/>
          <w:bCs/>
          <w:sz w:val="24"/>
          <w:lang w:val="pt-BR"/>
        </w:rPr>
        <w:t>QTD:</w:t>
      </w:r>
      <w:r w:rsidRPr="00EE4D9F">
        <w:rPr>
          <w:rFonts w:ascii="Segoe UI" w:hAnsi="Segoe UI"/>
          <w:sz w:val="24"/>
          <w:lang w:val="pt-BR"/>
        </w:rPr>
        <w:t xml:space="preserve"> {{</w:t>
      </w:r>
      <w:proofErr w:type="spellStart"/>
      <w:r w:rsidRPr="00EE4D9F">
        <w:rPr>
          <w:rFonts w:ascii="Segoe UI" w:hAnsi="Segoe UI"/>
          <w:sz w:val="24"/>
          <w:lang w:val="pt-BR"/>
        </w:rPr>
        <w:t>quant</w:t>
      </w:r>
      <w:proofErr w:type="spellEnd"/>
      <w:r w:rsidRPr="00EE4D9F">
        <w:rPr>
          <w:rFonts w:ascii="Segoe UI" w:hAnsi="Segoe UI"/>
          <w:sz w:val="24"/>
          <w:lang w:val="pt-BR"/>
        </w:rPr>
        <w:t xml:space="preserve">}} / </w:t>
      </w:r>
      <w:r w:rsidRPr="00EE4D9F">
        <w:rPr>
          <w:rFonts w:ascii="Segoe UI" w:hAnsi="Segoe UI"/>
          <w:b/>
          <w:bCs/>
          <w:sz w:val="24"/>
          <w:lang w:val="pt-BR"/>
        </w:rPr>
        <w:t>DESCRIÇÃO:</w:t>
      </w:r>
      <w:r w:rsidRPr="00EE4D9F">
        <w:rPr>
          <w:rFonts w:ascii="Segoe UI" w:hAnsi="Segoe UI"/>
          <w:sz w:val="24"/>
          <w:lang w:val="pt-BR"/>
        </w:rPr>
        <w:t xml:space="preserve"> {{</w:t>
      </w:r>
      <w:proofErr w:type="spellStart"/>
      <w:r w:rsidRPr="00EE4D9F">
        <w:rPr>
          <w:rFonts w:ascii="Segoe UI" w:hAnsi="Segoe UI"/>
          <w:sz w:val="24"/>
          <w:lang w:val="pt-BR"/>
        </w:rPr>
        <w:t>descrição_kit</w:t>
      </w:r>
      <w:proofErr w:type="spellEnd"/>
      <w:r w:rsidRPr="00EE4D9F">
        <w:rPr>
          <w:rFonts w:ascii="Segoe UI" w:hAnsi="Segoe UI"/>
          <w:sz w:val="24"/>
          <w:lang w:val="pt-BR"/>
        </w:rPr>
        <w:t xml:space="preserve">}}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Peso Total: </w:t>
      </w:r>
      <w:r>
        <w:rPr>
          <w:rFonts w:ascii="Segoe UI" w:hAnsi="Segoe UI"/>
          <w:b/>
          <w:color w:val="000000"/>
          <w:sz w:val="24"/>
        </w:rPr>
        <w:t>13399.98 kg</w:t>
      </w:r>
      <w:r>
        <w:rPr>
          <w:rFonts w:ascii="Segoe UI" w:hAnsi="Segoe UI"/>
          <w:color w:val="000000"/>
          <w:sz w:val="24"/>
        </w:rP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 w:rsidRPr="00EE4D9F">
        <w:rPr>
          <w:rFonts w:ascii="Segoe UI" w:hAnsi="Segoe UI"/>
          <w:b/>
          <w:bCs/>
          <w:sz w:val="24"/>
          <w:lang w:val="pt-BR"/>
        </w:rPr>
        <w:t>Valor unitário:</w:t>
      </w:r>
      <w:r w:rsidRPr="00EE4D9F">
        <w:rPr>
          <w:rFonts w:ascii="Segoe UI" w:hAnsi="Segoe UI"/>
          <w:sz w:val="24"/>
          <w:lang w:val="pt-BR"/>
        </w:rPr>
        <w:t xml:space="preserve"> {{</w:t>
      </w:r>
      <w:proofErr w:type="spellStart"/>
      <w:r w:rsidRPr="00EE4D9F">
        <w:rPr>
          <w:rFonts w:ascii="Segoe UI" w:hAnsi="Segoe UI"/>
          <w:sz w:val="24"/>
          <w:lang w:val="pt-BR"/>
        </w:rPr>
        <w:t>preço_normal</w:t>
      </w:r>
      <w:proofErr w:type="spellEnd"/>
      <w:r w:rsidRPr="00EE4D9F">
        <w:rPr>
          <w:rFonts w:ascii="Segoe UI" w:hAnsi="Segoe UI"/>
          <w:sz w:val="24"/>
          <w:lang w:val="pt-BR"/>
        </w:rPr>
        <w:t xml:space="preserve">}} / </w:t>
      </w:r>
      <w:r w:rsidRPr="00EE4D9F">
        <w:rPr>
          <w:rFonts w:ascii="Segoe UI" w:hAnsi="Segoe UI"/>
          <w:b/>
          <w:bCs/>
          <w:sz w:val="24"/>
          <w:lang w:val="pt-BR"/>
        </w:rPr>
        <w:t>Valor total:</w:t>
      </w:r>
      <w:r w:rsidRPr="00EE4D9F">
        <w:rPr>
          <w:rFonts w:ascii="Segoe UI" w:hAnsi="Segoe UI"/>
          <w:sz w:val="24"/>
          <w:lang w:val="pt-BR"/>
        </w:rPr>
        <w:t xml:space="preserve"> {{</w:t>
      </w:r>
      <w:proofErr w:type="spellStart"/>
      <w:r w:rsidRPr="00EE4D9F">
        <w:rPr>
          <w:rFonts w:ascii="Segoe UI" w:hAnsi="Segoe UI"/>
          <w:sz w:val="24"/>
          <w:lang w:val="pt-BR"/>
        </w:rPr>
        <w:t>valor_total</w:t>
      </w:r>
      <w:proofErr w:type="spellEnd"/>
      <w:r w:rsidRPr="00EE4D9F">
        <w:rPr>
          <w:rFonts w:ascii="Segoe UI" w:hAnsi="Segoe UI"/>
          <w:sz w:val="24"/>
          <w:lang w:val="pt-BR"/>
        </w:rPr>
        <w:t xml:space="preserve">}}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 Desconto: {{desconto}} / Valor total com Desc.: </w:t>
      </w:r>
      <w:r>
        <w:rPr>
          <w:rFonts w:ascii="Segoe UI" w:hAnsi="Segoe UI"/>
          <w:b/>
          <w:color w:val="000000"/>
          <w:sz w:val="24"/>
        </w:rPr>
        <w:t>R$ 126.064,93</w:t>
      </w:r>
      <w:r>
        <w:rPr>
          <w:rFonts w:ascii="Segoe UI" w:hAnsi="Segoe UI"/>
          <w:color w:val="000000"/>
          <w:sz w:val="24"/>
        </w:rP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 w:rsidRPr="00EE4D9F">
        <w:rPr>
          <w:rFonts w:ascii="Segoe UI" w:hAnsi="Segoe UI"/>
          <w:sz w:val="24"/>
        </w:rPr>
        <w:t xml:space="preserve">Link do </w:t>
      </w:r>
      <w:proofErr w:type="spellStart"/>
      <w:r w:rsidRPr="00EE4D9F">
        <w:rPr>
          <w:rFonts w:ascii="Segoe UI" w:hAnsi="Segoe UI"/>
          <w:sz w:val="24"/>
        </w:rPr>
        <w:t>produto</w:t>
      </w:r>
      <w:proofErr w:type="spellEnd"/>
      <w:r w:rsidRPr="00EE4D9F">
        <w:rPr>
          <w:rFonts w:ascii="Segoe UI" w:hAnsi="Segoe UI"/>
          <w:sz w:val="24"/>
        </w:rPr>
        <w:t>:</w:t>
      </w:r>
      <w:r>
        <w:rPr>
          <w:rFonts w:ascii="Segoe UI" w:hAnsi="Segoe UI"/>
          <w:sz w:val="24"/>
        </w:rPr>
        <w:t xml:space="preserve"> </w:t>
      </w:r>
      <w:r w:rsidRPr="00885CD3">
        <w:rPr>
          <w:rFonts w:ascii="Segoe UI" w:hAnsi="Segoe UI"/>
          <w:sz w:val="24"/>
          <w:lang w:val="pt-BR"/>
        </w:rPr>
        <w:t>{{</w:t>
      </w:r>
      <w:proofErr w:type="spellStart"/>
      <w:r w:rsidRPr="00885CD3">
        <w:rPr>
          <w:rFonts w:ascii="Segoe UI" w:hAnsi="Segoe UI"/>
          <w:sz w:val="24"/>
          <w:lang w:val="pt-BR"/>
        </w:rPr>
        <w:t>link_kit</w:t>
      </w:r>
      <w:proofErr w:type="spellEnd"/>
      <w:r w:rsidRPr="00885CD3">
        <w:rPr>
          <w:rFonts w:ascii="Segoe UI" w:hAnsi="Segoe UI"/>
          <w:sz w:val="24"/>
          <w:lang w:val="pt-BR"/>
        </w:rPr>
        <w:t>}}</w:t>
      </w:r>
      <w:r>
        <w:rPr>
          <w:rFonts w:ascii="Segoe UI" w:hAnsi="Segoe UI"/>
          <w:sz w:val="24"/>
          <w:lang w:val="pt-BR"/>
        </w:rP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 w:rsidRPr="007A65EE">
        <w:rPr>
          <w:rFonts w:ascii="Segoe UI" w:hAnsi="Segoe UI" w:cs="Segoe UI Emoji"/>
          <w:b/>
          <w:bCs/>
          <w:sz w:val="24"/>
        </w:rPr>
        <w:t>💡</w:t>
      </w:r>
      <w:proofErr w:type="spellStart"/>
      <w:r w:rsidRPr="007A65EE">
        <w:rPr>
          <w:rFonts w:ascii="Segoe UI" w:hAnsi="Segoe UI"/>
          <w:b/>
          <w:bCs/>
          <w:sz w:val="24"/>
        </w:rPr>
        <w:t>Estimativa</w:t>
      </w:r>
      <w:proofErr w:type="spellEnd"/>
      <w:r w:rsidRPr="007A65EE">
        <w:rPr>
          <w:rFonts w:ascii="Segoe UI" w:hAnsi="Segoe UI"/>
          <w:b/>
          <w:bCs/>
          <w:sz w:val="24"/>
        </w:rPr>
        <w:t xml:space="preserve"> de </w:t>
      </w:r>
      <w:proofErr w:type="spellStart"/>
      <w:r w:rsidRPr="007A65EE">
        <w:rPr>
          <w:rFonts w:ascii="Segoe UI" w:hAnsi="Segoe UI"/>
          <w:b/>
          <w:bCs/>
          <w:sz w:val="24"/>
        </w:rPr>
        <w:t>investimento</w:t>
      </w:r>
      <w:proofErr w:type="spellEnd"/>
      <w:r w:rsidRPr="007A65EE">
        <w:rPr>
          <w:rFonts w:ascii="Segoe UI" w:hAnsi="Segoe UI"/>
          <w:b/>
          <w:bCs/>
          <w:sz w:val="24"/>
        </w:rPr>
        <w:t xml:space="preserve"> para a casa </w:t>
      </w:r>
      <w:proofErr w:type="spellStart"/>
      <w:r w:rsidRPr="007A65EE">
        <w:rPr>
          <w:rFonts w:ascii="Segoe UI" w:hAnsi="Segoe UI"/>
          <w:b/>
          <w:bCs/>
          <w:sz w:val="24"/>
        </w:rPr>
        <w:t>pronta</w:t>
      </w:r>
      <w:proofErr w:type="spellEnd"/>
      <w:r w:rsidRPr="007A65EE">
        <w:rPr>
          <w:rFonts w:ascii="Segoe UI" w:hAnsi="Segoe UI"/>
          <w:b/>
          <w:bCs/>
          <w:sz w:val="24"/>
        </w:rPr>
        <w:t>: {{</w:t>
      </w:r>
      <w:proofErr w:type="spellStart"/>
      <w:r w:rsidRPr="007A65EE">
        <w:rPr>
          <w:rFonts w:ascii="Segoe UI" w:hAnsi="Segoe UI"/>
          <w:b/>
          <w:bCs/>
          <w:sz w:val="24"/>
        </w:rPr>
        <w:t>estimativa</w:t>
      </w:r>
      <w:proofErr w:type="spellEnd"/>
      <w:r w:rsidRPr="007A65EE">
        <w:rPr>
          <w:rFonts w:ascii="Segoe UI" w:hAnsi="Segoe UI"/>
          <w:b/>
          <w:bCs/>
          <w:sz w:val="24"/>
        </w:rPr>
        <w:t>-casa-</w:t>
      </w:r>
      <w:proofErr w:type="spellStart"/>
      <w:r w:rsidRPr="007A65EE">
        <w:rPr>
          <w:rFonts w:ascii="Segoe UI" w:hAnsi="Segoe UI"/>
          <w:b/>
          <w:bCs/>
          <w:sz w:val="24"/>
        </w:rPr>
        <w:t>pronta</w:t>
      </w:r>
      <w:proofErr w:type="spellEnd"/>
      <w:r w:rsidRPr="007A65EE">
        <w:rPr>
          <w:rFonts w:ascii="Segoe UI" w:hAnsi="Segoe UI"/>
          <w:b/>
          <w:bCs/>
          <w:sz w:val="24"/>
        </w:rPr>
        <w:t>}}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320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R$ 15.409,98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R$ 660,00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R$ 16.069,98</w:t>
      </w:r>
      <w:r>
        <w:rPr>
          <w:rFonts w:ascii="Segoe UI" w:hAnsi="Segoe UI"/>
          <w:color w:val="000000"/>
          <w:sz w:val="24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Frete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a ser </w:t>
      </w:r>
      <w:proofErr w:type="spellStart"/>
      <w:r w:rsidRPr="00853C16">
        <w:rPr>
          <w:rFonts w:ascii="Segoe UI" w:hAnsi="Segoe UI"/>
          <w:b/>
          <w:bCs/>
          <w:sz w:val="24"/>
        </w:rPr>
        <w:t>pago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diretamente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à </w:t>
      </w:r>
      <w:proofErr w:type="spellStart"/>
      <w:r w:rsidRPr="00853C16">
        <w:rPr>
          <w:rFonts w:ascii="Segoe UI" w:hAnsi="Segoe UI"/>
          <w:b/>
          <w:bCs/>
          <w:sz w:val="24"/>
        </w:rPr>
        <w:t>transportadora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, </w:t>
      </w:r>
      <w:proofErr w:type="spellStart"/>
      <w:r w:rsidRPr="00853C16">
        <w:rPr>
          <w:rFonts w:ascii="Segoe UI" w:hAnsi="Segoe UI"/>
          <w:b/>
          <w:bCs/>
          <w:sz w:val="24"/>
        </w:rPr>
        <w:t>até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48 horas antes do </w:t>
      </w:r>
      <w:proofErr w:type="spellStart"/>
      <w:r w:rsidRPr="00853C16">
        <w:rPr>
          <w:rFonts w:ascii="Segoe UI" w:hAnsi="Segoe UI"/>
          <w:b/>
          <w:bCs/>
          <w:sz w:val="24"/>
        </w:rPr>
        <w:t>embarque</w:t>
      </w:r>
      <w:proofErr w:type="spellEnd"/>
      <w:r w:rsidRPr="00853C16">
        <w:rPr>
          <w:rFonts w:ascii="Segoe UI" w:hAnsi="Segoe UI"/>
          <w:b/>
          <w:bCs/>
          <w:sz w:val="24"/>
        </w:rPr>
        <w:t>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lastRenderedPageBreak/>
        <w:t>💰</w:t>
      </w:r>
      <w:r w:rsidR="003A4315" w:rsidRPr="00552209">
        <w:rPr>
          <w:rFonts w:ascii="Segoe UI" w:hAnsi="Segoe UI" w:cs="Segoe UI Emoji"/>
          <w:color w:val="000000" w:themeColor="text1"/>
          <w:sz w:val="24"/>
        </w:rPr>
        <w:t xml:space="preserve"> condições comerciais </w:t>
      </w:r>
      <w:r w:rsidR="003A4315"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5883ADA2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>💵 Resumo de Valores</w:t>
        <w:br/>
        <w:t>• Valor do Kit: {{preço_normal}} / QTD: {{quant}} / Valor Total: {{valor_total}}</w:t>
        <w:br/>
        <w:t>• Desconto à Vista (</w:t>
      </w:r>
      <w:r>
        <w:rPr>
          <w:rFonts w:ascii="Segoe UI" w:hAnsi="Segoe UI"/>
          <w:b/>
          <w:color w:val="000000"/>
          <w:sz w:val="24"/>
        </w:rPr>
        <w:t>6%</w:t>
      </w:r>
      <w:r>
        <w:rPr>
          <w:rFonts w:ascii="Segoe UI" w:hAnsi="Segoe UI"/>
          <w:color w:val="000000"/>
          <w:sz w:val="24"/>
        </w:rPr>
        <w:t xml:space="preserve">): Desconto: {{desconto}} / Valor com Desc. </w:t>
      </w:r>
      <w:r>
        <w:rPr>
          <w:rFonts w:ascii="Segoe UI" w:hAnsi="Segoe UI"/>
          <w:b/>
          <w:color w:val="000000"/>
          <w:sz w:val="24"/>
        </w:rPr>
        <w:t>R$ 126.064,93</w:t>
      </w:r>
      <w:r>
        <w:rPr>
          <w:rFonts w:ascii="Segoe UI" w:hAnsi="Segoe UI"/>
          <w:color w:val="000000"/>
          <w:sz w:val="24"/>
        </w:rPr>
        <w:br/>
        <w:t xml:space="preserve">• Frete Total: </w:t>
      </w:r>
      <w:r>
        <w:rPr>
          <w:rFonts w:ascii="Segoe UI" w:hAnsi="Segoe UI"/>
          <w:b/>
          <w:color w:val="000000"/>
          <w:sz w:val="24"/>
        </w:rPr>
        <w:t>R$ 16.069,98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R$ 142.134,91</w:t>
      </w:r>
      <w:r>
        <w:rPr>
          <w:rFonts w:ascii="Segoe UI" w:hAnsi="Segoe UI"/>
          <w:color w:val="000000"/>
          <w:sz w:val="24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6%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  <w:t>• Até 6x sem juros</w:t>
      </w:r>
      <w:r w:rsidRPr="009B45BE">
        <w:rPr>
          <w:rFonts w:ascii="Segoe UI" w:hAnsi="Segoe UI"/>
          <w:sz w:val="24"/>
          <w:lang w:val="pt-BR"/>
        </w:rPr>
        <w:br/>
        <w:t>• Até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 w:rsidRPr="00872031">
        <w:rPr>
          <w:rFonts w:ascii="Segoe UI" w:hAnsi="Segoe UI"/>
          <w:b/>
          <w:bCs/>
          <w:sz w:val="24"/>
          <w:lang w:val="pt-BR"/>
        </w:rPr>
        <w:t>Entrada (50%) na assinatura do contrato: {{50%_valor_avista}}</w:t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 w:rsidRPr="00872031">
        <w:rPr>
          <w:rFonts w:ascii="Segoe UI" w:hAnsi="Segoe UI"/>
          <w:b/>
          <w:bCs/>
          <w:sz w:val="24"/>
          <w:lang w:val="pt-BR"/>
        </w:rPr>
        <w:t>Saldo (50%) até 24h antes do embarque: {{50%_valor_avista}}</w:t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✅ o que está incluso no kit  madeiramento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completa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madeira Pinus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forros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Portas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janelas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padrão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Ripas,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canaletas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rodapés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molduras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acabamentos</w:t>
      </w:r>
      <w:proofErr w:type="spellEnd"/>
      <w:r w:rsid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>
        <w:rPr>
          <w:rFonts w:asciiTheme="majorHAnsi" w:hAnsiTheme="majorHAnsi" w:cstheme="majorHAnsi" w:ascii="Segoe UI" w:hAnsi="Segoe UI"/>
          <w:sz w:val="24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Manual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completo</w:t>
      </w:r>
      <w:proofErr w:type="spellEnd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inclui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detalhado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permitindo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qualquer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carpinteiro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experiente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suporte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técnico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nossa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qualidade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geral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contratar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mão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obra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independente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proporciona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maior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economia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ao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cliente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>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Observação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Importante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Portas </w:t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personalizadas</w:t>
      </w:r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Telhas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idros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obra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estão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inclusos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no kit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madeiramento</w:t>
      </w:r>
      <w:bookmarkEnd w:id="3"/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lastRenderedPageBreak/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Indicamos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profissionais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parceiros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especializados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para a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oferecendo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praticidade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na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execução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seu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projeto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Deseja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comodidade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sua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⇄  comprativo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>✅ Área da casa: {{area_casa}} m²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R$ 367.500,00</w:t>
      </w:r>
      <w:r>
        <w:rPr>
          <w:rFonts w:ascii="Segoe UI" w:hAnsi="Segoe UI"/>
          <w:color w:val="000000"/>
          <w:sz w:val="24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R$ 264.600,00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R$ 102.900,00</w:t>
      </w:r>
      <w:r>
        <w:rPr>
          <w:rFonts w:ascii="Segoe UI" w:hAnsi="Segoe UI"/>
          <w:color w:val="000000"/>
          <w:sz w:val="24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🛡️  garantia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rPr>
          <w:rFonts w:ascii="Segoe UI" w:hAnsi="Segoe UI"/>
          <w:sz w:val="24"/>
        </w:rPr>
        <w:t>Garantia</w:t>
      </w:r>
      <w:proofErr w:type="spellEnd"/>
      <w:r w:rsidRPr="003450EF">
        <w:rPr>
          <w:rFonts w:ascii="Segoe UI" w:hAnsi="Segoe UI"/>
          <w:sz w:val="24"/>
        </w:rPr>
        <w:t xml:space="preserve">: 15 </w:t>
      </w:r>
      <w:proofErr w:type="spellStart"/>
      <w:r w:rsidRPr="003450EF">
        <w:rPr>
          <w:rFonts w:ascii="Segoe UI" w:hAnsi="Segoe UI"/>
          <w:sz w:val="24"/>
        </w:rPr>
        <w:t>anos</w:t>
      </w:r>
      <w:proofErr w:type="spellEnd"/>
      <w:r w:rsidRPr="003450EF">
        <w:rPr>
          <w:rFonts w:ascii="Segoe UI" w:hAnsi="Segoe UI"/>
          <w:sz w:val="24"/>
        </w:rPr>
        <w:t xml:space="preserve"> contra </w:t>
      </w:r>
      <w:proofErr w:type="spellStart"/>
      <w:r w:rsidRPr="003450EF">
        <w:rPr>
          <w:rFonts w:ascii="Segoe UI" w:hAnsi="Segoe UI"/>
          <w:sz w:val="24"/>
        </w:rPr>
        <w:t>pragas</w:t>
      </w:r>
      <w:proofErr w:type="spellEnd"/>
      <w:r w:rsidRPr="003450EF">
        <w:rPr>
          <w:rFonts w:ascii="Segoe UI" w:hAnsi="Segoe UI"/>
          <w:sz w:val="24"/>
        </w:rPr>
        <w:t xml:space="preserve">, </w:t>
      </w:r>
      <w:proofErr w:type="spellStart"/>
      <w:r w:rsidRPr="003450EF">
        <w:rPr>
          <w:rFonts w:ascii="Segoe UI" w:hAnsi="Segoe UI"/>
          <w:sz w:val="24"/>
        </w:rPr>
        <w:t>cupins</w:t>
      </w:r>
      <w:proofErr w:type="spellEnd"/>
      <w:r w:rsidRPr="003450EF">
        <w:rPr>
          <w:rFonts w:ascii="Segoe UI" w:hAnsi="Segoe UI"/>
          <w:sz w:val="24"/>
        </w:rPr>
        <w:t xml:space="preserve"> e </w:t>
      </w:r>
      <w:proofErr w:type="spellStart"/>
      <w:r w:rsidRPr="003450EF">
        <w:rPr>
          <w:rFonts w:ascii="Segoe UI" w:hAnsi="Segoe UI"/>
          <w:sz w:val="24"/>
        </w:rPr>
        <w:t>apodrecimento</w:t>
      </w:r>
      <w:proofErr w:type="spellEnd"/>
      <w:r w:rsidRPr="003450EF">
        <w:rPr>
          <w:rFonts w:ascii="Segoe UI" w:hAnsi="Segoe UI"/>
          <w:sz w:val="24"/>
        </w:rPr>
        <w:t xml:space="preserve"> da madeira, </w:t>
      </w:r>
      <w:proofErr w:type="spellStart"/>
      <w:r w:rsidRPr="003450EF">
        <w:rPr>
          <w:rFonts w:ascii="Segoe UI" w:hAnsi="Segoe UI"/>
          <w:sz w:val="24"/>
        </w:rPr>
        <w:t>mediante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manutenção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adequada</w:t>
      </w:r>
      <w:proofErr w:type="spellEnd"/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🛡️  prazo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entrega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estimado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dias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após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assinatura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contrato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confirmação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pagamento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sinal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7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dias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corridos a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partir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desta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Atenção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: Após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esse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prazo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preços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podem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sofrer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reajustes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conforme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📌  nosso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Rodovia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Camaçari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lastRenderedPageBreak/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2D4F6" w14:textId="77777777" w:rsidR="00B83A39" w:rsidRDefault="00B83A39" w:rsidP="00B07D4D">
      <w:pPr>
        <w:spacing w:after="0" w:line="240" w:lineRule="auto"/>
      </w:pPr>
      <w:r>
        <w:separator/>
      </w:r>
    </w:p>
  </w:endnote>
  <w:endnote w:type="continuationSeparator" w:id="0">
    <w:p w14:paraId="7A72C49A" w14:textId="77777777" w:rsidR="00B83A39" w:rsidRDefault="00B83A39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FA29B" w14:textId="77777777" w:rsidR="00B83A39" w:rsidRDefault="00B83A39" w:rsidP="00B07D4D">
      <w:pPr>
        <w:spacing w:after="0" w:line="240" w:lineRule="auto"/>
      </w:pPr>
      <w:r>
        <w:separator/>
      </w:r>
    </w:p>
  </w:footnote>
  <w:footnote w:type="continuationSeparator" w:id="0">
    <w:p w14:paraId="6AFAFA9F" w14:textId="77777777" w:rsidR="00B83A39" w:rsidRDefault="00B83A39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CD27B0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694198578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2CC8FD7C" wp14:editId="35B15A6F">
            <wp:extent cx="144780" cy="144780"/>
            <wp:effectExtent l="0" t="0" r="0" b="0"/>
            <wp:docPr id="694198578" name="Imagem 69419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271B2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25E1C"/>
    <w:rsid w:val="007310FB"/>
    <w:rsid w:val="00740C4D"/>
    <w:rsid w:val="00755EC1"/>
    <w:rsid w:val="0078148B"/>
    <w:rsid w:val="007A65EE"/>
    <w:rsid w:val="007B1CFA"/>
    <w:rsid w:val="007B3517"/>
    <w:rsid w:val="007C4F7B"/>
    <w:rsid w:val="007F43F0"/>
    <w:rsid w:val="00820E87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101E5"/>
    <w:rsid w:val="00923DAC"/>
    <w:rsid w:val="00934506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682B"/>
    <w:rsid w:val="00B83A39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01D10"/>
    <w:rsid w:val="00F250CE"/>
    <w:rsid w:val="00F31C84"/>
    <w:rsid w:val="00F576E4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614</Words>
  <Characters>3316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14</cp:revision>
  <cp:lastPrinted>2025-05-29T12:46:00Z</cp:lastPrinted>
  <dcterms:created xsi:type="dcterms:W3CDTF">2025-06-02T09:43:00Z</dcterms:created>
  <dcterms:modified xsi:type="dcterms:W3CDTF">2025-06-03T10:12:00Z</dcterms:modified>
  <cp:category/>
</cp:coreProperties>
</file>