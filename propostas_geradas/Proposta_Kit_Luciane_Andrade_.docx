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/>
        </w:rPr>
        <w:t>Apresentamos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seguir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comercial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personalizada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r w:rsidRPr="002241C4">
        <w:rPr>
          <w:rFonts w:asciiTheme="majorHAnsi" w:hAnsiTheme="majorHAnsi" w:cstheme="majorHAnsi"/>
          <w:b/>
          <w:bCs/>
        </w:rPr>
        <w:t>Minha Casa Pré-</w:t>
      </w:r>
      <w:proofErr w:type="spellStart"/>
      <w:r w:rsidRPr="002241C4">
        <w:rPr>
          <w:rFonts w:asciiTheme="majorHAnsi" w:hAnsiTheme="majorHAnsi" w:cstheme="majorHAnsi"/>
          <w:b/>
          <w:bCs/>
        </w:rPr>
        <w:t>Fabricada</w:t>
      </w:r>
      <w:proofErr w:type="spellEnd"/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referência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qualidade</w:t>
      </w:r>
      <w:proofErr w:type="spellEnd"/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sustentabilidade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inovação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na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construção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/>
        </w:rPr>
        <w:t>são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desenvolvidos</w:t>
      </w:r>
      <w:proofErr w:type="spellEnd"/>
      <w:r w:rsidRPr="0098589E">
        <w:rPr>
          <w:rFonts w:asciiTheme="majorHAnsi" w:hAnsiTheme="majorHAnsi" w:cstheme="majorHAnsi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/>
        </w:rPr>
        <w:t>autoclavado</w:t>
      </w:r>
      <w:proofErr w:type="spellEnd"/>
      <w:r w:rsidRPr="0098589E">
        <w:rPr>
          <w:rFonts w:asciiTheme="majorHAnsi" w:hAnsiTheme="majorHAnsi" w:cstheme="majorHAnsi"/>
        </w:rPr>
        <w:t xml:space="preserve">, com </w:t>
      </w:r>
      <w:proofErr w:type="spellStart"/>
      <w:r w:rsidRPr="0098589E">
        <w:rPr>
          <w:rFonts w:asciiTheme="majorHAnsi" w:hAnsiTheme="majorHAnsi" w:cstheme="majorHAnsi"/>
        </w:rPr>
        <w:t>garantia</w:t>
      </w:r>
      <w:proofErr w:type="spellEnd"/>
      <w:r w:rsidRPr="0098589E">
        <w:rPr>
          <w:rFonts w:asciiTheme="majorHAnsi" w:hAnsiTheme="majorHAnsi" w:cstheme="majorHAnsi"/>
        </w:rPr>
        <w:t xml:space="preserve"> de 15 </w:t>
      </w:r>
      <w:proofErr w:type="spellStart"/>
      <w:r w:rsidRPr="0098589E">
        <w:rPr>
          <w:rFonts w:asciiTheme="majorHAnsi" w:hAnsiTheme="majorHAnsi" w:cstheme="majorHAnsi"/>
        </w:rPr>
        <w:t>anos</w:t>
      </w:r>
      <w:proofErr w:type="spellEnd"/>
      <w:r w:rsidRPr="0098589E">
        <w:rPr>
          <w:rFonts w:asciiTheme="majorHAnsi" w:hAnsiTheme="majorHAnsi" w:cstheme="majorHAnsi"/>
        </w:rPr>
        <w:t xml:space="preserve">, e </w:t>
      </w:r>
      <w:proofErr w:type="spellStart"/>
      <w:r w:rsidRPr="0098589E">
        <w:rPr>
          <w:rFonts w:asciiTheme="majorHAnsi" w:hAnsiTheme="majorHAnsi" w:cstheme="majorHAnsi"/>
        </w:rPr>
        <w:t>acompanham</w:t>
      </w:r>
      <w:proofErr w:type="spellEnd"/>
      <w:r w:rsidRPr="0098589E">
        <w:rPr>
          <w:rFonts w:asciiTheme="majorHAnsi" w:hAnsiTheme="majorHAnsi" w:cstheme="majorHAnsi"/>
        </w:rPr>
        <w:t xml:space="preserve"> manual </w:t>
      </w:r>
      <w:proofErr w:type="spellStart"/>
      <w:r w:rsidRPr="0098589E">
        <w:rPr>
          <w:rFonts w:asciiTheme="majorHAnsi" w:hAnsiTheme="majorHAnsi" w:cstheme="majorHAnsi"/>
        </w:rPr>
        <w:t>técnico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detalhado</w:t>
      </w:r>
      <w:proofErr w:type="spellEnd"/>
      <w:r w:rsidRPr="0098589E">
        <w:rPr>
          <w:rFonts w:asciiTheme="majorHAnsi" w:hAnsiTheme="majorHAnsi" w:cstheme="majorHAnsi"/>
        </w:rPr>
        <w:t xml:space="preserve"> para </w:t>
      </w:r>
      <w:proofErr w:type="spellStart"/>
      <w:r w:rsidRPr="0098589E">
        <w:rPr>
          <w:rFonts w:asciiTheme="majorHAnsi" w:hAnsiTheme="majorHAnsi" w:cstheme="majorHAnsi"/>
        </w:rPr>
        <w:t>montagem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/>
        </w:rPr>
        <w:t>segura</w:t>
      </w:r>
      <w:proofErr w:type="spellEnd"/>
      <w:r w:rsidRPr="0098589E">
        <w:rPr>
          <w:rFonts w:asciiTheme="majorHAnsi" w:hAnsiTheme="majorHAnsi" w:cstheme="majorHAnsi"/>
        </w:rPr>
        <w:t xml:space="preserve"> e</w:t>
      </w:r>
      <w:proofErr w:type="gram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eficiente</w:t>
      </w:r>
      <w:proofErr w:type="spellEnd"/>
      <w:r w:rsidRPr="0098589E">
        <w:rPr>
          <w:rFonts w:asciiTheme="majorHAnsi" w:hAnsiTheme="majorHAnsi" w:cstheme="majorHAnsi"/>
        </w:rPr>
        <w:t xml:space="preserve">. </w:t>
      </w:r>
      <w:proofErr w:type="spellStart"/>
      <w:r w:rsidRPr="0098589E">
        <w:rPr>
          <w:rFonts w:asciiTheme="majorHAnsi" w:hAnsiTheme="majorHAnsi" w:cstheme="majorHAnsi"/>
        </w:rPr>
        <w:t>Confira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abaixo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os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detalhes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98589E">
        <w:rPr>
          <w:rFonts w:asciiTheme="majorHAnsi" w:hAnsiTheme="majorHAnsi" w:cstheme="majorHAnsi"/>
        </w:rPr>
        <w:t>sua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t xml:space="preserve">DATA DA PROPOSTA: </w:t>
      </w:r>
      <w:r>
        <w:rPr>
          <w:b/>
        </w:rPr>
        <w:t>02/06/2025</w:t>
      </w:r>
      <w:r/>
    </w:p>
    <w:p w14:paraId="0F721C39" w14:textId="5AC1584E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bookmarkStart w:id="0" w:name="_Hlk199735453"/>
      <w:r w:rsidRPr="00552209">
        <w:rPr>
          <w:rFonts w:ascii="Segoe UI Emoji" w:hAnsi="Segoe UI Emoji" w:cs="Segoe UI Emoji"/>
          <w:color w:val="000000" w:themeColor="text1"/>
        </w:rPr>
        <w:t xml:space="preserve">👤 </w:t>
      </w:r>
      <w:r w:rsidR="004727EB" w:rsidRPr="00552209">
        <w:rPr>
          <w:rFonts w:ascii="Segoe UI Emoji" w:hAnsi="Segoe UI Emoji" w:cs="Segoe UI Emoji"/>
          <w:color w:val="000000" w:themeColor="text1"/>
        </w:rPr>
        <w:t>cliente</w:t>
      </w:r>
      <w:r w:rsidR="004727EB" w:rsidRPr="00B13E16">
        <w:rPr>
          <w:rFonts w:ascii="Segoe UI Emoji" w:hAnsi="Segoe UI Emoji" w:cs="Segoe UI Emoji"/>
          <w:color w:val="auto"/>
        </w:rPr>
        <w:t xml:space="preserve">: </w:t>
      </w:r>
      <w:r w:rsidR="00404860" w:rsidRPr="00B13E16">
        <w:rPr>
          <w:rFonts w:cstheme="majorHAnsi"/>
          <w:color w:val="auto"/>
          <w:sz w:val="24"/>
        </w:rPr>
        <w:t>{{nome_cliente}}</w:t>
      </w:r>
      <w:r w:rsidR="004727EB" w:rsidRPr="00552209">
        <w:rPr>
          <w:rFonts w:ascii="Segoe UI Emoji" w:hAnsi="Segoe UI Emoji" w:cs="Segoe UI Emoji"/>
          <w:color w:val="000000" w:themeColor="text1"/>
        </w:rPr>
        <w:tab/>
      </w:r>
      <w:r w:rsidR="002576B0">
        <w:rPr>
          <w:rFonts w:ascii="Segoe UI Emoji" w:hAnsi="Segoe UI Emoji" w:cs="Segoe UI Emoji"/>
          <w:color w:val="000000" w:themeColor="text1"/>
        </w:rPr>
        <w:tab/>
      </w:r>
    </w:p>
    <w:p w14:paraId="08908AE5" w14:textId="77777777" w:rsidR="00F576E4" w:rsidRDefault="00F576E4" w:rsidP="00F576E4">
      <w:pPr>
        <w:pStyle w:val="SemEspaamento"/>
        <w:spacing w:line="360" w:lineRule="au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2C2D1A9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t xml:space="preserve">COD: </w:t>
      </w:r>
      <w:r>
        <w:rPr>
          <w:b/>
        </w:rPr>
        <w:t>1106</w:t>
      </w:r>
      <w:r>
        <w:t xml:space="preserve"> / QTD: </w:t>
      </w:r>
      <w:r>
        <w:rPr>
          <w:b/>
        </w:rPr>
        <w:t>1</w:t>
      </w:r>
      <w:r>
        <w:t xml:space="preserve"> / DESCRIÇÃO: </w:t>
      </w:r>
      <w:r>
        <w:rPr>
          <w:b/>
        </w:rPr>
        <w:t xml:space="preserve">KIT MADEIRAMENTO 1.8                                                                                                    </w:t>
      </w:r>
      <w:r>
        <w:t xml:space="preserve">  </w:t>
      </w:r>
    </w:p>
    <w:p w14:paraId="5962749D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t xml:space="preserve">Peso Total: </w:t>
      </w:r>
      <w:r>
        <w:rPr>
          <w:b/>
        </w:rPr>
        <w:t>719.70 kg</w:t>
      </w:r>
      <w:r>
        <w:t xml:space="preserve">  </w:t>
      </w:r>
    </w:p>
    <w:p w14:paraId="31208FBD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t xml:space="preserve">Valor unitário: </w:t>
      </w:r>
      <w:r>
        <w:rPr>
          <w:b/>
        </w:rPr>
        <w:t>R$ 37.570,00</w:t>
      </w:r>
      <w:r>
        <w:t xml:space="preserve"> / Valor total: </w:t>
      </w:r>
      <w:r>
        <w:rPr>
          <w:b/>
        </w:rPr>
        <w:t>R$ 37.570,00</w:t>
      </w:r>
      <w:r>
        <w:t xml:space="preserve"> </w:t>
      </w:r>
    </w:p>
    <w:p w14:paraId="4937244B" w14:textId="77777777" w:rsidR="00F576E4" w:rsidRPr="00EE4D9F" w:rsidRDefault="00F576E4" w:rsidP="00F576E4">
      <w:pPr>
        <w:pStyle w:val="SemEspaamento"/>
        <w:spacing w:line="360" w:lineRule="auto"/>
        <w:rPr>
          <w:lang w:val="pt-BR"/>
        </w:rPr>
      </w:pPr>
      <w:r>
        <w:t xml:space="preserve"> Desconto: </w:t>
      </w:r>
      <w:r>
        <w:rPr>
          <w:b/>
        </w:rPr>
        <w:t>R$ 1.878,50</w:t>
      </w:r>
      <w:r>
        <w:t xml:space="preserve"> / Valor total com Desc.: </w:t>
      </w:r>
      <w:r>
        <w:rPr>
          <w:b/>
        </w:rPr>
        <w:t>R$ 35.691,50</w:t>
      </w:r>
      <w:r>
        <w:t xml:space="preserve">  </w:t>
      </w:r>
    </w:p>
    <w:p w14:paraId="63783AE5" w14:textId="77777777" w:rsidR="00F576E4" w:rsidRDefault="00F576E4" w:rsidP="00F576E4">
      <w:pPr>
        <w:pStyle w:val="SemEspaamento"/>
        <w:spacing w:line="360" w:lineRule="auto"/>
        <w:rPr>
          <w:lang w:val="pt-BR"/>
        </w:rPr>
      </w:pPr>
      <w:r>
        <w:t xml:space="preserve">Link do produto: </w:t>
      </w:r>
      <w:r>
        <w:rPr>
          <w:b/>
        </w:rPr>
        <w:t>nan</w:t>
      </w:r>
      <w:r>
        <w:tab/>
      </w:r>
    </w:p>
    <w:p w14:paraId="33961921" w14:textId="3063FAE8" w:rsidR="007A65EE" w:rsidRPr="007A65EE" w:rsidRDefault="007A65EE" w:rsidP="00F576E4">
      <w:pPr>
        <w:pStyle w:val="SemEspaamento"/>
        <w:spacing w:line="360" w:lineRule="auto"/>
        <w:rPr>
          <w:b/>
          <w:bCs/>
          <w:lang w:val="pt-BR"/>
        </w:rPr>
      </w:pPr>
      <w:r>
        <w:t xml:space="preserve">💡Estimativa de investimento para a casa pronta: </w:t>
      </w:r>
      <w:r>
        <w:rPr>
          <w:b/>
        </w:rPr>
        <w:t>R$ 67.626,00</w:t>
      </w:r>
      <w:r>
        <w:br/>
        <w:t>💡 Observação: A estimativa apresentada para deixar a casa pronta é apenas uma previsão, considerando custos médios de mercado para fundação, montagem e acabamentos básicos. Valores finais podem variar conforme o padrão de acabamento escolhido, região e condições específicas da obra.</w:t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t xml:space="preserve">Distância até o local da obra: </w:t>
      </w:r>
      <w:r>
        <w:rPr>
          <w:b/>
        </w:rPr>
        <w:t>320 km</w:t>
      </w:r>
      <w:r/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t xml:space="preserve">Valor do Frete Padrão: </w:t>
      </w:r>
      <w:r>
        <w:rPr>
          <w:b/>
        </w:rPr>
        <w:t>R$ 827,65</w:t>
      </w:r>
      <w:r/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t xml:space="preserve">Adicional por distância excedente: </w:t>
      </w:r>
      <w:r>
        <w:rPr>
          <w:b/>
        </w:rPr>
        <w:t>R$ 660,00</w:t>
      </w:r>
      <w:r/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t xml:space="preserve">🚛 Total do Frete: </w:t>
      </w:r>
      <w:r>
        <w:rPr>
          <w:b/>
        </w:rPr>
        <w:t>R$ 1.487,65</w:t>
      </w:r>
      <w:r>
        <w:t xml:space="preserve">  </w:t>
      </w:r>
    </w:p>
    <w:p w14:paraId="6C931CF1" w14:textId="77777777" w:rsidR="00F576E4" w:rsidRPr="00853C16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 w:rsidRPr="00853C16">
        <w:rPr>
          <w:rFonts w:ascii="Segoe UI Emoji" w:hAnsi="Segoe UI Emoji" w:cs="Segoe UI Emoji"/>
          <w:b/>
          <w:bCs/>
        </w:rPr>
        <w:t>🛣️</w:t>
      </w:r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Frete</w:t>
      </w:r>
      <w:proofErr w:type="spellEnd"/>
      <w:r w:rsidRPr="00853C16">
        <w:rPr>
          <w:b/>
          <w:bCs/>
        </w:rPr>
        <w:t xml:space="preserve"> a ser </w:t>
      </w:r>
      <w:proofErr w:type="spellStart"/>
      <w:r w:rsidRPr="00853C16">
        <w:rPr>
          <w:b/>
          <w:bCs/>
        </w:rPr>
        <w:t>pago</w:t>
      </w:r>
      <w:proofErr w:type="spellEnd"/>
      <w:r w:rsidRPr="00853C16">
        <w:rPr>
          <w:b/>
          <w:bCs/>
        </w:rPr>
        <w:t xml:space="preserve"> </w:t>
      </w:r>
      <w:proofErr w:type="spellStart"/>
      <w:r w:rsidRPr="00853C16">
        <w:rPr>
          <w:b/>
          <w:bCs/>
        </w:rPr>
        <w:t>diretamente</w:t>
      </w:r>
      <w:proofErr w:type="spellEnd"/>
      <w:r w:rsidRPr="00853C16">
        <w:rPr>
          <w:b/>
          <w:bCs/>
        </w:rPr>
        <w:t xml:space="preserve"> à </w:t>
      </w:r>
      <w:proofErr w:type="spellStart"/>
      <w:r w:rsidRPr="00853C16">
        <w:rPr>
          <w:b/>
          <w:bCs/>
        </w:rPr>
        <w:t>transportadora</w:t>
      </w:r>
      <w:proofErr w:type="spellEnd"/>
      <w:r w:rsidRPr="00853C16">
        <w:rPr>
          <w:b/>
          <w:bCs/>
        </w:rPr>
        <w:t xml:space="preserve">, </w:t>
      </w:r>
      <w:proofErr w:type="spellStart"/>
      <w:r w:rsidRPr="00853C16">
        <w:rPr>
          <w:b/>
          <w:bCs/>
        </w:rPr>
        <w:t>até</w:t>
      </w:r>
      <w:proofErr w:type="spellEnd"/>
      <w:r w:rsidRPr="00853C16">
        <w:rPr>
          <w:b/>
          <w:bCs/>
        </w:rPr>
        <w:t xml:space="preserve"> 48 horas antes do </w:t>
      </w:r>
      <w:proofErr w:type="spellStart"/>
      <w:r w:rsidRPr="00853C16">
        <w:rPr>
          <w:b/>
          <w:bCs/>
        </w:rPr>
        <w:t>embarque</w:t>
      </w:r>
      <w:proofErr w:type="spellEnd"/>
      <w:r w:rsidRPr="00853C16">
        <w:rPr>
          <w:b/>
          <w:bCs/>
        </w:rPr>
        <w:t>.</w:t>
      </w:r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💰</w:t>
      </w:r>
      <w:r w:rsidR="003A4315" w:rsidRPr="00552209">
        <w:rPr>
          <w:rFonts w:ascii="Segoe UI Emoji" w:hAnsi="Segoe UI Emoji" w:cs="Segoe UI Emoji"/>
          <w:color w:val="000000" w:themeColor="text1"/>
        </w:rPr>
        <w:t xml:space="preserve"> condições comerciais </w:t>
      </w:r>
      <w:r w:rsidR="003A4315" w:rsidRPr="00552209">
        <w:rPr>
          <w:rFonts w:ascii="Segoe UI Emoji" w:hAnsi="Segoe UI Emoji" w:cs="Segoe UI Emoji"/>
          <w:color w:val="000000" w:themeColor="text1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57888F27" w14:textId="77777777" w:rsidR="00F576E4" w:rsidRDefault="00F576E4" w:rsidP="00F576E4">
      <w:pPr>
        <w:pStyle w:val="SemEspaamento"/>
        <w:spacing w:line="276" w:lineRule="auto"/>
        <w:rPr>
          <w:b/>
          <w:bCs/>
          <w:lang w:val="pt-BR"/>
        </w:rPr>
      </w:pPr>
      <w:r>
        <w:t>💵 Resumo de Valores</w:t>
        <w:br/>
        <w:t xml:space="preserve">• Valor do Kit: </w:t>
      </w:r>
      <w:r>
        <w:rPr>
          <w:b/>
        </w:rPr>
        <w:t>R$ 37.570,00</w:t>
      </w:r>
      <w:r>
        <w:br/>
        <w:t>• Desconto à Vista (</w:t>
      </w:r>
      <w:r>
        <w:rPr>
          <w:b/>
        </w:rPr>
        <w:t>5%</w:t>
      </w:r>
      <w:r>
        <w:t xml:space="preserve">): Desconto: </w:t>
      </w:r>
      <w:r>
        <w:rPr>
          <w:b/>
        </w:rPr>
        <w:t>R$ 1.878,50</w:t>
      </w:r>
      <w:r>
        <w:t xml:space="preserve"> / Valor com Desc. </w:t>
      </w:r>
      <w:r>
        <w:rPr>
          <w:b/>
        </w:rPr>
        <w:t>R$ 35.691,50</w:t>
      </w:r>
      <w:r>
        <w:br/>
        <w:t xml:space="preserve">• Frete Total: </w:t>
      </w:r>
      <w:r>
        <w:rPr>
          <w:b/>
        </w:rPr>
        <w:t>R$ 1.487,65</w:t>
      </w:r>
      <w:r>
        <w:br/>
        <w:t xml:space="preserve">• ✅ Valor Final com Frete (à vista): </w:t>
      </w:r>
      <w:r>
        <w:rPr>
          <w:b/>
        </w:rPr>
        <w:t>R$ 37.179,15</w:t>
      </w:r>
      <w:r/>
    </w:p>
    <w:p w14:paraId="197AB28D" w14:textId="77777777" w:rsidR="00F576E4" w:rsidRPr="00F250CE" w:rsidRDefault="00F576E4" w:rsidP="00F576E4">
      <w:pPr>
        <w:pStyle w:val="SemEspaamento"/>
        <w:spacing w:line="276" w:lineRule="auto"/>
        <w:rPr>
          <w:b/>
          <w:bCs/>
          <w:lang w:val="pt-BR"/>
        </w:rPr>
      </w:pPr>
    </w:p>
    <w:p w14:paraId="54AD8062" w14:textId="681B8D26" w:rsidR="002241C4" w:rsidRPr="0059084B" w:rsidRDefault="00F250CE" w:rsidP="00CD6BE5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 Emoji" w:hAnsi="Segoe UI Emoji" w:cs="Segoe UI Emoji"/>
          <w:b/>
          <w:bCs/>
          <w:lang w:val="pt-BR"/>
        </w:rPr>
        <w:t>🔁</w:t>
      </w:r>
      <w:r w:rsidRPr="00F250CE">
        <w:rPr>
          <w:b/>
          <w:bCs/>
          <w:lang w:val="pt-BR"/>
        </w:rPr>
        <w:t xml:space="preserve"> </w:t>
      </w:r>
      <w:r w:rsidRPr="00F250CE">
        <w:rPr>
          <w:b/>
          <w:bCs/>
          <w:i/>
          <w:iCs/>
          <w:lang w:val="pt-BR"/>
        </w:rPr>
        <w:t>Descontos progressivos para pedidos a partir de 2 unidades.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t xml:space="preserve">À vista via Pix ou boleto: </w:t>
      </w:r>
      <w:r>
        <w:rPr>
          <w:b/>
        </w:rPr>
        <w:t>5%</w:t>
      </w:r>
      <w: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lang w:val="pt-BR"/>
        </w:rPr>
        <w:t>Parcelamento no cartão de crédito: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6x sem juros</w:t>
      </w:r>
      <w:r w:rsidRPr="009B45BE">
        <w:rPr>
          <w:lang w:val="pt-BR"/>
        </w:rPr>
        <w:br/>
      </w:r>
      <w:proofErr w:type="gramStart"/>
      <w:r w:rsidRPr="009B45BE">
        <w:rPr>
          <w:lang w:val="pt-BR"/>
        </w:rPr>
        <w:t>• Até</w:t>
      </w:r>
      <w:proofErr w:type="gramEnd"/>
      <w:r w:rsidRPr="009B45BE">
        <w:rPr>
          <w:lang w:val="pt-BR"/>
        </w:rPr>
        <w:t xml:space="preserve">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 Emoji" w:hAnsi="Segoe UI Emoji" w:cs="Segoe UI Emoji"/>
          <w:b/>
          <w:bCs/>
          <w:lang w:val="pt-BR"/>
        </w:rPr>
        <w:t>💰</w:t>
      </w:r>
      <w:r w:rsidRPr="00872031">
        <w:rPr>
          <w:b/>
          <w:bCs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t xml:space="preserve">Entrada (50%) na assinatura do contrato: </w:t>
      </w:r>
      <w:r>
        <w:rPr>
          <w:b/>
        </w:rPr>
        <w:t>R$ 17.845,75</w:t>
      </w:r>
      <w:r/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t xml:space="preserve">Saldo (50%) até 24h antes do embarque: </w:t>
      </w:r>
      <w:r>
        <w:rPr>
          <w:b/>
        </w:rPr>
        <w:t>R$ 17.845,75</w:t>
      </w:r>
      <w:r/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✅ o que está incluso no 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kit  madeiramento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em</w:t>
      </w:r>
      <w:proofErr w:type="spellEnd"/>
      <w:r w:rsidRPr="00A0680D">
        <w:rPr>
          <w:rFonts w:asciiTheme="majorHAnsi" w:hAnsiTheme="majorHAnsi" w:cstheme="majorHAnsi"/>
        </w:rPr>
        <w:t xml:space="preserve"> madeira Pinus </w:t>
      </w:r>
      <w:proofErr w:type="spellStart"/>
      <w:r w:rsidRPr="00A0680D">
        <w:rPr>
          <w:rFonts w:asciiTheme="majorHAnsi" w:hAnsiTheme="majorHAnsi" w:cstheme="majorHAnsi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Portas e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padrão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Ripas, </w:t>
      </w:r>
      <w:proofErr w:type="spellStart"/>
      <w:r w:rsidRPr="00A0680D">
        <w:rPr>
          <w:rFonts w:asciiTheme="majorHAnsi" w:hAnsiTheme="majorHAnsi" w:cstheme="majorHAnsi"/>
        </w:rPr>
        <w:t>canaletas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rodapés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molduras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acabamentos</w:t>
      </w:r>
      <w:proofErr w:type="spellEnd"/>
      <w:r w:rsidR="00160C03">
        <w:rPr>
          <w:rFonts w:asciiTheme="majorHAnsi" w:hAnsiTheme="majorHAnsi" w:cstheme="majorHAnsi"/>
        </w:rPr>
        <w:t xml:space="preserve">, </w:t>
      </w:r>
      <w:proofErr w:type="spellStart"/>
      <w:r w:rsidR="00160C03">
        <w:rPr>
          <w:rFonts w:asciiTheme="majorHAnsi" w:hAnsiTheme="majorHAnsi" w:cstheme="majorHAnsi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Manual </w:t>
      </w:r>
      <w:proofErr w:type="spellStart"/>
      <w:r w:rsidRPr="00160C03">
        <w:rPr>
          <w:rFonts w:asciiTheme="majorHAnsi" w:hAnsiTheme="majorHAnsi" w:cstheme="majorHAnsi"/>
          <w:b/>
          <w:bCs/>
        </w:rPr>
        <w:t>completo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160C03" w:rsidRPr="00160C03">
        <w:rPr>
          <w:rFonts w:asciiTheme="majorHAnsi" w:hAnsiTheme="majorHAnsi" w:cstheme="majorHAnsi"/>
          <w:b/>
          <w:bCs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inclui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detalhado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permitindo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qualquer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carpinteiro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experiente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suporte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técnico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nossa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montagem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segurança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qualidade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>.</w:t>
      </w:r>
      <w:r w:rsidR="00160C03" w:rsidRPr="00160C03">
        <w:rPr>
          <w:rFonts w:asciiTheme="majorHAnsi" w:hAnsiTheme="majorHAnsi" w:cstheme="majorHAnsi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/>
        </w:rPr>
        <w:t>geral</w:t>
      </w:r>
      <w:proofErr w:type="spellEnd"/>
      <w:r w:rsidR="00160C03" w:rsidRPr="00160C03">
        <w:rPr>
          <w:rFonts w:asciiTheme="majorHAnsi" w:hAnsiTheme="majorHAnsi" w:cstheme="majorHAnsi"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</w:rPr>
        <w:t>contratar</w:t>
      </w:r>
      <w:proofErr w:type="spellEnd"/>
      <w:r w:rsidR="00160C03" w:rsidRPr="00160C03">
        <w:rPr>
          <w:rFonts w:asciiTheme="majorHAnsi" w:hAnsiTheme="majorHAnsi" w:cstheme="majorHAnsi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/>
        </w:rPr>
        <w:t>mão</w:t>
      </w:r>
      <w:proofErr w:type="spellEnd"/>
      <w:r w:rsidR="00160C03" w:rsidRPr="00160C03">
        <w:rPr>
          <w:rFonts w:asciiTheme="majorHAnsi" w:hAnsiTheme="majorHAnsi" w:cstheme="majorHAnsi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/>
        </w:rPr>
        <w:t>obra</w:t>
      </w:r>
      <w:proofErr w:type="spellEnd"/>
      <w:r w:rsidR="00160C03" w:rsidRPr="00160C03">
        <w:rPr>
          <w:rFonts w:asciiTheme="majorHAnsi" w:hAnsiTheme="majorHAnsi" w:cstheme="majorHAnsi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/>
        </w:rPr>
        <w:t>independente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proporciona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maior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economia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ao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cliente</w:t>
      </w:r>
      <w:proofErr w:type="spellEnd"/>
      <w:r w:rsidR="00160C03" w:rsidRPr="00160C03">
        <w:rPr>
          <w:rFonts w:asciiTheme="majorHAnsi" w:hAnsiTheme="majorHAnsi" w:cstheme="majorHAnsi"/>
        </w:rPr>
        <w:t>.</w:t>
      </w:r>
      <w:r w:rsidR="004142C0">
        <w:rPr>
          <w:rFonts w:asciiTheme="majorHAnsi" w:hAnsiTheme="majorHAnsi" w:cstheme="majorHAnsi"/>
        </w:rPr>
        <w:t xml:space="preserve"> </w:t>
      </w:r>
    </w:p>
    <w:p w14:paraId="12B25E48" w14:textId="622EC8B6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📝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Observação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Importante</w:t>
      </w:r>
      <w:proofErr w:type="spellEnd"/>
      <w:r w:rsidRPr="004142C0">
        <w:rPr>
          <w:rFonts w:asciiTheme="majorHAnsi" w:hAnsiTheme="majorHAnsi" w:cstheme="majorHAnsi"/>
          <w:b/>
          <w:bCs/>
        </w:rPr>
        <w:t>:</w:t>
      </w:r>
      <w:r w:rsidRPr="004142C0">
        <w:rPr>
          <w:rFonts w:asciiTheme="majorHAnsi" w:hAnsiTheme="majorHAnsi" w:cstheme="majorHAnsi"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Telhas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stain, </w:t>
      </w:r>
      <w:proofErr w:type="spellStart"/>
      <w:r w:rsidRPr="004142C0">
        <w:rPr>
          <w:rFonts w:asciiTheme="majorHAnsi" w:hAnsiTheme="majorHAnsi" w:cstheme="majorHAnsi"/>
          <w:b/>
          <w:bCs/>
        </w:rPr>
        <w:t>vidros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mão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4142C0">
        <w:rPr>
          <w:rFonts w:asciiTheme="majorHAnsi" w:hAnsiTheme="majorHAnsi" w:cstheme="majorHAnsi"/>
          <w:b/>
          <w:bCs/>
        </w:rPr>
        <w:t>obra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estão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inclusos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kit de </w:t>
      </w:r>
      <w:proofErr w:type="spellStart"/>
      <w:r w:rsidRPr="004142C0">
        <w:rPr>
          <w:rFonts w:asciiTheme="majorHAnsi" w:hAnsiTheme="majorHAnsi" w:cstheme="majorHAnsi"/>
          <w:b/>
          <w:bCs/>
        </w:rPr>
        <w:t>madeiramento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  <w:bookmarkEnd w:id="3"/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🔧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Kit:</w:t>
      </w:r>
      <w:r w:rsidRPr="004142C0">
        <w:rPr>
          <w:rFonts w:asciiTheme="majorHAnsi" w:hAnsiTheme="majorHAnsi" w:cstheme="majorHAnsi"/>
          <w:b/>
          <w:bCs/>
        </w:rPr>
        <w:br/>
      </w:r>
      <w:proofErr w:type="spellStart"/>
      <w:r w:rsidRPr="004142C0">
        <w:rPr>
          <w:rFonts w:asciiTheme="majorHAnsi" w:hAnsiTheme="majorHAnsi" w:cstheme="majorHAnsi"/>
          <w:b/>
          <w:bCs/>
        </w:rPr>
        <w:t>Indicamos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profissionais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parceiros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especializados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para a </w:t>
      </w:r>
      <w:proofErr w:type="spellStart"/>
      <w:r w:rsidRPr="004142C0">
        <w:rPr>
          <w:rFonts w:asciiTheme="majorHAnsi" w:hAnsiTheme="majorHAnsi" w:cstheme="majorHAnsi"/>
          <w:b/>
          <w:bCs/>
        </w:rPr>
        <w:t>montagem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oferecendo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praticidade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4142C0">
        <w:rPr>
          <w:rFonts w:asciiTheme="majorHAnsi" w:hAnsiTheme="majorHAnsi" w:cstheme="majorHAnsi"/>
          <w:b/>
          <w:bCs/>
        </w:rPr>
        <w:t>segurança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na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execução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do </w:t>
      </w:r>
      <w:proofErr w:type="spellStart"/>
      <w:r w:rsidRPr="004142C0">
        <w:rPr>
          <w:rFonts w:asciiTheme="majorHAnsi" w:hAnsiTheme="majorHAnsi" w:cstheme="majorHAnsi"/>
          <w:b/>
          <w:bCs/>
        </w:rPr>
        <w:t>seu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projeto</w:t>
      </w:r>
      <w:proofErr w:type="spellEnd"/>
      <w:r w:rsidRPr="004142C0">
        <w:rPr>
          <w:rFonts w:asciiTheme="majorHAnsi" w:hAnsiTheme="majorHAnsi" w:cstheme="majorHAnsi"/>
          <w:b/>
          <w:bCs/>
        </w:rPr>
        <w:t>.</w:t>
      </w:r>
    </w:p>
    <w:p w14:paraId="7033956C" w14:textId="063C0439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 Emoji" w:hAnsi="Segoe UI Emoji" w:cs="Segoe UI Emoji"/>
          <w:b/>
          <w:bCs/>
        </w:rPr>
        <w:t>🔑</w:t>
      </w:r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Deseja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mais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comodidade</w:t>
      </w:r>
      <w:proofErr w:type="spellEnd"/>
      <w:r w:rsidRPr="004142C0">
        <w:rPr>
          <w:rFonts w:asciiTheme="majorHAnsi" w:hAnsiTheme="majorHAnsi" w:cstheme="majorHAnsi"/>
          <w:b/>
          <w:bCs/>
        </w:rPr>
        <w:t>?</w:t>
      </w:r>
      <w:r w:rsidRPr="004142C0">
        <w:rPr>
          <w:rFonts w:asciiTheme="majorHAnsi" w:hAnsiTheme="majorHAnsi" w:cstheme="majorHAnsi"/>
          <w:b/>
          <w:bCs/>
        </w:rPr>
        <w:br/>
        <w:t xml:space="preserve">Se </w:t>
      </w:r>
      <w:proofErr w:type="spellStart"/>
      <w:r w:rsidRPr="004142C0">
        <w:rPr>
          <w:rFonts w:asciiTheme="majorHAnsi" w:hAnsiTheme="majorHAnsi" w:cstheme="majorHAnsi"/>
          <w:b/>
          <w:bCs/>
        </w:rPr>
        <w:t>preferir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Pr="004142C0">
        <w:rPr>
          <w:rFonts w:asciiTheme="majorHAnsi" w:hAnsiTheme="majorHAnsi" w:cstheme="majorHAnsi"/>
          <w:b/>
          <w:bCs/>
        </w:rPr>
        <w:t>consulte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as </w:t>
      </w:r>
      <w:proofErr w:type="spellStart"/>
      <w:r w:rsidRPr="004142C0">
        <w:rPr>
          <w:rFonts w:asciiTheme="majorHAnsi" w:hAnsiTheme="majorHAnsi" w:cstheme="majorHAnsi"/>
          <w:b/>
          <w:bCs/>
        </w:rPr>
        <w:t>condições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para </w:t>
      </w:r>
      <w:proofErr w:type="spellStart"/>
      <w:r w:rsidRPr="004142C0">
        <w:rPr>
          <w:rFonts w:asciiTheme="majorHAnsi" w:hAnsiTheme="majorHAnsi" w:cstheme="majorHAnsi"/>
          <w:b/>
          <w:bCs/>
        </w:rPr>
        <w:t>receber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4142C0">
        <w:rPr>
          <w:rFonts w:asciiTheme="majorHAnsi" w:hAnsiTheme="majorHAnsi" w:cstheme="majorHAnsi"/>
          <w:b/>
          <w:bCs/>
        </w:rPr>
        <w:t>sua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casa </w:t>
      </w:r>
      <w:proofErr w:type="spellStart"/>
      <w:r w:rsidRPr="004142C0">
        <w:rPr>
          <w:rFonts w:asciiTheme="majorHAnsi" w:hAnsiTheme="majorHAnsi" w:cstheme="majorHAnsi"/>
          <w:b/>
          <w:bCs/>
        </w:rPr>
        <w:t>pronta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no </w:t>
      </w:r>
      <w:proofErr w:type="spellStart"/>
      <w:r w:rsidRPr="004142C0">
        <w:rPr>
          <w:rFonts w:asciiTheme="majorHAnsi" w:hAnsiTheme="majorHAnsi" w:cstheme="majorHAnsi"/>
          <w:b/>
          <w:bCs/>
        </w:rPr>
        <w:t>sistema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Chave </w:t>
      </w:r>
      <w:proofErr w:type="spellStart"/>
      <w:r w:rsidRPr="004142C0">
        <w:rPr>
          <w:rFonts w:asciiTheme="majorHAnsi" w:hAnsiTheme="majorHAnsi" w:cstheme="majorHAnsi"/>
          <w:b/>
          <w:bCs/>
        </w:rPr>
        <w:t>na</w:t>
      </w:r>
      <w:proofErr w:type="spellEnd"/>
      <w:r w:rsidRPr="004142C0">
        <w:rPr>
          <w:rFonts w:asciiTheme="majorHAnsi" w:hAnsiTheme="majorHAnsi" w:cstheme="majorHAnsi"/>
          <w:b/>
          <w:bCs/>
        </w:rPr>
        <w:t xml:space="preserve"> Mão.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>⇄  comprativo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t>📊 Comparativo de Custo por m²</w:t>
        <w:br/>
        <w:t xml:space="preserve">✅ CUB Alvenaria (média nacional): </w:t>
      </w:r>
      <w:r>
        <w:rPr>
          <w:b/>
        </w:rPr>
        <w:t>R$ 2.500,00</w:t>
      </w:r>
      <w:r>
        <w:t>/m²</w:t>
        <w:br/>
        <w:t xml:space="preserve">✅ CUB Minha Casa Pré-Fabricada: </w:t>
      </w:r>
      <w:r>
        <w:rPr>
          <w:b/>
        </w:rPr>
        <w:t>R$ 1.800,00</w:t>
      </w:r>
      <w:r>
        <w:t>/m²</w:t>
        <w:br/>
        <w:t xml:space="preserve">✅ Área da casa: </w:t>
      </w:r>
      <w:r>
        <w:rPr>
          <w:b/>
        </w:rPr>
        <w:t>nan</w:t>
      </w:r>
      <w:r>
        <w:t xml:space="preserve"> m²</w:t>
      </w:r>
    </w:p>
    <w:p w14:paraId="5FBA0230" w14:textId="77777777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t xml:space="preserve">💸 Custo estimado em alvenaria: </w:t>
      </w:r>
      <w:r>
        <w:rPr>
          <w:b/>
        </w:rPr>
        <w:t>R$ nan</w:t>
      </w:r>
      <w:r>
        <w:br/>
        <w:t xml:space="preserve">💰 Custo total com nossa construção Chave na Mão: </w:t>
      </w:r>
      <w:r>
        <w:rPr>
          <w:b/>
        </w:rPr>
        <w:t>R$ nan</w:t>
      </w:r>
      <w:r/>
    </w:p>
    <w:p w14:paraId="7DF2E245" w14:textId="77777777" w:rsidR="0059084B" w:rsidRDefault="0059084B" w:rsidP="0059084B">
      <w:pPr>
        <w:pStyle w:val="SemEspaamento"/>
        <w:spacing w:line="276" w:lineRule="auto"/>
      </w:pPr>
      <w:r>
        <w:t xml:space="preserve">✅ Economia aproximada: </w:t>
      </w:r>
      <w:r>
        <w:rPr>
          <w:b/>
        </w:rPr>
        <w:t>R$ nan</w:t>
      </w:r>
      <w:r/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️  garantia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t>Garantia</w:t>
      </w:r>
      <w:proofErr w:type="spellEnd"/>
      <w:r w:rsidRPr="003450EF">
        <w:t xml:space="preserve">: 15 </w:t>
      </w:r>
      <w:proofErr w:type="spellStart"/>
      <w:r w:rsidRPr="003450EF">
        <w:t>anos</w:t>
      </w:r>
      <w:proofErr w:type="spellEnd"/>
      <w:r w:rsidRPr="003450EF">
        <w:t xml:space="preserve"> contra </w:t>
      </w:r>
      <w:proofErr w:type="spellStart"/>
      <w:r w:rsidRPr="003450EF">
        <w:t>pragas</w:t>
      </w:r>
      <w:proofErr w:type="spellEnd"/>
      <w:r w:rsidRPr="003450EF">
        <w:t xml:space="preserve">, </w:t>
      </w:r>
      <w:proofErr w:type="spellStart"/>
      <w:r w:rsidRPr="003450EF">
        <w:t>cupins</w:t>
      </w:r>
      <w:proofErr w:type="spellEnd"/>
      <w:r w:rsidRPr="003450EF">
        <w:t xml:space="preserve"> e </w:t>
      </w:r>
      <w:proofErr w:type="spellStart"/>
      <w:r w:rsidRPr="003450EF">
        <w:t>apodrecimento</w:t>
      </w:r>
      <w:proofErr w:type="spellEnd"/>
      <w:r w:rsidRPr="003450EF">
        <w:t xml:space="preserve"> da madeira, </w:t>
      </w:r>
      <w:proofErr w:type="spellStart"/>
      <w:r w:rsidRPr="003450EF">
        <w:t>mediante</w:t>
      </w:r>
      <w:proofErr w:type="spellEnd"/>
      <w:r w:rsidRPr="003450EF">
        <w:t xml:space="preserve"> </w:t>
      </w:r>
      <w:proofErr w:type="spellStart"/>
      <w:r w:rsidRPr="003450EF">
        <w:t>manutenção</w:t>
      </w:r>
      <w:proofErr w:type="spellEnd"/>
      <w:r w:rsidRPr="003450EF">
        <w:t xml:space="preserve"> </w:t>
      </w:r>
      <w:proofErr w:type="spellStart"/>
      <w:r w:rsidRPr="003450EF">
        <w:t>adequada</w:t>
      </w:r>
      <w:proofErr w:type="spellEnd"/>
      <w: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</w:t>
      </w:r>
      <w:proofErr w:type="gramStart"/>
      <w:r w:rsidRPr="00552209">
        <w:rPr>
          <w:rFonts w:ascii="Segoe UI Emoji" w:hAnsi="Segoe UI Emoji" w:cs="Segoe UI Emoji"/>
          <w:color w:val="000000" w:themeColor="text1"/>
        </w:rPr>
        <w:t>️  prazo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de entrega estimado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/>
          <w:b/>
          <w:bCs/>
        </w:rPr>
        <w:t>Prazo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9B3464">
        <w:rPr>
          <w:rFonts w:asciiTheme="majorHAnsi" w:hAnsiTheme="majorHAnsi" w:cstheme="majorHAnsi"/>
          <w:b/>
          <w:bCs/>
        </w:rPr>
        <w:t>entrega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B3464">
        <w:rPr>
          <w:rFonts w:asciiTheme="majorHAnsi" w:hAnsiTheme="majorHAnsi" w:cstheme="majorHAnsi"/>
          <w:b/>
          <w:bCs/>
        </w:rPr>
        <w:t>estimado</w:t>
      </w:r>
      <w:proofErr w:type="spellEnd"/>
      <w:r w:rsidRPr="009B3464">
        <w:rPr>
          <w:rFonts w:asciiTheme="majorHAnsi" w:hAnsiTheme="majorHAnsi" w:cstheme="majorHAnsi"/>
          <w:b/>
          <w:bCs/>
        </w:rPr>
        <w:t>:</w:t>
      </w:r>
      <w:r w:rsidRPr="009B3464">
        <w:rPr>
          <w:rFonts w:asciiTheme="majorHAnsi" w:hAnsiTheme="majorHAnsi" w:cstheme="majorHAnsi"/>
        </w:rPr>
        <w:t xml:space="preserve"> 30 a 60 </w:t>
      </w:r>
      <w:proofErr w:type="spellStart"/>
      <w:r w:rsidRPr="009B3464">
        <w:rPr>
          <w:rFonts w:asciiTheme="majorHAnsi" w:hAnsiTheme="majorHAnsi" w:cstheme="majorHAnsi"/>
        </w:rPr>
        <w:t>dias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após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assinatura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contrato</w:t>
      </w:r>
      <w:proofErr w:type="spellEnd"/>
      <w:r w:rsidRPr="009B3464">
        <w:rPr>
          <w:rFonts w:asciiTheme="majorHAnsi" w:hAnsiTheme="majorHAnsi" w:cstheme="majorHAnsi"/>
        </w:rPr>
        <w:t xml:space="preserve"> e </w:t>
      </w:r>
      <w:proofErr w:type="spellStart"/>
      <w:r w:rsidRPr="009B3464">
        <w:rPr>
          <w:rFonts w:asciiTheme="majorHAnsi" w:hAnsiTheme="majorHAnsi" w:cstheme="majorHAnsi"/>
        </w:rPr>
        <w:t>confirmação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pagamento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sinal</w:t>
      </w:r>
      <w:proofErr w:type="spellEnd"/>
      <w:r w:rsidRPr="009B3464">
        <w:rPr>
          <w:rFonts w:asciiTheme="majorHAnsi" w:hAnsiTheme="majorHAnsi" w:cstheme="majorHAnsi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  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 xml:space="preserve">7 </w:t>
      </w:r>
      <w:proofErr w:type="spellStart"/>
      <w:r w:rsidRPr="00A92D0B">
        <w:rPr>
          <w:rFonts w:asciiTheme="majorHAnsi" w:hAnsiTheme="majorHAnsi" w:cstheme="majorHAnsi"/>
          <w:b/>
          <w:bCs/>
        </w:rPr>
        <w:t>dias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corridos a </w:t>
      </w:r>
      <w:proofErr w:type="spellStart"/>
      <w:r w:rsidRPr="00A92D0B">
        <w:rPr>
          <w:rFonts w:asciiTheme="majorHAnsi" w:hAnsiTheme="majorHAnsi" w:cstheme="majorHAnsi"/>
          <w:b/>
          <w:bCs/>
        </w:rPr>
        <w:t>partir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desta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Atenção</w:t>
      </w:r>
      <w:proofErr w:type="spellEnd"/>
      <w:r w:rsidRPr="00A0680D">
        <w:rPr>
          <w:rFonts w:asciiTheme="majorHAnsi" w:hAnsiTheme="majorHAnsi" w:cstheme="majorHAnsi"/>
        </w:rPr>
        <w:t xml:space="preserve">: Após </w:t>
      </w:r>
      <w:proofErr w:type="spellStart"/>
      <w:r w:rsidRPr="00A0680D">
        <w:rPr>
          <w:rFonts w:asciiTheme="majorHAnsi" w:hAnsiTheme="majorHAnsi" w:cstheme="majorHAnsi"/>
        </w:rPr>
        <w:t>esse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prazo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preços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podem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sofrer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reajustes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conforme</w:t>
      </w:r>
      <w:proofErr w:type="spellEnd"/>
      <w:r w:rsidRPr="00A0680D">
        <w:rPr>
          <w:rFonts w:asciiTheme="majorHAnsi" w:hAnsiTheme="majorHAnsi" w:cstheme="majorHAnsi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>📌  nosso</w:t>
      </w:r>
      <w:proofErr w:type="gramEnd"/>
      <w:r w:rsidRPr="00552209">
        <w:rPr>
          <w:rFonts w:ascii="Segoe UI Emoji" w:hAnsi="Segoe UI Emoji" w:cs="Segoe UI Emoji"/>
          <w:color w:val="000000" w:themeColor="text1"/>
        </w:rPr>
        <w:t xml:space="preserve">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/>
        </w:rPr>
        <w:t>Rodovia</w:t>
      </w:r>
      <w:proofErr w:type="spellEnd"/>
      <w:r w:rsidRPr="00A0680D">
        <w:rPr>
          <w:rFonts w:asciiTheme="majorHAnsi" w:hAnsiTheme="majorHAnsi" w:cstheme="majorHAnsi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/>
        </w:rPr>
        <w:t>Camaçari</w:t>
      </w:r>
      <w:proofErr w:type="spellEnd"/>
      <w:r w:rsidRPr="00A0680D">
        <w:rPr>
          <w:rFonts w:asciiTheme="majorHAnsi" w:hAnsiTheme="majorHAnsi" w:cstheme="majorHAnsi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/>
        </w:rPr>
        <w:t>Instagram: @</w:t>
      </w:r>
      <w:proofErr w:type="gramEnd"/>
      <w:r w:rsidRPr="00A0680D">
        <w:rPr>
          <w:rFonts w:asciiTheme="majorHAnsi" w:hAnsiTheme="majorHAnsi" w:cstheme="majorHAnsi"/>
        </w:rPr>
        <w:t>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 Emoji" w:hAnsi="Segoe UI Emoji" w:cs="Segoe UI Emoji"/>
          <w:color w:val="000000" w:themeColor="text1"/>
        </w:rPr>
        <w:t xml:space="preserve">📐  </w:t>
      </w:r>
      <w:r w:rsidR="00552209">
        <w:rPr>
          <w:rFonts w:ascii="Segoe UI Emoji" w:hAnsi="Segoe UI Emoji" w:cs="Segoe UI Emoji"/>
          <w:color w:val="000000" w:themeColor="text1"/>
        </w:rPr>
        <w:t>planta</w:t>
      </w:r>
      <w:proofErr w:type="gramEnd"/>
      <w:r w:rsidR="00552209">
        <w:rPr>
          <w:rFonts w:ascii="Segoe UI Emoji" w:hAnsi="Segoe UI Emoji" w:cs="Segoe UI Emoji"/>
          <w:color w:val="000000" w:themeColor="text1"/>
        </w:rPr>
        <w:t xml:space="preserve">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960FB" w14:textId="77777777" w:rsidR="00B544F8" w:rsidRDefault="00B544F8" w:rsidP="00B07D4D">
      <w:pPr>
        <w:spacing w:after="0" w:line="240" w:lineRule="auto"/>
      </w:pPr>
      <w:r>
        <w:separator/>
      </w:r>
    </w:p>
  </w:endnote>
  <w:endnote w:type="continuationSeparator" w:id="0">
    <w:p w14:paraId="2FA4457A" w14:textId="77777777" w:rsidR="00B544F8" w:rsidRDefault="00B544F8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BA71C" w14:textId="77777777" w:rsidR="00B544F8" w:rsidRDefault="00B544F8" w:rsidP="00B07D4D">
      <w:pPr>
        <w:spacing w:after="0" w:line="240" w:lineRule="auto"/>
      </w:pPr>
      <w:r>
        <w:separator/>
      </w:r>
    </w:p>
  </w:footnote>
  <w:footnote w:type="continuationSeparator" w:id="0">
    <w:p w14:paraId="65274362" w14:textId="77777777" w:rsidR="00B544F8" w:rsidRDefault="00B544F8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142424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487093920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727F5267" wp14:editId="19893F2B">
            <wp:extent cx="144780" cy="144780"/>
            <wp:effectExtent l="0" t="0" r="0" b="0"/>
            <wp:docPr id="1487093920" name="Imagem 1487093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8626DF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F1114"/>
    <w:rsid w:val="00326F90"/>
    <w:rsid w:val="003450EF"/>
    <w:rsid w:val="003667DE"/>
    <w:rsid w:val="003A4315"/>
    <w:rsid w:val="003E4A41"/>
    <w:rsid w:val="003F1F91"/>
    <w:rsid w:val="003F3F85"/>
    <w:rsid w:val="00404860"/>
    <w:rsid w:val="004142C0"/>
    <w:rsid w:val="004727EB"/>
    <w:rsid w:val="00497020"/>
    <w:rsid w:val="004E2B5D"/>
    <w:rsid w:val="004E4024"/>
    <w:rsid w:val="00552209"/>
    <w:rsid w:val="00581319"/>
    <w:rsid w:val="0059084B"/>
    <w:rsid w:val="005966A9"/>
    <w:rsid w:val="00600656"/>
    <w:rsid w:val="00621C58"/>
    <w:rsid w:val="00630BE9"/>
    <w:rsid w:val="00651BC3"/>
    <w:rsid w:val="006E3DD7"/>
    <w:rsid w:val="00717F96"/>
    <w:rsid w:val="00740C4D"/>
    <w:rsid w:val="00755EC1"/>
    <w:rsid w:val="0078148B"/>
    <w:rsid w:val="007A65EE"/>
    <w:rsid w:val="007B1CFA"/>
    <w:rsid w:val="007B3517"/>
    <w:rsid w:val="007F43F0"/>
    <w:rsid w:val="00853C02"/>
    <w:rsid w:val="00870DDD"/>
    <w:rsid w:val="00872031"/>
    <w:rsid w:val="00885CD3"/>
    <w:rsid w:val="008B1224"/>
    <w:rsid w:val="008D1921"/>
    <w:rsid w:val="008E51A2"/>
    <w:rsid w:val="00923DAC"/>
    <w:rsid w:val="00975F6C"/>
    <w:rsid w:val="0098589E"/>
    <w:rsid w:val="009B3464"/>
    <w:rsid w:val="009B45BE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7D4D"/>
    <w:rsid w:val="00B13E16"/>
    <w:rsid w:val="00B4553D"/>
    <w:rsid w:val="00B47730"/>
    <w:rsid w:val="00B544F8"/>
    <w:rsid w:val="00B7682B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250CE"/>
    <w:rsid w:val="00F31C84"/>
    <w:rsid w:val="00F576E4"/>
    <w:rsid w:val="00F96E33"/>
    <w:rsid w:val="00F97ECC"/>
    <w:rsid w:val="00FC166C"/>
    <w:rsid w:val="00FC5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594</Words>
  <Characters>3210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3</cp:revision>
  <cp:lastPrinted>2025-05-29T12:46:00Z</cp:lastPrinted>
  <dcterms:created xsi:type="dcterms:W3CDTF">2025-06-02T09:43:00Z</dcterms:created>
  <dcterms:modified xsi:type="dcterms:W3CDTF">2025-06-02T21:45:00Z</dcterms:modified>
  <cp:category/>
</cp:coreProperties>
</file>