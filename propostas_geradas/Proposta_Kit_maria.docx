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rFonts w:ascii="Segoe UI" w:hAnsi="Segoe UI"/>
          <w:color w:val="auto"/>
          <w:sz w:val="24"/>
        </w:rPr>
        <w:t xml:space="preserve">APRESENTAÇÃO DE </w:t>
      </w:r>
      <w:r w:rsidR="007B3517" w:rsidRPr="002576B0">
        <w:rPr>
          <w:rFonts w:ascii="Segoe UI" w:hAnsi="Segoe UI"/>
          <w:color w:val="auto"/>
          <w:sz w:val="24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Apresentamos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seguir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comercial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personalizada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Minha Casa Pré-</w:t>
      </w:r>
      <w:proofErr w:type="spellStart"/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Fabricada</w:t>
      </w:r>
      <w:proofErr w:type="spellEnd"/>
      <w:r w:rsidR="002241C4" w:rsidRPr="002241C4">
        <w:rPr>
          <w:rFonts w:asciiTheme="majorHAnsi" w:hAnsiTheme="majorHAnsi" w:cstheme="majorHAnsi" w:ascii="Segoe UI" w:hAnsi="Segoe UI"/>
          <w:b/>
          <w:bCs/>
          <w:sz w:val="24"/>
        </w:rPr>
        <w:t xml:space="preserve"> Bahia</w:t>
      </w:r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referência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qualidade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sustentabilidade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inovação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na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construção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desenvolvidos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autoclavado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com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garantia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de 15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anos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acompanham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manual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técnico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para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montagem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 w:ascii="Segoe UI" w:hAnsi="Segoe UI"/>
          <w:sz w:val="24"/>
        </w:rPr>
        <w:t>segura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</w:t>
      </w:r>
      <w:proofErr w:type="gram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eficiente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.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Confira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abaixo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detalhes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rFonts w:ascii="Segoe UI" w:hAnsi="Segoe UI"/>
          <w:color w:val="000000"/>
          <w:sz w:val="24"/>
        </w:rPr>
        <w:t xml:space="preserve">DATA DA PROPOSTA: </w:t>
      </w:r>
      <w:r>
        <w:rPr>
          <w:rFonts w:ascii="Segoe UI" w:hAnsi="Segoe UI"/>
          <w:b/>
          <w:color w:val="000000"/>
          <w:sz w:val="24"/>
        </w:rPr>
        <w:t>03/06/2025</w:t>
      </w:r>
      <w:r>
        <w:rPr>
          <w:rFonts w:ascii="Segoe UI" w:hAnsi="Segoe UI"/>
          <w:color w:val="000000"/>
          <w:sz w:val="24"/>
        </w:rPr>
      </w:r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rFonts w:ascii="Segoe UI" w:hAnsi="Segoe UI"/>
          <w:color w:val="000000"/>
          <w:sz w:val="24"/>
        </w:rPr>
        <w:t xml:space="preserve">👤 Cliente: </w:t>
      </w:r>
      <w:r>
        <w:rPr>
          <w:rFonts w:ascii="Segoe UI" w:hAnsi="Segoe UI"/>
          <w:b/>
          <w:color w:val="000000"/>
          <w:sz w:val="24"/>
        </w:rPr>
        <w:t>maria</w:t>
      </w:r>
      <w:r>
        <w:rPr>
          <w:rFonts w:ascii="Segoe UI" w:hAnsi="Segoe UI"/>
          <w:color w:val="000000"/>
          <w:sz w:val="24"/>
        </w:rPr>
        <w:tab/>
        <w:tab/>
      </w:r>
    </w:p>
    <w:p w14:paraId="08908AE5" w14:textId="77777777" w:rsidR="00F576E4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" w:hAnsi="Segoe UI" w:cs="Segoe UI Emoji"/>
          <w:b/>
          <w:bCs/>
          <w:sz w:val="24"/>
          <w:szCs w:val="28"/>
        </w:rPr>
        <w:t>🏠</w:t>
      </w:r>
      <w:r w:rsidRPr="00121DE1">
        <w:rPr>
          <w:rFonts w:ascii="Segoe UI" w:hAnsi="Segoe UI"/>
          <w:b/>
          <w:bCs/>
          <w:sz w:val="24"/>
          <w:szCs w:val="28"/>
        </w:rPr>
        <w:t xml:space="preserve"> MODELO SELECIONADO</w:t>
      </w:r>
    </w:p>
    <w:p w14:paraId="2C2D1A9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COD: </w:t>
      </w:r>
      <w:r>
        <w:rPr>
          <w:rFonts w:ascii="Segoe UI" w:hAnsi="Segoe UI"/>
          <w:b/>
          <w:color w:val="000000"/>
          <w:sz w:val="24"/>
        </w:rPr>
        <w:t>285</w:t>
      </w:r>
      <w:r>
        <w:rPr>
          <w:rFonts w:ascii="Segoe UI" w:hAnsi="Segoe UI"/>
          <w:color w:val="000000"/>
          <w:sz w:val="24"/>
        </w:rPr>
        <w:t xml:space="preserve"> / QTD: </w:t>
      </w:r>
      <w:r>
        <w:rPr>
          <w:rFonts w:ascii="Segoe UI" w:hAnsi="Segoe UI"/>
          <w:b/>
          <w:color w:val="000000"/>
          <w:sz w:val="24"/>
        </w:rPr>
        <w:t>2</w:t>
      </w:r>
      <w:r>
        <w:rPr>
          <w:rFonts w:ascii="Segoe UI" w:hAnsi="Segoe UI"/>
          <w:color w:val="000000"/>
          <w:sz w:val="24"/>
        </w:rPr>
        <w:t xml:space="preserve"> / DESCRIÇÃO: </w:t>
      </w:r>
      <w:r>
        <w:rPr>
          <w:rFonts w:ascii="Segoe UI" w:hAnsi="Segoe UI"/>
          <w:b/>
          <w:color w:val="000000"/>
          <w:sz w:val="24"/>
        </w:rPr>
        <w:t xml:space="preserve">KIT POUSADA POP 1.0 (15M² ) R                                                                                           </w:t>
      </w:r>
      <w:r>
        <w:rPr>
          <w:rFonts w:ascii="Segoe UI" w:hAnsi="Segoe UI"/>
          <w:color w:val="000000"/>
          <w:sz w:val="24"/>
        </w:rPr>
        <w:t xml:space="preserve">  </w:t>
      </w:r>
    </w:p>
    <w:p w14:paraId="5962749D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Peso Total: </w:t>
      </w:r>
      <w:r>
        <w:rPr>
          <w:rFonts w:ascii="Segoe UI" w:hAnsi="Segoe UI"/>
          <w:b/>
          <w:color w:val="000000"/>
          <w:sz w:val="24"/>
        </w:rPr>
        <w:t>3355.30 kg</w:t>
      </w:r>
      <w:r>
        <w:rPr>
          <w:rFonts w:ascii="Segoe UI" w:hAnsi="Segoe UI"/>
          <w:color w:val="000000"/>
          <w:sz w:val="24"/>
        </w:rPr>
        <w:t xml:space="preserve">  </w:t>
      </w:r>
    </w:p>
    <w:p w14:paraId="31208FBD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Valor unitário: </w:t>
      </w:r>
      <w:r>
        <w:rPr>
          <w:rFonts w:ascii="Segoe UI" w:hAnsi="Segoe UI"/>
          <w:b/>
          <w:color w:val="000000"/>
          <w:sz w:val="24"/>
        </w:rPr>
        <w:t>R$ 15.077,86</w:t>
      </w:r>
      <w:r>
        <w:rPr>
          <w:rFonts w:ascii="Segoe UI" w:hAnsi="Segoe UI"/>
          <w:color w:val="000000"/>
          <w:sz w:val="24"/>
        </w:rPr>
        <w:t xml:space="preserve"> / Valor total: </w:t>
      </w:r>
      <w:r>
        <w:rPr>
          <w:rFonts w:ascii="Segoe UI" w:hAnsi="Segoe UI"/>
          <w:b/>
          <w:color w:val="000000"/>
          <w:sz w:val="24"/>
        </w:rPr>
        <w:t>R$ 30.155,72</w:t>
      </w:r>
      <w:r>
        <w:rPr>
          <w:rFonts w:ascii="Segoe UI" w:hAnsi="Segoe UI"/>
          <w:color w:val="000000"/>
          <w:sz w:val="24"/>
        </w:rPr>
        <w:t xml:space="preserve"> </w:t>
      </w:r>
    </w:p>
    <w:p w14:paraId="4937244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 Desconto: </w:t>
      </w:r>
      <w:r>
        <w:rPr>
          <w:rFonts w:ascii="Segoe UI" w:hAnsi="Segoe UI"/>
          <w:b/>
          <w:color w:val="000000"/>
          <w:sz w:val="24"/>
        </w:rPr>
        <w:t>R$ 1.507,79</w:t>
      </w:r>
      <w:r>
        <w:rPr>
          <w:rFonts w:ascii="Segoe UI" w:hAnsi="Segoe UI"/>
          <w:color w:val="000000"/>
          <w:sz w:val="24"/>
        </w:rPr>
        <w:t xml:space="preserve"> / Valor total com Desc.: </w:t>
      </w:r>
      <w:r>
        <w:rPr>
          <w:rFonts w:ascii="Segoe UI" w:hAnsi="Segoe UI"/>
          <w:b/>
          <w:color w:val="000000"/>
          <w:sz w:val="24"/>
        </w:rPr>
        <w:t>R$ 28.647,93</w:t>
      </w:r>
      <w:r>
        <w:rPr>
          <w:rFonts w:ascii="Segoe UI" w:hAnsi="Segoe UI"/>
          <w:color w:val="000000"/>
          <w:sz w:val="24"/>
        </w:rPr>
        <w:t xml:space="preserve">  </w:t>
      </w:r>
    </w:p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Link do produto: </w:t>
      </w:r>
      <w:r>
        <w:rPr>
          <w:rFonts w:ascii="Segoe UI" w:hAnsi="Segoe UI"/>
          <w:b/>
          <w:color w:val="000000"/>
          <w:sz w:val="24"/>
        </w:rPr>
        <w:t>nan</w:t>
      </w:r>
      <w:r>
        <w:rPr>
          <w:rFonts w:ascii="Segoe UI" w:hAnsi="Segoe UI"/>
          <w:color w:val="000000"/>
          <w:sz w:val="24"/>
        </w:rPr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💡Estimativa de investimento para a casa pronta: </w:t>
      </w:r>
      <w:r>
        <w:rPr>
          <w:rFonts w:ascii="Segoe UI" w:hAnsi="Segoe UI"/>
          <w:b/>
          <w:color w:val="000000"/>
          <w:sz w:val="24"/>
        </w:rPr>
        <w:t>R$ 54.280,30</w:t>
      </w:r>
      <w:r>
        <w:rPr>
          <w:rFonts w:ascii="Segoe UI" w:hAnsi="Segoe UI"/>
          <w:color w:val="000000"/>
          <w:sz w:val="24"/>
        </w:rPr>
        <w:br/>
        <w:t>💡 Observação: A estimativa apresentada para deixar a casa pronta é apenas uma previsão, considerando custos médios de mercado para fundação, montagem e acabamentos básicos. Valores finais podem variar conforme o padrão de acabamento escolhido, região e condições específicas da obra.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🚚 informações do frete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Distância até o local da obra: </w:t>
      </w:r>
      <w:r>
        <w:rPr>
          <w:rFonts w:ascii="Segoe UI" w:hAnsi="Segoe UI"/>
          <w:b/>
          <w:color w:val="000000"/>
          <w:sz w:val="24"/>
        </w:rPr>
        <w:t>210 km</w:t>
      </w:r>
      <w:r>
        <w:rPr>
          <w:rFonts w:ascii="Segoe UI" w:hAnsi="Segoe UI"/>
          <w:color w:val="000000"/>
          <w:sz w:val="24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Valor do Frete Padrão: </w:t>
      </w:r>
      <w:r>
        <w:rPr>
          <w:rFonts w:ascii="Segoe UI" w:hAnsi="Segoe UI"/>
          <w:b/>
          <w:color w:val="000000"/>
          <w:sz w:val="24"/>
        </w:rPr>
        <w:t>R$ 3.858,60</w:t>
      </w:r>
      <w:r>
        <w:rPr>
          <w:rFonts w:ascii="Segoe UI" w:hAnsi="Segoe UI"/>
          <w:color w:val="000000"/>
          <w:sz w:val="24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Adicional por distância excedente: </w:t>
      </w:r>
      <w:r>
        <w:rPr>
          <w:rFonts w:ascii="Segoe UI" w:hAnsi="Segoe UI"/>
          <w:b/>
          <w:color w:val="000000"/>
          <w:sz w:val="24"/>
        </w:rPr>
        <w:t>R$ 55,00</w:t>
      </w:r>
      <w:r>
        <w:rPr>
          <w:rFonts w:ascii="Segoe UI" w:hAnsi="Segoe UI"/>
          <w:color w:val="000000"/>
          <w:sz w:val="24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🚛 Total do Frete: </w:t>
      </w:r>
      <w:r>
        <w:rPr>
          <w:rFonts w:ascii="Segoe UI" w:hAnsi="Segoe UI"/>
          <w:b/>
          <w:color w:val="000000"/>
          <w:sz w:val="24"/>
        </w:rPr>
        <w:t>R$ 3.913,60</w:t>
      </w:r>
      <w:r>
        <w:rPr>
          <w:rFonts w:ascii="Segoe UI" w:hAnsi="Segoe UI"/>
          <w:color w:val="000000"/>
          <w:sz w:val="24"/>
        </w:rPr>
        <w:t xml:space="preserve">  </w:t>
      </w:r>
    </w:p>
    <w:p w14:paraId="6C931CF1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</w:rPr>
      </w:pPr>
      <w:r w:rsidRPr="00853C16">
        <w:rPr>
          <w:rFonts w:ascii="Segoe UI" w:hAnsi="Segoe UI" w:cs="Segoe UI Emoji"/>
          <w:b/>
          <w:bCs/>
          <w:sz w:val="24"/>
        </w:rPr>
        <w:t>🛣️</w:t>
      </w:r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Frete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a ser </w:t>
      </w:r>
      <w:proofErr w:type="spellStart"/>
      <w:r w:rsidRPr="00853C16">
        <w:rPr>
          <w:rFonts w:ascii="Segoe UI" w:hAnsi="Segoe UI"/>
          <w:b/>
          <w:bCs/>
          <w:sz w:val="24"/>
        </w:rPr>
        <w:t>pago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diretamente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à </w:t>
      </w:r>
      <w:proofErr w:type="spellStart"/>
      <w:r w:rsidRPr="00853C16">
        <w:rPr>
          <w:rFonts w:ascii="Segoe UI" w:hAnsi="Segoe UI"/>
          <w:b/>
          <w:bCs/>
          <w:sz w:val="24"/>
        </w:rPr>
        <w:t>transportadora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, </w:t>
      </w:r>
      <w:proofErr w:type="spellStart"/>
      <w:r w:rsidRPr="00853C16">
        <w:rPr>
          <w:rFonts w:ascii="Segoe UI" w:hAnsi="Segoe UI"/>
          <w:b/>
          <w:bCs/>
          <w:sz w:val="24"/>
        </w:rPr>
        <w:t>até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48 horas antes do </w:t>
      </w:r>
      <w:proofErr w:type="spellStart"/>
      <w:r w:rsidRPr="00853C16">
        <w:rPr>
          <w:rFonts w:ascii="Segoe UI" w:hAnsi="Segoe UI"/>
          <w:b/>
          <w:bCs/>
          <w:sz w:val="24"/>
        </w:rPr>
        <w:t>embarque</w:t>
      </w:r>
      <w:proofErr w:type="spellEnd"/>
      <w:r w:rsidRPr="00853C16">
        <w:rPr>
          <w:rFonts w:ascii="Segoe UI" w:hAnsi="Segoe UI"/>
          <w:b/>
          <w:bCs/>
          <w:sz w:val="24"/>
        </w:rPr>
        <w:t>.</w:t>
      </w:r>
    </w:p>
    <w:p w14:paraId="677A2E33" w14:textId="77777777" w:rsidR="007C4F7B" w:rsidRDefault="007C4F7B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</w:p>
    <w:p w14:paraId="1FCDE497" w14:textId="77777777" w:rsidR="007C4F7B" w:rsidRDefault="007C4F7B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</w:p>
    <w:p w14:paraId="4FAA4547" w14:textId="77777777" w:rsidR="007C4F7B" w:rsidRPr="00853C16" w:rsidRDefault="007C4F7B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💰</w:t>
      </w:r>
      <w:r w:rsidR="003A4315" w:rsidRPr="00552209">
        <w:rPr>
          <w:rFonts w:ascii="Segoe UI" w:hAnsi="Segoe UI" w:cs="Segoe UI Emoji"/>
          <w:color w:val="000000" w:themeColor="text1"/>
          <w:sz w:val="24"/>
        </w:rPr>
        <w:t xml:space="preserve"> condições comerciais </w:t>
      </w:r>
      <w:r w:rsidR="003A4315"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5883ADA2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>💵 Resumo de Valores</w:t>
        <w:br/>
        <w:t xml:space="preserve">• Valor do Kit: </w:t>
      </w:r>
      <w:r>
        <w:rPr>
          <w:rFonts w:ascii="Segoe UI" w:hAnsi="Segoe UI"/>
          <w:b/>
          <w:color w:val="000000"/>
          <w:sz w:val="24"/>
        </w:rPr>
        <w:t>R$ 15.077,86</w:t>
      </w:r>
      <w:r>
        <w:rPr>
          <w:rFonts w:ascii="Segoe UI" w:hAnsi="Segoe UI"/>
          <w:color w:val="000000"/>
          <w:sz w:val="24"/>
        </w:rPr>
        <w:t xml:space="preserve"> / QTD: </w:t>
      </w:r>
      <w:r>
        <w:rPr>
          <w:rFonts w:ascii="Segoe UI" w:hAnsi="Segoe UI"/>
          <w:b/>
          <w:color w:val="000000"/>
          <w:sz w:val="24"/>
        </w:rPr>
        <w:t>2</w:t>
      </w:r>
      <w:r>
        <w:rPr>
          <w:rFonts w:ascii="Segoe UI" w:hAnsi="Segoe UI"/>
          <w:color w:val="000000"/>
          <w:sz w:val="24"/>
        </w:rPr>
        <w:t xml:space="preserve"> / Valor Total: </w:t>
      </w:r>
      <w:r>
        <w:rPr>
          <w:rFonts w:ascii="Segoe UI" w:hAnsi="Segoe UI"/>
          <w:b/>
          <w:color w:val="000000"/>
          <w:sz w:val="24"/>
        </w:rPr>
        <w:t>R$ 30.155,72</w:t>
      </w:r>
      <w:r>
        <w:rPr>
          <w:rFonts w:ascii="Segoe UI" w:hAnsi="Segoe UI"/>
          <w:color w:val="000000"/>
          <w:sz w:val="24"/>
        </w:rPr>
        <w:br/>
        <w:t>• Desconto à Vista (</w:t>
      </w:r>
      <w:r>
        <w:rPr>
          <w:rFonts w:ascii="Segoe UI" w:hAnsi="Segoe UI"/>
          <w:b/>
          <w:color w:val="000000"/>
          <w:sz w:val="24"/>
        </w:rPr>
        <w:t>5%</w:t>
      </w:r>
      <w:r>
        <w:rPr>
          <w:rFonts w:ascii="Segoe UI" w:hAnsi="Segoe UI"/>
          <w:color w:val="000000"/>
          <w:sz w:val="24"/>
        </w:rPr>
        <w:t xml:space="preserve">): Desconto: </w:t>
      </w:r>
      <w:r>
        <w:rPr>
          <w:rFonts w:ascii="Segoe UI" w:hAnsi="Segoe UI"/>
          <w:b/>
          <w:color w:val="000000"/>
          <w:sz w:val="24"/>
        </w:rPr>
        <w:t>R$ 1.507,79</w:t>
      </w:r>
      <w:r>
        <w:rPr>
          <w:rFonts w:ascii="Segoe UI" w:hAnsi="Segoe UI"/>
          <w:color w:val="000000"/>
          <w:sz w:val="24"/>
        </w:rPr>
        <w:t xml:space="preserve"> / Valor com Desc. </w:t>
      </w:r>
      <w:r>
        <w:rPr>
          <w:rFonts w:ascii="Segoe UI" w:hAnsi="Segoe UI"/>
          <w:b/>
          <w:color w:val="000000"/>
          <w:sz w:val="24"/>
        </w:rPr>
        <w:t>R$ 28.647,93</w:t>
      </w:r>
      <w:r>
        <w:rPr>
          <w:rFonts w:ascii="Segoe UI" w:hAnsi="Segoe UI"/>
          <w:color w:val="000000"/>
          <w:sz w:val="24"/>
        </w:rPr>
        <w:br/>
        <w:t xml:space="preserve">• Frete Total: </w:t>
      </w:r>
      <w:r>
        <w:rPr>
          <w:rFonts w:ascii="Segoe UI" w:hAnsi="Segoe UI"/>
          <w:b/>
          <w:color w:val="000000"/>
          <w:sz w:val="24"/>
        </w:rPr>
        <w:t>R$ 3.913,60</w:t>
      </w:r>
      <w:r>
        <w:rPr>
          <w:rFonts w:ascii="Segoe UI" w:hAnsi="Segoe UI"/>
          <w:color w:val="000000"/>
          <w:sz w:val="24"/>
        </w:rPr>
        <w:br/>
        <w:t xml:space="preserve">• ✅ Valor Final com Frete (à vista): </w:t>
      </w:r>
      <w:r>
        <w:rPr>
          <w:rFonts w:ascii="Segoe UI" w:hAnsi="Segoe UI"/>
          <w:b/>
          <w:color w:val="000000"/>
          <w:sz w:val="24"/>
        </w:rPr>
        <w:t>R$ 32.561,53</w:t>
      </w:r>
      <w:r>
        <w:rPr>
          <w:rFonts w:ascii="Segoe UI" w:hAnsi="Segoe UI"/>
          <w:color w:val="000000"/>
          <w:sz w:val="24"/>
        </w:rPr>
      </w:r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" w:hAnsi="Segoe UI" w:cs="Segoe UI Emoji"/>
          <w:b/>
          <w:bCs/>
          <w:sz w:val="24"/>
          <w:lang w:val="pt-BR"/>
        </w:rPr>
        <w:t>🔁</w:t>
      </w:r>
      <w:r w:rsidRPr="00F250CE">
        <w:rPr>
          <w:rFonts w:ascii="Segoe UI" w:hAnsi="Segoe UI"/>
          <w:b/>
          <w:bCs/>
          <w:sz w:val="24"/>
          <w:lang w:val="pt-BR"/>
        </w:rPr>
        <w:t xml:space="preserve"> </w:t>
      </w:r>
      <w:r w:rsidRPr="00F250CE">
        <w:rPr>
          <w:rFonts w:ascii="Segoe UI" w:hAnsi="Segoe UI"/>
          <w:b/>
          <w:bCs/>
          <w:i/>
          <w:iCs/>
          <w:sz w:val="24"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💳 formas de pagamento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À vista via Pix ou boleto: </w:t>
      </w:r>
      <w:r>
        <w:rPr>
          <w:rFonts w:ascii="Segoe UI" w:hAnsi="Segoe UI"/>
          <w:b/>
          <w:color w:val="000000"/>
          <w:sz w:val="24"/>
        </w:rPr>
        <w:t>5%</w:t>
      </w:r>
      <w:r>
        <w:rPr>
          <w:rFonts w:ascii="Segoe UI" w:hAnsi="Segoe UI"/>
          <w:color w:val="000000"/>
          <w:sz w:val="24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Parcelamento no cartão de crédito:</w:t>
      </w:r>
      <w:r w:rsidRPr="009B45BE">
        <w:rPr>
          <w:rFonts w:ascii="Segoe UI" w:hAnsi="Segoe UI"/>
          <w:sz w:val="24"/>
          <w:lang w:val="pt-BR"/>
        </w:rPr>
        <w:br/>
      </w:r>
      <w:proofErr w:type="gramStart"/>
      <w:r w:rsidRPr="009B45BE">
        <w:rPr>
          <w:rFonts w:ascii="Segoe UI" w:hAnsi="Segoe UI"/>
          <w:sz w:val="24"/>
          <w:lang w:val="pt-BR"/>
        </w:rPr>
        <w:t>• Até</w:t>
      </w:r>
      <w:proofErr w:type="gramEnd"/>
      <w:r w:rsidRPr="009B45BE">
        <w:rPr>
          <w:rFonts w:ascii="Segoe UI" w:hAnsi="Segoe UI"/>
          <w:sz w:val="24"/>
          <w:lang w:val="pt-BR"/>
        </w:rPr>
        <w:t xml:space="preserve"> 6x sem juros</w:t>
      </w:r>
      <w:r w:rsidRPr="009B45BE">
        <w:rPr>
          <w:rFonts w:ascii="Segoe UI" w:hAnsi="Segoe UI"/>
          <w:sz w:val="24"/>
          <w:lang w:val="pt-BR"/>
        </w:rPr>
        <w:br/>
      </w:r>
      <w:proofErr w:type="gramStart"/>
      <w:r w:rsidRPr="009B45BE">
        <w:rPr>
          <w:rFonts w:ascii="Segoe UI" w:hAnsi="Segoe UI"/>
          <w:sz w:val="24"/>
          <w:lang w:val="pt-BR"/>
        </w:rPr>
        <w:t>• Até</w:t>
      </w:r>
      <w:proofErr w:type="gramEnd"/>
      <w:r w:rsidRPr="009B45BE">
        <w:rPr>
          <w:rFonts w:ascii="Segoe UI" w:hAnsi="Segoe UI"/>
          <w:sz w:val="24"/>
          <w:lang w:val="pt-BR"/>
        </w:rPr>
        <w:t xml:space="preserve">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" w:hAnsi="Segoe UI" w:cs="Segoe UI Emoji"/>
          <w:b/>
          <w:bCs/>
          <w:sz w:val="24"/>
          <w:lang w:val="pt-BR"/>
        </w:rPr>
        <w:t>💰</w:t>
      </w:r>
      <w:r w:rsidRPr="00872031">
        <w:rPr>
          <w:rFonts w:ascii="Segoe UI" w:hAnsi="Segoe UI"/>
          <w:b/>
          <w:bCs/>
          <w:sz w:val="24"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Entrada (50%) na assinatura do contrato: </w:t>
      </w:r>
      <w:r>
        <w:rPr>
          <w:rFonts w:ascii="Segoe UI" w:hAnsi="Segoe UI"/>
          <w:b/>
          <w:color w:val="000000"/>
          <w:sz w:val="24"/>
        </w:rPr>
        <w:t>R$ 14.323,97</w:t>
      </w:r>
      <w:r>
        <w:rPr>
          <w:rFonts w:ascii="Segoe UI" w:hAnsi="Segoe UI"/>
          <w:color w:val="000000"/>
          <w:sz w:val="24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Saldo (50%) até 24h antes do embarque: </w:t>
      </w:r>
      <w:r>
        <w:rPr>
          <w:rFonts w:ascii="Segoe UI" w:hAnsi="Segoe UI"/>
          <w:b/>
          <w:color w:val="000000"/>
          <w:sz w:val="24"/>
        </w:rPr>
        <w:t>R$ 14.323,97</w:t>
      </w:r>
      <w:r>
        <w:rPr>
          <w:rFonts w:ascii="Segoe UI" w:hAnsi="Segoe UI"/>
          <w:color w:val="000000"/>
          <w:sz w:val="24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✅ o que está incluso no 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kit  madeiramento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?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completa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madeira Pinus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Paredes,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forros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Portas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janelas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padrão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Ripas,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canaletas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rodapés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molduras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acabamentos</w:t>
      </w:r>
      <w:proofErr w:type="spellEnd"/>
      <w:r w:rsid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>
        <w:rPr>
          <w:rFonts w:asciiTheme="majorHAnsi" w:hAnsiTheme="majorHAnsi" w:cstheme="majorHAnsi" w:ascii="Segoe UI" w:hAnsi="Segoe UI"/>
          <w:sz w:val="24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Manual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completo</w:t>
      </w:r>
      <w:proofErr w:type="spellEnd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inclui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detalhado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permitindo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qualquer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carpinteiro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experiente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suporte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técnico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nossa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qualidade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.</w:t>
      </w:r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geral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contratar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mão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obra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independente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proporciona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maior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economia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ao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cliente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>.</w:t>
      </w:r>
      <w:r w:rsidR="004142C0">
        <w:rPr>
          <w:rFonts w:asciiTheme="majorHAnsi" w:hAnsiTheme="majorHAnsi" w:cstheme="majorHAnsi" w:ascii="Segoe UI" w:hAnsi="Segoe UI"/>
          <w:sz w:val="24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📝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Observação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Importante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4142C0">
        <w:rPr>
          <w:rFonts w:asciiTheme="majorHAnsi" w:hAnsiTheme="majorHAnsi" w:cstheme="majorHAnsi" w:ascii="Segoe UI" w:hAnsi="Segoe UI"/>
          <w:sz w:val="24"/>
        </w:rPr>
        <w:br/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Portas </w:t>
      </w:r>
      <w:proofErr w:type="spellStart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>personalizadas</w:t>
      </w:r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Telhas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S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tain,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V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idros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obra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NÃO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estão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inclusos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no kit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madeiramento</w:t>
      </w:r>
      <w:bookmarkEnd w:id="3"/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🔧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Kit: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Indicamos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profissionais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parceiros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especializados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para a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oferecendo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praticidade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na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execução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seu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projeto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" w:hAnsi="Segoe UI" w:cs="Segoe UI Emoji"/>
          <w:b/>
          <w:bCs/>
          <w:sz w:val="24"/>
        </w:rPr>
        <w:t>🔑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Deseja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comodidade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?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Se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preferir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,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consulte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as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condições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para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receber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sua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casa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pronta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no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sistema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r w:rsidR="00843C89"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CHAVE NA MAO</w:t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lastRenderedPageBreak/>
        <w:t>⇄  comprativo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com construção convencional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>📊 Comparativo de Custo por m²</w:t>
        <w:br/>
        <w:t xml:space="preserve">✅ CUB Alvenaria (média nacional): </w:t>
      </w:r>
      <w:r>
        <w:rPr>
          <w:rFonts w:ascii="Segoe UI" w:hAnsi="Segoe UI"/>
          <w:b/>
          <w:color w:val="000000"/>
          <w:sz w:val="24"/>
        </w:rPr>
        <w:t>R$ 2.500,00</w:t>
      </w:r>
      <w:r>
        <w:rPr>
          <w:rFonts w:ascii="Segoe UI" w:hAnsi="Segoe UI"/>
          <w:color w:val="000000"/>
          <w:sz w:val="24"/>
        </w:rPr>
        <w:t>/m²</w:t>
        <w:br/>
        <w:t xml:space="preserve">✅ CUB Minha Casa Pré-Fabricada: </w:t>
      </w:r>
      <w:r>
        <w:rPr>
          <w:rFonts w:ascii="Segoe UI" w:hAnsi="Segoe UI"/>
          <w:b/>
          <w:color w:val="000000"/>
          <w:sz w:val="24"/>
        </w:rPr>
        <w:t>R$ 1.800,00</w:t>
      </w:r>
      <w:r>
        <w:rPr>
          <w:rFonts w:ascii="Segoe UI" w:hAnsi="Segoe UI"/>
          <w:color w:val="000000"/>
          <w:sz w:val="24"/>
        </w:rPr>
        <w:t>/m²</w:t>
        <w:br/>
        <w:t xml:space="preserve">✅ Área da casa: </w:t>
      </w:r>
      <w:r>
        <w:rPr>
          <w:rFonts w:ascii="Segoe UI" w:hAnsi="Segoe UI"/>
          <w:b/>
          <w:color w:val="000000"/>
          <w:sz w:val="24"/>
        </w:rPr>
        <w:t>30.00 m²</w:t>
      </w:r>
      <w:r>
        <w:rPr>
          <w:rFonts w:ascii="Segoe UI" w:hAnsi="Segoe UI"/>
          <w:color w:val="000000"/>
          <w:sz w:val="24"/>
        </w:rPr>
        <w:t xml:space="preserve"> m²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em alvenaria: </w:t>
      </w:r>
      <w:r>
        <w:rPr>
          <w:rFonts w:ascii="Segoe UI" w:hAnsi="Segoe UI"/>
          <w:b/>
          <w:color w:val="000000"/>
          <w:sz w:val="24"/>
        </w:rPr>
        <w:t>R$ 75.000,00</w:t>
      </w:r>
      <w:r>
        <w:rPr>
          <w:rFonts w:ascii="Segoe UI" w:hAnsi="Segoe UI"/>
          <w:color w:val="000000"/>
          <w:sz w:val="24"/>
        </w:rPr>
      </w:r>
    </w:p>
    <w:p w14:paraId="7DF2E245" w14:textId="45F1322F" w:rsidR="0059084B" w:rsidRPr="009D62F1" w:rsidRDefault="009D62F1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MCPF: </w:t>
      </w:r>
      <w:r>
        <w:rPr>
          <w:rFonts w:ascii="Segoe UI" w:hAnsi="Segoe UI"/>
          <w:b/>
          <w:color w:val="000000"/>
          <w:sz w:val="24"/>
        </w:rPr>
        <w:t>R$ 54.000,00</w:t>
      </w:r>
      <w:r>
        <w:rPr>
          <w:rFonts w:ascii="Segoe UI" w:hAnsi="Segoe UI"/>
          <w:color w:val="000000"/>
          <w:sz w:val="24"/>
        </w:rPr>
        <w:br/>
        <w:t xml:space="preserve">✅ Economia aproximada: </w:t>
      </w:r>
      <w:r>
        <w:rPr>
          <w:rFonts w:ascii="Segoe UI" w:hAnsi="Segoe UI"/>
          <w:b/>
          <w:color w:val="000000"/>
          <w:sz w:val="24"/>
        </w:rPr>
        <w:t>R$ 21.000,00</w:t>
      </w:r>
      <w:r>
        <w:rPr>
          <w:rFonts w:ascii="Segoe UI" w:hAnsi="Segoe UI"/>
          <w:color w:val="000000"/>
          <w:sz w:val="24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garantia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rPr>
          <w:rFonts w:ascii="Segoe UI" w:hAnsi="Segoe UI"/>
          <w:sz w:val="24"/>
        </w:rPr>
        <w:t>Garantia</w:t>
      </w:r>
      <w:proofErr w:type="spellEnd"/>
      <w:r w:rsidRPr="003450EF">
        <w:rPr>
          <w:rFonts w:ascii="Segoe UI" w:hAnsi="Segoe UI"/>
          <w:sz w:val="24"/>
        </w:rPr>
        <w:t xml:space="preserve">: 15 </w:t>
      </w:r>
      <w:proofErr w:type="spellStart"/>
      <w:r w:rsidRPr="003450EF">
        <w:rPr>
          <w:rFonts w:ascii="Segoe UI" w:hAnsi="Segoe UI"/>
          <w:sz w:val="24"/>
        </w:rPr>
        <w:t>anos</w:t>
      </w:r>
      <w:proofErr w:type="spellEnd"/>
      <w:r w:rsidRPr="003450EF">
        <w:rPr>
          <w:rFonts w:ascii="Segoe UI" w:hAnsi="Segoe UI"/>
          <w:sz w:val="24"/>
        </w:rPr>
        <w:t xml:space="preserve"> contra </w:t>
      </w:r>
      <w:proofErr w:type="spellStart"/>
      <w:r w:rsidRPr="003450EF">
        <w:rPr>
          <w:rFonts w:ascii="Segoe UI" w:hAnsi="Segoe UI"/>
          <w:sz w:val="24"/>
        </w:rPr>
        <w:t>pragas</w:t>
      </w:r>
      <w:proofErr w:type="spellEnd"/>
      <w:r w:rsidRPr="003450EF">
        <w:rPr>
          <w:rFonts w:ascii="Segoe UI" w:hAnsi="Segoe UI"/>
          <w:sz w:val="24"/>
        </w:rPr>
        <w:t xml:space="preserve">, </w:t>
      </w:r>
      <w:proofErr w:type="spellStart"/>
      <w:r w:rsidRPr="003450EF">
        <w:rPr>
          <w:rFonts w:ascii="Segoe UI" w:hAnsi="Segoe UI"/>
          <w:sz w:val="24"/>
        </w:rPr>
        <w:t>cupins</w:t>
      </w:r>
      <w:proofErr w:type="spellEnd"/>
      <w:r w:rsidRPr="003450EF">
        <w:rPr>
          <w:rFonts w:ascii="Segoe UI" w:hAnsi="Segoe UI"/>
          <w:sz w:val="24"/>
        </w:rPr>
        <w:t xml:space="preserve"> e </w:t>
      </w:r>
      <w:proofErr w:type="spellStart"/>
      <w:r w:rsidRPr="003450EF">
        <w:rPr>
          <w:rFonts w:ascii="Segoe UI" w:hAnsi="Segoe UI"/>
          <w:sz w:val="24"/>
        </w:rPr>
        <w:t>apodrecimento</w:t>
      </w:r>
      <w:proofErr w:type="spellEnd"/>
      <w:r w:rsidRPr="003450EF">
        <w:rPr>
          <w:rFonts w:ascii="Segoe UI" w:hAnsi="Segoe UI"/>
          <w:sz w:val="24"/>
        </w:rPr>
        <w:t xml:space="preserve"> da madeira, </w:t>
      </w:r>
      <w:proofErr w:type="spellStart"/>
      <w:r w:rsidRPr="003450EF">
        <w:rPr>
          <w:rFonts w:ascii="Segoe UI" w:hAnsi="Segoe UI"/>
          <w:sz w:val="24"/>
        </w:rPr>
        <w:t>mediante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manutenção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adequada</w:t>
      </w:r>
      <w:proofErr w:type="spellEnd"/>
      <w:r>
        <w:rPr>
          <w:rFonts w:ascii="Segoe UI" w:hAnsi="Segoe UI"/>
          <w:sz w:val="24"/>
        </w:rP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prazo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de entrega estimado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Prazo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entrega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estimado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9B3464">
        <w:rPr>
          <w:rFonts w:asciiTheme="majorHAnsi" w:hAnsiTheme="majorHAnsi" w:cstheme="majorHAnsi" w:ascii="Segoe UI" w:hAnsi="Segoe UI"/>
          <w:sz w:val="24"/>
        </w:rPr>
        <w:t xml:space="preserve"> 30 a 60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dias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após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assinatura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contrato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confirmação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pagamento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sinal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⏳  validade da proposta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7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dias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corridos a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partir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desta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data.</w:t>
      </w: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A0680D">
        <w:rPr>
          <w:rFonts w:ascii="Segoe UI" w:hAnsi="Segoe UI" w:cs="Segoe UI Emoji"/>
          <w:sz w:val="24"/>
        </w:rPr>
        <w:t>⚠️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Atenção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: Após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esse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prazo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preços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podem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sofrer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reajustes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conforme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📌  nosso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endereço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Rodovia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Camaçari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 w:ascii="Segoe UI" w:hAnsi="Segoe UI"/>
          <w:sz w:val="24"/>
        </w:rPr>
        <w:t>Instagram: @</w:t>
      </w:r>
      <w:proofErr w:type="gramEnd"/>
      <w:r w:rsidRPr="00A0680D">
        <w:rPr>
          <w:rFonts w:asciiTheme="majorHAnsi" w:hAnsiTheme="majorHAnsi" w:cstheme="majorHAnsi" w:ascii="Segoe UI" w:hAnsi="Segoe UI"/>
          <w:sz w:val="24"/>
        </w:rPr>
        <w:t>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 w:rsidR="00552209">
        <w:rPr>
          <w:rFonts w:ascii="Segoe UI" w:hAnsi="Segoe UI" w:cs="Segoe UI Emoji"/>
          <w:color w:val="000000" w:themeColor="text1"/>
          <w:sz w:val="24"/>
        </w:rPr>
        <w:t>planta</w:t>
      </w:r>
      <w:proofErr w:type="gramEnd"/>
      <w:r w:rsidR="00552209">
        <w:rPr>
          <w:rFonts w:ascii="Segoe UI" w:hAnsi="Segoe UI" w:cs="Segoe UI Emoji"/>
          <w:color w:val="000000" w:themeColor="text1"/>
          <w:sz w:val="24"/>
        </w:rPr>
        <w:t xml:space="preserve"> baixa do kit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CC455" w14:textId="77777777" w:rsidR="00B04F2A" w:rsidRDefault="00B04F2A" w:rsidP="00B07D4D">
      <w:pPr>
        <w:spacing w:after="0" w:line="240" w:lineRule="auto"/>
      </w:pPr>
      <w:r>
        <w:separator/>
      </w:r>
    </w:p>
  </w:endnote>
  <w:endnote w:type="continuationSeparator" w:id="0">
    <w:p w14:paraId="0C4FA58A" w14:textId="77777777" w:rsidR="00B04F2A" w:rsidRDefault="00B04F2A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B1203" w14:textId="77777777" w:rsidR="00B04F2A" w:rsidRDefault="00B04F2A" w:rsidP="00B07D4D">
      <w:pPr>
        <w:spacing w:after="0" w:line="240" w:lineRule="auto"/>
      </w:pPr>
      <w:r>
        <w:separator/>
      </w:r>
    </w:p>
  </w:footnote>
  <w:footnote w:type="continuationSeparator" w:id="0">
    <w:p w14:paraId="5E4E7640" w14:textId="77777777" w:rsidR="00B04F2A" w:rsidRDefault="00B04F2A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B99012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07347932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5468A8D0" wp14:editId="4E2112B9">
            <wp:extent cx="144780" cy="144780"/>
            <wp:effectExtent l="0" t="0" r="0" b="0"/>
            <wp:docPr id="107347932" name="Imagem 107347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E4A41"/>
    <w:rsid w:val="003F1F91"/>
    <w:rsid w:val="003F3F85"/>
    <w:rsid w:val="00404860"/>
    <w:rsid w:val="004142C0"/>
    <w:rsid w:val="004727EB"/>
    <w:rsid w:val="00497020"/>
    <w:rsid w:val="004E2B5D"/>
    <w:rsid w:val="004E4024"/>
    <w:rsid w:val="00552209"/>
    <w:rsid w:val="00567154"/>
    <w:rsid w:val="00581319"/>
    <w:rsid w:val="0059084B"/>
    <w:rsid w:val="005966A9"/>
    <w:rsid w:val="00600656"/>
    <w:rsid w:val="00621C58"/>
    <w:rsid w:val="00630BE9"/>
    <w:rsid w:val="00642CD8"/>
    <w:rsid w:val="00651BC3"/>
    <w:rsid w:val="006E3DD7"/>
    <w:rsid w:val="00717F96"/>
    <w:rsid w:val="00740C4D"/>
    <w:rsid w:val="00755EC1"/>
    <w:rsid w:val="0078148B"/>
    <w:rsid w:val="007A65EE"/>
    <w:rsid w:val="007B1CFA"/>
    <w:rsid w:val="007B3517"/>
    <w:rsid w:val="007C4F7B"/>
    <w:rsid w:val="007F43F0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23DAC"/>
    <w:rsid w:val="00934506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4F2A"/>
    <w:rsid w:val="00B07D4D"/>
    <w:rsid w:val="00B13E16"/>
    <w:rsid w:val="00B4553D"/>
    <w:rsid w:val="00B47730"/>
    <w:rsid w:val="00B544F8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250CE"/>
    <w:rsid w:val="00F31C84"/>
    <w:rsid w:val="00F576E4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601</Words>
  <Characters>3247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12</cp:revision>
  <cp:lastPrinted>2025-05-29T12:46:00Z</cp:lastPrinted>
  <dcterms:created xsi:type="dcterms:W3CDTF">2025-06-02T09:43:00Z</dcterms:created>
  <dcterms:modified xsi:type="dcterms:W3CDTF">2025-06-03T00:50:00Z</dcterms:modified>
  <cp:category/>
</cp:coreProperties>
</file>