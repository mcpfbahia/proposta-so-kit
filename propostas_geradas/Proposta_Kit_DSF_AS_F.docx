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rFonts w:ascii="Segoe UI" w:hAnsi="Segoe UI"/>
          <w:color w:val="auto"/>
          <w:sz w:val="24"/>
        </w:rPr>
        <w:t xml:space="preserve">APRESENTAÇÃO DE </w:t>
      </w:r>
      <w:r w:rsidR="007B3517" w:rsidRPr="002576B0">
        <w:rPr>
          <w:rFonts w:ascii="Segoe UI" w:hAnsi="Segoe UI"/>
          <w:color w:val="auto"/>
          <w:sz w:val="24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Apresentamos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seguir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comercial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personalizada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Minha Casa Pré-</w:t>
      </w:r>
      <w:proofErr w:type="spellStart"/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Fabricada</w:t>
      </w:r>
      <w:proofErr w:type="spellEnd"/>
      <w:r w:rsidR="002241C4" w:rsidRPr="002241C4">
        <w:rPr>
          <w:rFonts w:asciiTheme="majorHAnsi" w:hAnsiTheme="majorHAnsi" w:cstheme="majorHAnsi" w:ascii="Segoe UI" w:hAnsi="Segoe UI"/>
          <w:b/>
          <w:bCs/>
          <w:sz w:val="24"/>
        </w:rPr>
        <w:t xml:space="preserve"> Bahia</w:t>
      </w:r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referência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qualidade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sustentabilidade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inovação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na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construção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desenvolvidos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autoclavado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com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garantia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de 15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anos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acompanham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manual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técnico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para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montagem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segura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eficiente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.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Confira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abaixo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detalhes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rFonts w:ascii="Segoe UI" w:hAnsi="Segoe UI"/>
          <w:color w:val="000000"/>
          <w:sz w:val="24"/>
        </w:rPr>
        <w:t xml:space="preserve">DATA DA PROPOSTA: </w:t>
      </w:r>
      <w:r>
        <w:rPr>
          <w:rFonts w:ascii="Segoe UI" w:hAnsi="Segoe UI"/>
          <w:b/>
          <w:color w:val="000000"/>
          <w:sz w:val="24"/>
        </w:rPr>
        <w:t>03/06/2025</w:t>
      </w:r>
      <w:r>
        <w:rPr>
          <w:rFonts w:ascii="Segoe UI" w:hAnsi="Segoe UI"/>
          <w:color w:val="000000"/>
          <w:sz w:val="24"/>
        </w:rPr>
      </w:r>
    </w:p>
    <w:p w14:paraId="0F721C39" w14:textId="6A3B46BD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rFonts w:ascii="Segoe UI" w:hAnsi="Segoe UI"/>
          <w:color w:val="000000"/>
          <w:sz w:val="24"/>
        </w:rPr>
        <w:t xml:space="preserve">👤 Cliente: </w:t>
      </w:r>
      <w:r>
        <w:rPr>
          <w:rFonts w:ascii="Segoe UI" w:hAnsi="Segoe UI"/>
          <w:b/>
          <w:color w:val="000000"/>
          <w:sz w:val="24"/>
        </w:rPr>
        <w:t>DSF AS F</w:t>
      </w:r>
      <w:r>
        <w:rPr>
          <w:rFonts w:ascii="Segoe UI" w:hAnsi="Segoe UI"/>
          <w:color w:val="000000"/>
          <w:sz w:val="24"/>
        </w:rPr>
        <w:tab/>
        <w:tab/>
      </w:r>
    </w:p>
    <w:p w14:paraId="08908AE5" w14:textId="77777777" w:rsidR="00F576E4" w:rsidRDefault="00F576E4" w:rsidP="00F576E4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" w:hAnsi="Segoe UI" w:cs="Segoe UI Emoji"/>
          <w:b/>
          <w:bCs/>
          <w:sz w:val="24"/>
          <w:szCs w:val="28"/>
        </w:rPr>
        <w:t>🏠</w:t>
      </w:r>
      <w:r w:rsidRPr="00121DE1">
        <w:rPr>
          <w:rFonts w:ascii="Segoe UI" w:hAnsi="Segoe UI"/>
          <w:b/>
          <w:bCs/>
          <w:sz w:val="24"/>
          <w:szCs w:val="28"/>
        </w:rPr>
        <w:t xml:space="preserve"> MODELO SELECIONADO</w:t>
      </w:r>
    </w:p>
    <w:p w14:paraId="073F031A" w14:textId="77777777" w:rsidR="009101E5" w:rsidRPr="009101E5" w:rsidRDefault="009101E5" w:rsidP="009101E5">
      <w:pPr>
        <w:pStyle w:val="SemEspaamento"/>
        <w:spacing w:line="360" w:lineRule="auto"/>
        <w:rPr>
          <w:b/>
          <w:bCs/>
          <w:sz w:val="28"/>
          <w:szCs w:val="28"/>
        </w:rPr>
      </w:pPr>
      <w:r w:rsidRPr="009101E5">
        <w:rPr>
          <w:rFonts w:ascii="Segoe UI" w:hAnsi="Segoe UI"/>
          <w:b/>
          <w:bCs/>
          <w:sz w:val="24"/>
          <w:szCs w:val="28"/>
        </w:rPr>
        <w:t>MODELO SELECIONADO</w:t>
      </w:r>
    </w:p>
    <w:p w14:paraId="1766AA9B" w14:textId="77777777" w:rsidR="009101E5" w:rsidRPr="009101E5" w:rsidRDefault="009101E5" w:rsidP="009101E5">
      <w:pPr>
        <w:pStyle w:val="SemEspaamento"/>
        <w:spacing w:line="360" w:lineRule="auto"/>
        <w:rPr>
          <w:b/>
          <w:bCs/>
          <w:sz w:val="28"/>
          <w:szCs w:val="28"/>
        </w:rPr>
      </w:pPr>
    </w:p>
    <w:p w14:paraId="58ABAB96" w14:textId="77777777" w:rsidR="009101E5" w:rsidRPr="009101E5" w:rsidRDefault="009101E5" w:rsidP="009101E5">
      <w:pPr>
        <w:pStyle w:val="SemEspaamento"/>
        <w:spacing w:line="360" w:lineRule="auto"/>
        <w:rPr>
          <w:b/>
          <w:bCs/>
          <w:sz w:val="28"/>
          <w:szCs w:val="28"/>
        </w:rPr>
      </w:pPr>
      <w:r w:rsidRPr="009101E5">
        <w:rPr>
          <w:rFonts w:ascii="Segoe UI" w:hAnsi="Segoe UI"/>
          <w:b/>
          <w:bCs/>
          <w:sz w:val="24"/>
          <w:szCs w:val="28"/>
        </w:rPr>
        <w:t>{{</w:t>
      </w:r>
      <w:proofErr w:type="spellStart"/>
      <w:r w:rsidRPr="009101E5">
        <w:rPr>
          <w:rFonts w:ascii="Segoe UI" w:hAnsi="Segoe UI"/>
          <w:b/>
          <w:bCs/>
          <w:sz w:val="24"/>
          <w:szCs w:val="28"/>
        </w:rPr>
        <w:t>modelo-selecionado</w:t>
      </w:r>
      <w:proofErr w:type="spellEnd"/>
      <w:r w:rsidRPr="009101E5">
        <w:rPr>
          <w:rFonts w:ascii="Segoe UI" w:hAnsi="Segoe UI"/>
          <w:b/>
          <w:bCs/>
          <w:sz w:val="24"/>
          <w:szCs w:val="28"/>
        </w:rPr>
        <w:t>}}</w:t>
      </w:r>
    </w:p>
    <w:p w14:paraId="4CE28AEF" w14:textId="77777777" w:rsidR="009101E5" w:rsidRPr="009101E5" w:rsidRDefault="009101E5" w:rsidP="009101E5">
      <w:pPr>
        <w:pStyle w:val="SemEspaamento"/>
        <w:spacing w:line="360" w:lineRule="auto"/>
        <w:rPr>
          <w:b/>
          <w:bCs/>
          <w:sz w:val="28"/>
          <w:szCs w:val="28"/>
        </w:rPr>
      </w:pPr>
    </w:p>
    <w:p w14:paraId="7B59A291" w14:textId="29F8CCD1" w:rsidR="00820E87" w:rsidRDefault="009101E5" w:rsidP="009101E5">
      <w:pPr>
        <w:pStyle w:val="SemEspaamento"/>
        <w:spacing w:line="360" w:lineRule="auto"/>
        <w:rPr>
          <w:b/>
          <w:bCs/>
          <w:sz w:val="28"/>
          <w:szCs w:val="28"/>
        </w:rPr>
      </w:pPr>
      <w:r w:rsidRPr="009101E5">
        <w:rPr>
          <w:rFonts w:ascii="Segoe UI" w:hAnsi="Segoe UI"/>
          <w:b/>
          <w:bCs/>
          <w:sz w:val="24"/>
          <w:szCs w:val="28"/>
        </w:rPr>
        <w:t xml:space="preserve">(continua o </w:t>
      </w:r>
      <w:proofErr w:type="spellStart"/>
      <w:r w:rsidRPr="009101E5">
        <w:rPr>
          <w:rFonts w:ascii="Segoe UI" w:hAnsi="Segoe UI"/>
          <w:b/>
          <w:bCs/>
          <w:sz w:val="24"/>
          <w:szCs w:val="28"/>
        </w:rPr>
        <w:t>texto</w:t>
      </w:r>
      <w:proofErr w:type="spellEnd"/>
      <w:r w:rsidRPr="009101E5">
        <w:rPr>
          <w:rFonts w:ascii="Segoe UI" w:hAnsi="Segoe UI"/>
          <w:b/>
          <w:bCs/>
          <w:sz w:val="24"/>
          <w:szCs w:val="28"/>
        </w:rPr>
        <w:t xml:space="preserve"> normal da </w:t>
      </w:r>
      <w:proofErr w:type="spellStart"/>
      <w:r w:rsidRPr="009101E5">
        <w:rPr>
          <w:rFonts w:ascii="Segoe UI" w:hAnsi="Segoe UI"/>
          <w:b/>
          <w:bCs/>
          <w:sz w:val="24"/>
          <w:szCs w:val="28"/>
        </w:rPr>
        <w:t>proposta</w:t>
      </w:r>
      <w:proofErr w:type="spellEnd"/>
      <w:r w:rsidRPr="009101E5">
        <w:rPr>
          <w:rFonts w:ascii="Segoe UI" w:hAnsi="Segoe UI"/>
          <w:b/>
          <w:bCs/>
          <w:sz w:val="24"/>
          <w:szCs w:val="28"/>
        </w:rPr>
        <w:t>...)</w:t>
      </w:r>
    </w:p>
    <w:p w14:paraId="2C2D1A9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COD: </w:t>
      </w:r>
      <w:r>
        <w:rPr>
          <w:rFonts w:ascii="Segoe UI" w:hAnsi="Segoe UI"/>
          <w:b/>
          <w:color w:val="000000"/>
          <w:sz w:val="24"/>
        </w:rPr>
        <w:t>972</w:t>
      </w:r>
      <w:r>
        <w:rPr>
          <w:rFonts w:ascii="Segoe UI" w:hAnsi="Segoe UI"/>
          <w:color w:val="000000"/>
          <w:sz w:val="24"/>
        </w:rPr>
        <w:t xml:space="preserve"> / QTD: </w:t>
      </w:r>
      <w:r>
        <w:rPr>
          <w:rFonts w:ascii="Segoe UI" w:hAnsi="Segoe UI"/>
          <w:b/>
          <w:color w:val="000000"/>
          <w:sz w:val="24"/>
        </w:rPr>
        <w:t>2</w:t>
      </w:r>
      <w:r>
        <w:rPr>
          <w:rFonts w:ascii="Segoe UI" w:hAnsi="Segoe UI"/>
          <w:color w:val="000000"/>
          <w:sz w:val="24"/>
        </w:rPr>
        <w:t xml:space="preserve"> / DESCRIÇÃO: </w:t>
      </w:r>
      <w:r>
        <w:rPr>
          <w:rFonts w:ascii="Segoe UI" w:hAnsi="Segoe UI"/>
          <w:b/>
          <w:color w:val="000000"/>
          <w:sz w:val="24"/>
        </w:rPr>
        <w:t xml:space="preserve">KIT POUSADA 1.12 (22,53M²)                                                                                              </w:t>
      </w:r>
      <w:r>
        <w:rPr>
          <w:rFonts w:ascii="Segoe UI" w:hAnsi="Segoe UI"/>
          <w:color w:val="000000"/>
          <w:sz w:val="24"/>
        </w:rPr>
        <w:t xml:space="preserve">  </w:t>
      </w:r>
    </w:p>
    <w:p w14:paraId="5962749D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Peso Total: </w:t>
      </w:r>
      <w:r>
        <w:rPr>
          <w:rFonts w:ascii="Segoe UI" w:hAnsi="Segoe UI"/>
          <w:b/>
          <w:color w:val="000000"/>
          <w:sz w:val="24"/>
        </w:rPr>
        <w:t>4139.24 kg</w:t>
      </w:r>
      <w:r>
        <w:rPr>
          <w:rFonts w:ascii="Segoe UI" w:hAnsi="Segoe UI"/>
          <w:color w:val="000000"/>
          <w:sz w:val="24"/>
        </w:rPr>
        <w:t xml:space="preserve">  </w:t>
      </w:r>
    </w:p>
    <w:p w14:paraId="31208FBD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Valor unitário: </w:t>
      </w:r>
      <w:r>
        <w:rPr>
          <w:rFonts w:ascii="Segoe UI" w:hAnsi="Segoe UI"/>
          <w:b/>
          <w:color w:val="000000"/>
          <w:sz w:val="24"/>
        </w:rPr>
        <w:t>R$ 18.897,39</w:t>
      </w:r>
      <w:r>
        <w:rPr>
          <w:rFonts w:ascii="Segoe UI" w:hAnsi="Segoe UI"/>
          <w:color w:val="000000"/>
          <w:sz w:val="24"/>
        </w:rPr>
        <w:t xml:space="preserve"> / Valor total: </w:t>
      </w:r>
      <w:r>
        <w:rPr>
          <w:rFonts w:ascii="Segoe UI" w:hAnsi="Segoe UI"/>
          <w:b/>
          <w:color w:val="000000"/>
          <w:sz w:val="24"/>
        </w:rPr>
        <w:t>R$ 37.794,78</w:t>
      </w:r>
      <w:r>
        <w:rPr>
          <w:rFonts w:ascii="Segoe UI" w:hAnsi="Segoe UI"/>
          <w:color w:val="000000"/>
          <w:sz w:val="24"/>
        </w:rPr>
        <w:t xml:space="preserve"> </w:t>
      </w:r>
    </w:p>
    <w:p w14:paraId="4937244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 Desconto: </w:t>
      </w:r>
      <w:r>
        <w:rPr>
          <w:rFonts w:ascii="Segoe UI" w:hAnsi="Segoe UI"/>
          <w:b/>
          <w:color w:val="000000"/>
          <w:sz w:val="24"/>
        </w:rPr>
        <w:t>R$ 1.889,74</w:t>
      </w:r>
      <w:r>
        <w:rPr>
          <w:rFonts w:ascii="Segoe UI" w:hAnsi="Segoe UI"/>
          <w:color w:val="000000"/>
          <w:sz w:val="24"/>
        </w:rPr>
        <w:t xml:space="preserve"> / Valor total com Desc.: </w:t>
      </w:r>
      <w:r>
        <w:rPr>
          <w:rFonts w:ascii="Segoe UI" w:hAnsi="Segoe UI"/>
          <w:b/>
          <w:color w:val="000000"/>
          <w:sz w:val="24"/>
        </w:rPr>
        <w:t>R$ 35.905,04</w:t>
      </w:r>
      <w:r>
        <w:rPr>
          <w:rFonts w:ascii="Segoe UI" w:hAnsi="Segoe UI"/>
          <w:color w:val="000000"/>
          <w:sz w:val="24"/>
        </w:rPr>
        <w:t xml:space="preserve">  </w:t>
      </w:r>
    </w:p>
    <w:p w14:paraId="63783AE5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Link do produto: </w:t>
      </w:r>
      <w:r>
        <w:rPr>
          <w:rFonts w:ascii="Segoe UI" w:hAnsi="Segoe UI"/>
          <w:b/>
          <w:color w:val="000000"/>
          <w:sz w:val="24"/>
        </w:rPr>
        <w:t>nan</w:t>
      </w:r>
      <w:r>
        <w:rPr>
          <w:rFonts w:ascii="Segoe UI" w:hAnsi="Segoe UI"/>
          <w:color w:val="000000"/>
          <w:sz w:val="24"/>
        </w:rPr>
        <w:tab/>
      </w:r>
    </w:p>
    <w:p w14:paraId="33961921" w14:textId="3063FAE8" w:rsidR="007A65EE" w:rsidRPr="007A65EE" w:rsidRDefault="007A65EE" w:rsidP="00F576E4">
      <w:pPr>
        <w:pStyle w:val="SemEspaamento"/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💡Estimativa de investimento para a casa pronta: </w:t>
      </w:r>
      <w:r>
        <w:rPr>
          <w:rFonts w:ascii="Segoe UI" w:hAnsi="Segoe UI"/>
          <w:b/>
          <w:color w:val="000000"/>
          <w:sz w:val="24"/>
        </w:rPr>
        <w:t>R$ 68.030,60</w:t>
      </w:r>
      <w:r>
        <w:rPr>
          <w:rFonts w:ascii="Segoe UI" w:hAnsi="Segoe UI"/>
          <w:color w:val="000000"/>
          <w:sz w:val="24"/>
        </w:rPr>
        <w:br/>
        <w:t>💡 Observação: A estimativa apresentada para deixar a casa pronta é apenas uma previsão, considerando custos médios de mercado para fundação, montagem e acabamentos básicos. Valores finais podem variar conforme o padrão de acabamento escolhido, região e condições específicas da obra.</w:t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🚚 informações do frete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Distância até o local da obra: </w:t>
      </w:r>
      <w:r>
        <w:rPr>
          <w:rFonts w:ascii="Segoe UI" w:hAnsi="Segoe UI"/>
          <w:b/>
          <w:color w:val="000000"/>
          <w:sz w:val="24"/>
        </w:rPr>
        <w:t>0 km</w:t>
      </w:r>
      <w:r>
        <w:rPr>
          <w:rFonts w:ascii="Segoe UI" w:hAnsi="Segoe UI"/>
          <w:color w:val="000000"/>
          <w:sz w:val="24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Valor do Frete Padrão: </w:t>
      </w:r>
      <w:r>
        <w:rPr>
          <w:rFonts w:ascii="Segoe UI" w:hAnsi="Segoe UI"/>
          <w:b/>
          <w:color w:val="000000"/>
          <w:sz w:val="24"/>
        </w:rPr>
        <w:t>R$ 4.760,13</w:t>
      </w:r>
      <w:r>
        <w:rPr>
          <w:rFonts w:ascii="Segoe UI" w:hAnsi="Segoe UI"/>
          <w:color w:val="000000"/>
          <w:sz w:val="24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Adicional por distância excedente: </w:t>
      </w:r>
      <w:r>
        <w:rPr>
          <w:rFonts w:ascii="Segoe UI" w:hAnsi="Segoe UI"/>
          <w:b/>
          <w:color w:val="000000"/>
          <w:sz w:val="24"/>
        </w:rPr>
        <w:t>R$ 0,00</w:t>
      </w:r>
      <w:r>
        <w:rPr>
          <w:rFonts w:ascii="Segoe UI" w:hAnsi="Segoe UI"/>
          <w:color w:val="000000"/>
          <w:sz w:val="24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🚛 Total do Frete: </w:t>
      </w:r>
      <w:r>
        <w:rPr>
          <w:rFonts w:ascii="Segoe UI" w:hAnsi="Segoe UI"/>
          <w:b/>
          <w:color w:val="000000"/>
          <w:sz w:val="24"/>
        </w:rPr>
        <w:t>R$ 4.760,13</w:t>
      </w:r>
      <w:r>
        <w:rPr>
          <w:rFonts w:ascii="Segoe UI" w:hAnsi="Segoe UI"/>
          <w:color w:val="000000"/>
          <w:sz w:val="24"/>
        </w:rPr>
        <w:t xml:space="preserve">  </w:t>
      </w:r>
    </w:p>
    <w:p w14:paraId="677A2E33" w14:textId="155E47C6" w:rsidR="007C4F7B" w:rsidRPr="00725E1C" w:rsidRDefault="00F576E4" w:rsidP="00725E1C">
      <w:pPr>
        <w:pStyle w:val="SemEspaamento"/>
        <w:spacing w:line="276" w:lineRule="auto"/>
        <w:ind w:left="284"/>
        <w:rPr>
          <w:b/>
          <w:bCs/>
        </w:rPr>
      </w:pPr>
      <w:r w:rsidRPr="00853C16">
        <w:rPr>
          <w:rFonts w:ascii="Segoe UI" w:hAnsi="Segoe UI" w:cs="Segoe UI Emoji"/>
          <w:b/>
          <w:bCs/>
          <w:sz w:val="24"/>
        </w:rPr>
        <w:t>🛣️</w:t>
      </w:r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Frete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a ser </w:t>
      </w:r>
      <w:proofErr w:type="spellStart"/>
      <w:r w:rsidRPr="00853C16">
        <w:rPr>
          <w:rFonts w:ascii="Segoe UI" w:hAnsi="Segoe UI"/>
          <w:b/>
          <w:bCs/>
          <w:sz w:val="24"/>
        </w:rPr>
        <w:t>pago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diretamente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à </w:t>
      </w:r>
      <w:proofErr w:type="spellStart"/>
      <w:r w:rsidRPr="00853C16">
        <w:rPr>
          <w:rFonts w:ascii="Segoe UI" w:hAnsi="Segoe UI"/>
          <w:b/>
          <w:bCs/>
          <w:sz w:val="24"/>
        </w:rPr>
        <w:t>transportadora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, </w:t>
      </w:r>
      <w:proofErr w:type="spellStart"/>
      <w:r w:rsidRPr="00853C16">
        <w:rPr>
          <w:rFonts w:ascii="Segoe UI" w:hAnsi="Segoe UI"/>
          <w:b/>
          <w:bCs/>
          <w:sz w:val="24"/>
        </w:rPr>
        <w:t>até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48 horas antes do </w:t>
      </w:r>
      <w:proofErr w:type="spellStart"/>
      <w:r w:rsidRPr="00853C16">
        <w:rPr>
          <w:rFonts w:ascii="Segoe UI" w:hAnsi="Segoe UI"/>
          <w:b/>
          <w:bCs/>
          <w:sz w:val="24"/>
        </w:rPr>
        <w:t>embarque</w:t>
      </w:r>
      <w:proofErr w:type="spellEnd"/>
      <w:r w:rsidRPr="00853C16">
        <w:rPr>
          <w:rFonts w:ascii="Segoe UI" w:hAnsi="Segoe UI"/>
          <w:b/>
          <w:bCs/>
          <w:sz w:val="24"/>
        </w:rPr>
        <w:t>.</w:t>
      </w:r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lastRenderedPageBreak/>
        <w:t>💰</w:t>
      </w:r>
      <w:r w:rsidR="003A4315" w:rsidRPr="00552209">
        <w:rPr>
          <w:rFonts w:ascii="Segoe UI" w:hAnsi="Segoe UI" w:cs="Segoe UI Emoji"/>
          <w:color w:val="000000" w:themeColor="text1"/>
          <w:sz w:val="24"/>
        </w:rPr>
        <w:t xml:space="preserve"> condições comerciais </w:t>
      </w:r>
      <w:r w:rsidR="003A4315"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57888F27" w14:textId="5883ADA2" w:rsidR="00F576E4" w:rsidRDefault="00F576E4" w:rsidP="00F576E4">
      <w:pPr>
        <w:pStyle w:val="SemEspaamento"/>
        <w:spacing w:line="276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>💵 Resumo de Valores</w:t>
        <w:br/>
        <w:t xml:space="preserve">• Valor do Kit: </w:t>
      </w:r>
      <w:r>
        <w:rPr>
          <w:rFonts w:ascii="Segoe UI" w:hAnsi="Segoe UI"/>
          <w:b/>
          <w:color w:val="000000"/>
          <w:sz w:val="24"/>
        </w:rPr>
        <w:t>R$ 18.897,39</w:t>
      </w:r>
      <w:r>
        <w:rPr>
          <w:rFonts w:ascii="Segoe UI" w:hAnsi="Segoe UI"/>
          <w:color w:val="000000"/>
          <w:sz w:val="24"/>
        </w:rPr>
        <w:t xml:space="preserve"> / QTD: </w:t>
      </w:r>
      <w:r>
        <w:rPr>
          <w:rFonts w:ascii="Segoe UI" w:hAnsi="Segoe UI"/>
          <w:b/>
          <w:color w:val="000000"/>
          <w:sz w:val="24"/>
        </w:rPr>
        <w:t>2</w:t>
      </w:r>
      <w:r>
        <w:rPr>
          <w:rFonts w:ascii="Segoe UI" w:hAnsi="Segoe UI"/>
          <w:color w:val="000000"/>
          <w:sz w:val="24"/>
        </w:rPr>
        <w:t xml:space="preserve"> / Valor Total: </w:t>
      </w:r>
      <w:r>
        <w:rPr>
          <w:rFonts w:ascii="Segoe UI" w:hAnsi="Segoe UI"/>
          <w:b/>
          <w:color w:val="000000"/>
          <w:sz w:val="24"/>
        </w:rPr>
        <w:t>R$ 37.794,78</w:t>
      </w:r>
      <w:r>
        <w:rPr>
          <w:rFonts w:ascii="Segoe UI" w:hAnsi="Segoe UI"/>
          <w:color w:val="000000"/>
          <w:sz w:val="24"/>
        </w:rPr>
        <w:br/>
        <w:t>• Desconto à Vista (</w:t>
      </w:r>
      <w:r>
        <w:rPr>
          <w:rFonts w:ascii="Segoe UI" w:hAnsi="Segoe UI"/>
          <w:b/>
          <w:color w:val="000000"/>
          <w:sz w:val="24"/>
        </w:rPr>
        <w:t>5%</w:t>
      </w:r>
      <w:r>
        <w:rPr>
          <w:rFonts w:ascii="Segoe UI" w:hAnsi="Segoe UI"/>
          <w:color w:val="000000"/>
          <w:sz w:val="24"/>
        </w:rPr>
        <w:t xml:space="preserve">): Desconto: </w:t>
      </w:r>
      <w:r>
        <w:rPr>
          <w:rFonts w:ascii="Segoe UI" w:hAnsi="Segoe UI"/>
          <w:b/>
          <w:color w:val="000000"/>
          <w:sz w:val="24"/>
        </w:rPr>
        <w:t>R$ 1.889,74</w:t>
      </w:r>
      <w:r>
        <w:rPr>
          <w:rFonts w:ascii="Segoe UI" w:hAnsi="Segoe UI"/>
          <w:color w:val="000000"/>
          <w:sz w:val="24"/>
        </w:rPr>
        <w:t xml:space="preserve"> / Valor com Desc. </w:t>
      </w:r>
      <w:r>
        <w:rPr>
          <w:rFonts w:ascii="Segoe UI" w:hAnsi="Segoe UI"/>
          <w:b/>
          <w:color w:val="000000"/>
          <w:sz w:val="24"/>
        </w:rPr>
        <w:t>R$ 35.905,04</w:t>
      </w:r>
      <w:r>
        <w:rPr>
          <w:rFonts w:ascii="Segoe UI" w:hAnsi="Segoe UI"/>
          <w:color w:val="000000"/>
          <w:sz w:val="24"/>
        </w:rPr>
        <w:br/>
        <w:t xml:space="preserve">• Frete Total: </w:t>
      </w:r>
      <w:r>
        <w:rPr>
          <w:rFonts w:ascii="Segoe UI" w:hAnsi="Segoe UI"/>
          <w:b/>
          <w:color w:val="000000"/>
          <w:sz w:val="24"/>
        </w:rPr>
        <w:t>R$ 4.760,13</w:t>
      </w:r>
      <w:r>
        <w:rPr>
          <w:rFonts w:ascii="Segoe UI" w:hAnsi="Segoe UI"/>
          <w:color w:val="000000"/>
          <w:sz w:val="24"/>
        </w:rPr>
        <w:br/>
        <w:t xml:space="preserve">• ✅ Valor Final com Frete (à vista): </w:t>
      </w:r>
      <w:r>
        <w:rPr>
          <w:rFonts w:ascii="Segoe UI" w:hAnsi="Segoe UI"/>
          <w:b/>
          <w:color w:val="000000"/>
          <w:sz w:val="24"/>
        </w:rPr>
        <w:t>R$ 40.665,17</w:t>
      </w:r>
      <w:r>
        <w:rPr>
          <w:rFonts w:ascii="Segoe UI" w:hAnsi="Segoe UI"/>
          <w:color w:val="000000"/>
          <w:sz w:val="24"/>
        </w:rPr>
      </w:r>
    </w:p>
    <w:p w14:paraId="197AB28D" w14:textId="77777777" w:rsidR="00F576E4" w:rsidRPr="00F250CE" w:rsidRDefault="00F576E4" w:rsidP="00F576E4">
      <w:pPr>
        <w:pStyle w:val="SemEspaamento"/>
        <w:spacing w:line="276" w:lineRule="auto"/>
        <w:rPr>
          <w:b/>
          <w:bCs/>
          <w:lang w:val="pt-BR"/>
        </w:rPr>
      </w:pPr>
    </w:p>
    <w:p w14:paraId="54AD8062" w14:textId="681B8D26" w:rsidR="002241C4" w:rsidRPr="0059084B" w:rsidRDefault="00F250CE" w:rsidP="00CD6BE5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" w:hAnsi="Segoe UI" w:cs="Segoe UI Emoji"/>
          <w:b/>
          <w:bCs/>
          <w:sz w:val="24"/>
          <w:lang w:val="pt-BR"/>
        </w:rPr>
        <w:t>🔁</w:t>
      </w:r>
      <w:r w:rsidRPr="00F250CE">
        <w:rPr>
          <w:rFonts w:ascii="Segoe UI" w:hAnsi="Segoe UI"/>
          <w:b/>
          <w:bCs/>
          <w:sz w:val="24"/>
          <w:lang w:val="pt-BR"/>
        </w:rPr>
        <w:t xml:space="preserve"> </w:t>
      </w:r>
      <w:r w:rsidRPr="00F250CE">
        <w:rPr>
          <w:rFonts w:ascii="Segoe UI" w:hAnsi="Segoe UI"/>
          <w:b/>
          <w:bCs/>
          <w:i/>
          <w:iCs/>
          <w:sz w:val="24"/>
          <w:lang w:val="pt-BR"/>
        </w:rPr>
        <w:t>Descontos progressivos para pedidos a partir de 2 unidades.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💳 formas de pagamento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À vista via Pix ou boleto: </w:t>
      </w:r>
      <w:r>
        <w:rPr>
          <w:rFonts w:ascii="Segoe UI" w:hAnsi="Segoe UI"/>
          <w:b/>
          <w:color w:val="000000"/>
          <w:sz w:val="24"/>
        </w:rPr>
        <w:t>5%</w:t>
      </w:r>
      <w:r>
        <w:rPr>
          <w:rFonts w:ascii="Segoe UI" w:hAnsi="Segoe UI"/>
          <w:color w:val="000000"/>
          <w:sz w:val="24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Parcelamento no cartão de crédito:</w:t>
      </w:r>
      <w:r w:rsidRPr="009B45BE">
        <w:rPr>
          <w:rFonts w:ascii="Segoe UI" w:hAnsi="Segoe UI"/>
          <w:sz w:val="24"/>
          <w:lang w:val="pt-BR"/>
        </w:rPr>
        <w:br/>
        <w:t>• Até 6x sem juros</w:t>
      </w:r>
      <w:r w:rsidRPr="009B45BE">
        <w:rPr>
          <w:rFonts w:ascii="Segoe UI" w:hAnsi="Segoe UI"/>
          <w:sz w:val="24"/>
          <w:lang w:val="pt-BR"/>
        </w:rPr>
        <w:br/>
        <w:t>• Até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" w:hAnsi="Segoe UI" w:cs="Segoe UI Emoji"/>
          <w:b/>
          <w:bCs/>
          <w:sz w:val="24"/>
          <w:lang w:val="pt-BR"/>
        </w:rPr>
        <w:t>💰</w:t>
      </w:r>
      <w:r w:rsidRPr="00872031">
        <w:rPr>
          <w:rFonts w:ascii="Segoe UI" w:hAnsi="Segoe UI"/>
          <w:b/>
          <w:bCs/>
          <w:sz w:val="24"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Entrada (50%) na assinatura do contrato: </w:t>
      </w:r>
      <w:r>
        <w:rPr>
          <w:rFonts w:ascii="Segoe UI" w:hAnsi="Segoe UI"/>
          <w:b/>
          <w:color w:val="000000"/>
          <w:sz w:val="24"/>
        </w:rPr>
        <w:t>R$ 17.952,52</w:t>
      </w:r>
      <w:r>
        <w:rPr>
          <w:rFonts w:ascii="Segoe UI" w:hAnsi="Segoe UI"/>
          <w:color w:val="000000"/>
          <w:sz w:val="24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Saldo (50%) até 24h antes do embarque: </w:t>
      </w:r>
      <w:r>
        <w:rPr>
          <w:rFonts w:ascii="Segoe UI" w:hAnsi="Segoe UI"/>
          <w:b/>
          <w:color w:val="000000"/>
          <w:sz w:val="24"/>
        </w:rPr>
        <w:t>R$ 17.952,52</w:t>
      </w:r>
      <w:r>
        <w:rPr>
          <w:rFonts w:ascii="Segoe UI" w:hAnsi="Segoe UI"/>
          <w:color w:val="000000"/>
          <w:sz w:val="24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✅ o que está incluso no kit  madeiramento ?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completa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madeira Pinus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Paredes,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forros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Portas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janelas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padrão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Ripas,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canaletas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rodapés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molduras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acabamentos</w:t>
      </w:r>
      <w:proofErr w:type="spellEnd"/>
      <w:r w:rsid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>
        <w:rPr>
          <w:rFonts w:asciiTheme="majorHAnsi" w:hAnsiTheme="majorHAnsi" w:cstheme="majorHAnsi" w:ascii="Segoe UI" w:hAnsi="Segoe UI"/>
          <w:sz w:val="24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Manual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completo</w:t>
      </w:r>
      <w:proofErr w:type="spellEnd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inclui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detalhado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permitindo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qualquer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carpinteiro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experiente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suporte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técnico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nossa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qualidade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.</w:t>
      </w:r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geral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contratar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mão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obra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independente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proporciona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maior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economia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ao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cliente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>.</w:t>
      </w:r>
      <w:r w:rsidR="004142C0">
        <w:rPr>
          <w:rFonts w:asciiTheme="majorHAnsi" w:hAnsiTheme="majorHAnsi" w:cstheme="majorHAnsi" w:ascii="Segoe UI" w:hAnsi="Segoe UI"/>
          <w:sz w:val="24"/>
        </w:rPr>
        <w:t xml:space="preserve"> </w:t>
      </w:r>
    </w:p>
    <w:p w14:paraId="12B25E48" w14:textId="2FB96A1D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📝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Observação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Importante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4142C0">
        <w:rPr>
          <w:rFonts w:asciiTheme="majorHAnsi" w:hAnsiTheme="majorHAnsi" w:cstheme="majorHAnsi" w:ascii="Segoe UI" w:hAnsi="Segoe UI"/>
          <w:sz w:val="24"/>
        </w:rPr>
        <w:br/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Portas </w:t>
      </w:r>
      <w:proofErr w:type="spellStart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>personalizadas</w:t>
      </w:r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Telhas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S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tain,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V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idros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obra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NÃO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estão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inclusos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no kit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madeiramento</w:t>
      </w:r>
      <w:bookmarkEnd w:id="3"/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lastRenderedPageBreak/>
        <w:t>🔧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Kit: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Indicamos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profissionais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parceiros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especializados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para a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oferecendo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praticidade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na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execução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seu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projeto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.</w:t>
      </w:r>
    </w:p>
    <w:p w14:paraId="7033956C" w14:textId="7122A5A0" w:rsidR="004142C0" w:rsidRPr="00843C89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  <w:color w:val="FFFFFF" w:themeColor="background1"/>
        </w:rPr>
      </w:pPr>
      <w:r w:rsidRPr="004142C0">
        <w:rPr>
          <w:rFonts w:ascii="Segoe UI" w:hAnsi="Segoe UI" w:cs="Segoe UI Emoji"/>
          <w:b/>
          <w:bCs/>
          <w:sz w:val="24"/>
        </w:rPr>
        <w:t>🔑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Deseja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comodidade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?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Se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preferir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,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consulte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as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condições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para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receber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sua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casa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pronta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no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sistema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r w:rsidR="00843C89"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CHAVE NA MAO</w:t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⇄  comprativo com construção convencional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77777777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>📊 Comparativo de Custo por m²</w:t>
        <w:br/>
        <w:t xml:space="preserve">✅ CUB Alvenaria (média nacional): </w:t>
      </w:r>
      <w:r>
        <w:rPr>
          <w:rFonts w:ascii="Segoe UI" w:hAnsi="Segoe UI"/>
          <w:b/>
          <w:color w:val="000000"/>
          <w:sz w:val="24"/>
        </w:rPr>
        <w:t>R$ 2.500,00</w:t>
      </w:r>
      <w:r>
        <w:rPr>
          <w:rFonts w:ascii="Segoe UI" w:hAnsi="Segoe UI"/>
          <w:color w:val="000000"/>
          <w:sz w:val="24"/>
        </w:rPr>
        <w:t>/m²</w:t>
        <w:br/>
        <w:t xml:space="preserve">✅ CUB Minha Casa Pré-Fabricada: </w:t>
      </w:r>
      <w:r>
        <w:rPr>
          <w:rFonts w:ascii="Segoe UI" w:hAnsi="Segoe UI"/>
          <w:b/>
          <w:color w:val="000000"/>
          <w:sz w:val="24"/>
        </w:rPr>
        <w:t>R$ 1.800,00</w:t>
      </w:r>
      <w:r>
        <w:rPr>
          <w:rFonts w:ascii="Segoe UI" w:hAnsi="Segoe UI"/>
          <w:color w:val="000000"/>
          <w:sz w:val="24"/>
        </w:rPr>
        <w:t>/m²</w:t>
        <w:br/>
        <w:t xml:space="preserve">✅ Área da casa: </w:t>
      </w:r>
      <w:r>
        <w:rPr>
          <w:rFonts w:ascii="Segoe UI" w:hAnsi="Segoe UI"/>
          <w:b/>
          <w:color w:val="000000"/>
          <w:sz w:val="24"/>
        </w:rPr>
        <w:t>46.00 m²</w:t>
      </w:r>
      <w:r>
        <w:rPr>
          <w:rFonts w:ascii="Segoe UI" w:hAnsi="Segoe UI"/>
          <w:color w:val="000000"/>
          <w:sz w:val="24"/>
        </w:rPr>
        <w:t xml:space="preserve"> m²</w:t>
      </w:r>
    </w:p>
    <w:p w14:paraId="00F11CFC" w14:textId="77777777" w:rsidR="009D62F1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em alvenaria: </w:t>
      </w:r>
      <w:r>
        <w:rPr>
          <w:rFonts w:ascii="Segoe UI" w:hAnsi="Segoe UI"/>
          <w:b/>
          <w:color w:val="000000"/>
          <w:sz w:val="24"/>
        </w:rPr>
        <w:t>R$ 115.000,00</w:t>
      </w:r>
      <w:r>
        <w:rPr>
          <w:rFonts w:ascii="Segoe UI" w:hAnsi="Segoe UI"/>
          <w:color w:val="000000"/>
          <w:sz w:val="24"/>
        </w:rPr>
      </w:r>
    </w:p>
    <w:p w14:paraId="7DF2E245" w14:textId="45F1322F" w:rsidR="0059084B" w:rsidRPr="009D62F1" w:rsidRDefault="009D62F1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MCPF: </w:t>
      </w:r>
      <w:r>
        <w:rPr>
          <w:rFonts w:ascii="Segoe UI" w:hAnsi="Segoe UI"/>
          <w:b/>
          <w:color w:val="000000"/>
          <w:sz w:val="24"/>
        </w:rPr>
        <w:t>R$ 82.800,00</w:t>
      </w:r>
      <w:r>
        <w:rPr>
          <w:rFonts w:ascii="Segoe UI" w:hAnsi="Segoe UI"/>
          <w:color w:val="000000"/>
          <w:sz w:val="24"/>
        </w:rPr>
        <w:br/>
        <w:t xml:space="preserve">✅ Economia aproximada: </w:t>
      </w:r>
      <w:r>
        <w:rPr>
          <w:rFonts w:ascii="Segoe UI" w:hAnsi="Segoe UI"/>
          <w:b/>
          <w:color w:val="000000"/>
          <w:sz w:val="24"/>
        </w:rPr>
        <w:t>R$ 32.200,00</w:t>
      </w:r>
      <w:r>
        <w:rPr>
          <w:rFonts w:ascii="Segoe UI" w:hAnsi="Segoe UI"/>
          <w:color w:val="000000"/>
          <w:sz w:val="24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🛡️  garantia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rPr>
          <w:rFonts w:ascii="Segoe UI" w:hAnsi="Segoe UI"/>
          <w:sz w:val="24"/>
        </w:rPr>
        <w:t>Garantia</w:t>
      </w:r>
      <w:proofErr w:type="spellEnd"/>
      <w:r w:rsidRPr="003450EF">
        <w:rPr>
          <w:rFonts w:ascii="Segoe UI" w:hAnsi="Segoe UI"/>
          <w:sz w:val="24"/>
        </w:rPr>
        <w:t xml:space="preserve">: 15 </w:t>
      </w:r>
      <w:proofErr w:type="spellStart"/>
      <w:r w:rsidRPr="003450EF">
        <w:rPr>
          <w:rFonts w:ascii="Segoe UI" w:hAnsi="Segoe UI"/>
          <w:sz w:val="24"/>
        </w:rPr>
        <w:t>anos</w:t>
      </w:r>
      <w:proofErr w:type="spellEnd"/>
      <w:r w:rsidRPr="003450EF">
        <w:rPr>
          <w:rFonts w:ascii="Segoe UI" w:hAnsi="Segoe UI"/>
          <w:sz w:val="24"/>
        </w:rPr>
        <w:t xml:space="preserve"> contra </w:t>
      </w:r>
      <w:proofErr w:type="spellStart"/>
      <w:r w:rsidRPr="003450EF">
        <w:rPr>
          <w:rFonts w:ascii="Segoe UI" w:hAnsi="Segoe UI"/>
          <w:sz w:val="24"/>
        </w:rPr>
        <w:t>pragas</w:t>
      </w:r>
      <w:proofErr w:type="spellEnd"/>
      <w:r w:rsidRPr="003450EF">
        <w:rPr>
          <w:rFonts w:ascii="Segoe UI" w:hAnsi="Segoe UI"/>
          <w:sz w:val="24"/>
        </w:rPr>
        <w:t xml:space="preserve">, </w:t>
      </w:r>
      <w:proofErr w:type="spellStart"/>
      <w:r w:rsidRPr="003450EF">
        <w:rPr>
          <w:rFonts w:ascii="Segoe UI" w:hAnsi="Segoe UI"/>
          <w:sz w:val="24"/>
        </w:rPr>
        <w:t>cupins</w:t>
      </w:r>
      <w:proofErr w:type="spellEnd"/>
      <w:r w:rsidRPr="003450EF">
        <w:rPr>
          <w:rFonts w:ascii="Segoe UI" w:hAnsi="Segoe UI"/>
          <w:sz w:val="24"/>
        </w:rPr>
        <w:t xml:space="preserve"> e </w:t>
      </w:r>
      <w:proofErr w:type="spellStart"/>
      <w:r w:rsidRPr="003450EF">
        <w:rPr>
          <w:rFonts w:ascii="Segoe UI" w:hAnsi="Segoe UI"/>
          <w:sz w:val="24"/>
        </w:rPr>
        <w:t>apodrecimento</w:t>
      </w:r>
      <w:proofErr w:type="spellEnd"/>
      <w:r w:rsidRPr="003450EF">
        <w:rPr>
          <w:rFonts w:ascii="Segoe UI" w:hAnsi="Segoe UI"/>
          <w:sz w:val="24"/>
        </w:rPr>
        <w:t xml:space="preserve"> da madeira, </w:t>
      </w:r>
      <w:proofErr w:type="spellStart"/>
      <w:r w:rsidRPr="003450EF">
        <w:rPr>
          <w:rFonts w:ascii="Segoe UI" w:hAnsi="Segoe UI"/>
          <w:sz w:val="24"/>
        </w:rPr>
        <w:t>mediante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manutenção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adequada</w:t>
      </w:r>
      <w:proofErr w:type="spellEnd"/>
      <w:r>
        <w:rPr>
          <w:rFonts w:ascii="Segoe UI" w:hAnsi="Segoe UI"/>
          <w:sz w:val="24"/>
        </w:rP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🛡️  prazo de entrega estimado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Prazo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entrega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estimado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9B3464">
        <w:rPr>
          <w:rFonts w:asciiTheme="majorHAnsi" w:hAnsiTheme="majorHAnsi" w:cstheme="majorHAnsi" w:ascii="Segoe UI" w:hAnsi="Segoe UI"/>
          <w:sz w:val="24"/>
        </w:rPr>
        <w:t xml:space="preserve"> 30 a 60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dias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após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assinatura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contrato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confirmação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pagamento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sinal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⏳  validade da proposta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7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dias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corridos a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partir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desta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data.</w:t>
      </w: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A0680D">
        <w:rPr>
          <w:rFonts w:ascii="Segoe UI" w:hAnsi="Segoe UI" w:cs="Segoe UI Emoji"/>
          <w:sz w:val="24"/>
        </w:rPr>
        <w:t>⚠️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Atenção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: Após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esse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prazo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preços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podem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sofrer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reajustes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conforme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📌  nosso endereço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Rodovia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Camaçari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lastRenderedPageBreak/>
        <w:t>Instagram: @minhacasaprefabricada_ba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 w:rsidR="00552209">
        <w:rPr>
          <w:rFonts w:ascii="Segoe UI" w:hAnsi="Segoe UI" w:cs="Segoe UI Emoji"/>
          <w:color w:val="000000" w:themeColor="text1"/>
          <w:sz w:val="24"/>
        </w:rPr>
        <w:t>planta baixa do kit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2D4F6" w14:textId="77777777" w:rsidR="00B83A39" w:rsidRDefault="00B83A39" w:rsidP="00B07D4D">
      <w:pPr>
        <w:spacing w:after="0" w:line="240" w:lineRule="auto"/>
      </w:pPr>
      <w:r>
        <w:separator/>
      </w:r>
    </w:p>
  </w:endnote>
  <w:endnote w:type="continuationSeparator" w:id="0">
    <w:p w14:paraId="7A72C49A" w14:textId="77777777" w:rsidR="00B83A39" w:rsidRDefault="00B83A39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FA29B" w14:textId="77777777" w:rsidR="00B83A39" w:rsidRDefault="00B83A39" w:rsidP="00B07D4D">
      <w:pPr>
        <w:spacing w:after="0" w:line="240" w:lineRule="auto"/>
      </w:pPr>
      <w:r>
        <w:separator/>
      </w:r>
    </w:p>
  </w:footnote>
  <w:footnote w:type="continuationSeparator" w:id="0">
    <w:p w14:paraId="6AFAFA9F" w14:textId="77777777" w:rsidR="00B83A39" w:rsidRDefault="00B83A39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CD27B0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694198578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2CC8FD7C" wp14:editId="35B15A6F">
            <wp:extent cx="144780" cy="144780"/>
            <wp:effectExtent l="0" t="0" r="0" b="0"/>
            <wp:docPr id="694198578" name="Imagem 694198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E4A41"/>
    <w:rsid w:val="003F1F91"/>
    <w:rsid w:val="003F3F85"/>
    <w:rsid w:val="00404860"/>
    <w:rsid w:val="004142C0"/>
    <w:rsid w:val="004271B2"/>
    <w:rsid w:val="004727EB"/>
    <w:rsid w:val="00497020"/>
    <w:rsid w:val="004E2B5D"/>
    <w:rsid w:val="004E4024"/>
    <w:rsid w:val="00552209"/>
    <w:rsid w:val="00567154"/>
    <w:rsid w:val="00581319"/>
    <w:rsid w:val="0059084B"/>
    <w:rsid w:val="005966A9"/>
    <w:rsid w:val="00600656"/>
    <w:rsid w:val="00621C58"/>
    <w:rsid w:val="00630BE9"/>
    <w:rsid w:val="00642CD8"/>
    <w:rsid w:val="00651BC3"/>
    <w:rsid w:val="006E3DD7"/>
    <w:rsid w:val="00717F96"/>
    <w:rsid w:val="00725E1C"/>
    <w:rsid w:val="007310FB"/>
    <w:rsid w:val="00740C4D"/>
    <w:rsid w:val="00755EC1"/>
    <w:rsid w:val="0078148B"/>
    <w:rsid w:val="007A65EE"/>
    <w:rsid w:val="007B1CFA"/>
    <w:rsid w:val="007B3517"/>
    <w:rsid w:val="007C4F7B"/>
    <w:rsid w:val="007F43F0"/>
    <w:rsid w:val="00820E87"/>
    <w:rsid w:val="00843C89"/>
    <w:rsid w:val="00852C38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101E5"/>
    <w:rsid w:val="00923DAC"/>
    <w:rsid w:val="00934506"/>
    <w:rsid w:val="00975F6C"/>
    <w:rsid w:val="0098589E"/>
    <w:rsid w:val="009970CC"/>
    <w:rsid w:val="009B3464"/>
    <w:rsid w:val="009B45BE"/>
    <w:rsid w:val="009C743A"/>
    <w:rsid w:val="009D62F1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4F2A"/>
    <w:rsid w:val="00B07D4D"/>
    <w:rsid w:val="00B13E16"/>
    <w:rsid w:val="00B4553D"/>
    <w:rsid w:val="00B47730"/>
    <w:rsid w:val="00B544F8"/>
    <w:rsid w:val="00B7682B"/>
    <w:rsid w:val="00B83A39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01D10"/>
    <w:rsid w:val="00F250CE"/>
    <w:rsid w:val="00F31C84"/>
    <w:rsid w:val="00F576E4"/>
    <w:rsid w:val="00F96E33"/>
    <w:rsid w:val="00F97ECC"/>
    <w:rsid w:val="00FC166C"/>
    <w:rsid w:val="00FC5F35"/>
    <w:rsid w:val="00FC693F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614</Words>
  <Characters>3316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14</cp:revision>
  <cp:lastPrinted>2025-05-29T12:46:00Z</cp:lastPrinted>
  <dcterms:created xsi:type="dcterms:W3CDTF">2025-06-02T09:43:00Z</dcterms:created>
  <dcterms:modified xsi:type="dcterms:W3CDTF">2025-06-03T10:12:00Z</dcterms:modified>
  <cp:category/>
</cp:coreProperties>
</file>