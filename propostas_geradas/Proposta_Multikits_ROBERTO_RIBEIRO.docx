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CC">
    <v:background id="_x0000_s2049" o:bwmode="white" fillcolor="#ffc" o:targetscreensize="1024,768">
      <v:fill color2="#d8d8d8 [2732]" angle="-45" type="gradient"/>
    </v:background>
  </w:background>
  <w:body>
    <w:p w14:paraId="0F146DB3" w14:textId="429B4617" w:rsidR="00621C58" w:rsidRPr="002576B0" w:rsidRDefault="00DC468F" w:rsidP="002241C4">
      <w:pPr>
        <w:pStyle w:val="Ttulo1"/>
        <w:spacing w:line="360" w:lineRule="auto"/>
        <w:rPr>
          <w:color w:val="auto"/>
        </w:rPr>
      </w:pPr>
      <w:r w:rsidRPr="002576B0">
        <w:rPr>
          <w:rFonts w:ascii="Segoe UI" w:hAnsi="Segoe UI"/>
          <w:color w:val="auto"/>
          <w:sz w:val="24"/>
        </w:rPr>
        <w:t xml:space="preserve">APRESENTAÇÃO DE </w:t>
      </w:r>
      <w:r w:rsidR="007B3517" w:rsidRPr="002576B0">
        <w:rPr>
          <w:rFonts w:ascii="Segoe UI" w:hAnsi="Segoe UI"/>
          <w:color w:val="auto"/>
          <w:sz w:val="24"/>
        </w:rPr>
        <w:t>PROPOSTA COMERCIAL</w:t>
      </w:r>
    </w:p>
    <w:p w14:paraId="627D3A76" w14:textId="3DC5AD1B" w:rsidR="00CD6BE5" w:rsidRDefault="00DC468F" w:rsidP="00F97ECC">
      <w:pPr>
        <w:rPr>
          <w:rFonts w:asciiTheme="majorHAnsi" w:hAnsiTheme="majorHAnsi" w:cstheme="majorHAnsi"/>
        </w:rPr>
      </w:pPr>
      <w:r w:rsidRPr="0098589E">
        <w:rPr>
          <w:rFonts w:asciiTheme="majorHAnsi" w:hAnsiTheme="majorHAnsi" w:cstheme="majorHAnsi" w:ascii="Segoe UI" w:hAnsi="Segoe UI"/>
          <w:sz w:val="24"/>
        </w:rPr>
        <w:t xml:space="preserve">Apresentamos a seguir a proposta comercial personalizada da </w:t>
      </w:r>
      <w:r w:rsidRPr="002241C4">
        <w:rPr>
          <w:rFonts w:asciiTheme="majorHAnsi" w:hAnsiTheme="majorHAnsi" w:cstheme="majorHAnsi" w:ascii="Segoe UI" w:hAnsi="Segoe UI"/>
          <w:b/>
          <w:bCs/>
          <w:sz w:val="24"/>
        </w:rPr>
        <w:t>Minha Casa Pré-Fabricada</w:t>
      </w:r>
      <w:r w:rsidR="002241C4" w:rsidRPr="002241C4">
        <w:rPr>
          <w:rFonts w:asciiTheme="majorHAnsi" w:hAnsiTheme="majorHAnsi" w:cstheme="majorHAnsi" w:ascii="Segoe UI" w:hAnsi="Segoe UI"/>
          <w:b/>
          <w:bCs/>
          <w:sz w:val="24"/>
        </w:rPr>
        <w:t xml:space="preserve"> Bahia</w:t>
      </w:r>
      <w:r w:rsidRPr="0098589E">
        <w:rPr>
          <w:rFonts w:asciiTheme="majorHAnsi" w:hAnsiTheme="majorHAnsi" w:cstheme="majorHAnsi" w:ascii="Segoe UI" w:hAnsi="Segoe UI"/>
          <w:sz w:val="24"/>
        </w:rPr>
        <w:t>, referência em qualidade, sustentabilidade e inovação na construção em madeira. Nossos kits são desenvolvidos com madeira de Pinus autoclavado, com garantia de 15 anos, e acompanham manual técnico detalhado para montagem segura e eficiente. Confira abaixo os detalhes da sua proposta.</w:t>
      </w:r>
    </w:p>
    <w:p w14:paraId="638EBCD9" w14:textId="4F7AF3E3" w:rsidR="001C737B" w:rsidRPr="001C737B" w:rsidRDefault="001C737B" w:rsidP="00F97ECC">
      <w:pPr>
        <w:rPr>
          <w:rFonts w:asciiTheme="majorHAnsi" w:hAnsiTheme="majorHAnsi" w:cstheme="majorHAnsi"/>
          <w:b/>
          <w:bCs/>
        </w:rPr>
      </w:pPr>
      <w:r>
        <w:rPr>
          <w:rFonts w:ascii="Segoe UI" w:hAnsi="Segoe UI"/>
          <w:color w:val="000000"/>
          <w:sz w:val="24"/>
        </w:rPr>
        <w:t xml:space="preserve">DATA DA PROPOSTA: </w:t>
      </w:r>
      <w:r>
        <w:rPr>
          <w:rFonts w:ascii="Segoe UI" w:hAnsi="Segoe UI"/>
          <w:b/>
          <w:color w:val="000000"/>
          <w:sz w:val="24"/>
        </w:rPr>
        <w:t>03/06/2025</w:t>
      </w:r>
      <w:r>
        <w:rPr>
          <w:rFonts w:ascii="Segoe UI" w:hAnsi="Segoe UI"/>
          <w:color w:val="000000"/>
          <w:sz w:val="24"/>
        </w:rPr>
      </w:r>
    </w:p>
    <w:p w14:paraId="0F721C39" w14:textId="6A3B46BD" w:rsidR="00DC468F" w:rsidRPr="00552209" w:rsidRDefault="00121DE1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>
        <w:rPr>
          <w:rFonts w:ascii="Segoe UI" w:hAnsi="Segoe UI"/>
          <w:color w:val="000000"/>
          <w:sz w:val="24"/>
        </w:rPr>
        <w:t xml:space="preserve">👤 Cliente: </w:t>
      </w:r>
      <w:r>
        <w:rPr>
          <w:rFonts w:ascii="Segoe UI" w:hAnsi="Segoe UI"/>
          <w:b/>
          <w:color w:val="000000"/>
          <w:sz w:val="24"/>
        </w:rPr>
        <w:t>ROBERTO RIBEIRO</w:t>
      </w:r>
      <w:r>
        <w:rPr>
          <w:rFonts w:ascii="Segoe UI" w:hAnsi="Segoe UI"/>
          <w:color w:val="000000"/>
          <w:sz w:val="24"/>
        </w:rPr>
        <w:tab/>
        <w:tab/>
      </w:r>
    </w:p>
    <w:p w14:paraId="1E01CD43" w14:textId="175045D0" w:rsidR="00722130" w:rsidRDefault="00F576E4" w:rsidP="00F576E4">
      <w:pPr>
        <w:pStyle w:val="SemEspaamento"/>
        <w:spacing w:line="360" w:lineRule="auto"/>
        <w:rPr>
          <w:b/>
          <w:bCs/>
          <w:sz w:val="28"/>
          <w:szCs w:val="28"/>
        </w:rPr>
      </w:pPr>
      <w:r w:rsidRPr="00121DE1">
        <w:rPr>
          <w:rFonts w:ascii="Segoe UI" w:hAnsi="Segoe UI" w:cs="Segoe UI Emoji"/>
          <w:b/>
          <w:bCs/>
          <w:sz w:val="24"/>
          <w:szCs w:val="28"/>
        </w:rPr>
        <w:t>🏠</w:t>
      </w:r>
      <w:r w:rsidRPr="00121DE1">
        <w:rPr>
          <w:rFonts w:ascii="Segoe UI" w:hAnsi="Segoe UI"/>
          <w:b/>
          <w:bCs/>
          <w:sz w:val="24"/>
          <w:szCs w:val="28"/>
        </w:rPr>
        <w:t xml:space="preserve"> MODELO SELECIONADO</w:t>
      </w:r>
    </w:p>
    <w:tbl>
      <w:tblPr>
        <w:tblStyle w:val="GradeClara"/>
        <w:tblW w:type="auto" w:w="0"/>
        <w:tblLook w:firstColumn="1" w:firstRow="1" w:lastColumn="0" w:lastRow="0" w:noHBand="0" w:noVBand="1" w:val="04A0"/>
      </w:tblPr>
      <w:tblGrid>
        <w:gridCol w:w="850"/>
        <w:gridCol w:w="4252"/>
        <w:gridCol w:w="1417"/>
        <w:gridCol w:w="1417"/>
        <w:gridCol w:w="1417"/>
      </w:tblGrid>
      <w:tr>
        <w:tc>
          <w:tcPr>
            <w:tcW w:type="dxa" w:w="1994"/>
          </w:tcPr>
          <w:p>
            <w:r>
              <w:rPr>
                <w:rFonts w:ascii="Segoe UI" w:hAnsi="Segoe UI"/>
                <w:sz w:val="24"/>
              </w:rPr>
              <w:t>QUANT</w:t>
            </w:r>
          </w:p>
        </w:tc>
        <w:tc>
          <w:tcPr>
            <w:tcW w:type="dxa" w:w="1994"/>
          </w:tcPr>
          <w:p>
            <w:r>
              <w:rPr>
                <w:rFonts w:ascii="Segoe UI" w:hAnsi="Segoe UI"/>
                <w:sz w:val="24"/>
              </w:rPr>
              <w:t>KIT / DESCRIÇÃO</w:t>
            </w:r>
          </w:p>
        </w:tc>
        <w:tc>
          <w:tcPr>
            <w:tcW w:type="dxa" w:w="1994"/>
          </w:tcPr>
          <w:p>
            <w:r>
              <w:rPr>
                <w:rFonts w:ascii="Segoe UI" w:hAnsi="Segoe UI"/>
                <w:sz w:val="24"/>
              </w:rPr>
              <w:t>VALOR UNITÁRIO</w:t>
            </w:r>
          </w:p>
        </w:tc>
        <w:tc>
          <w:tcPr>
            <w:tcW w:type="dxa" w:w="1994"/>
          </w:tcPr>
          <w:p>
            <w:r>
              <w:rPr>
                <w:rFonts w:ascii="Segoe UI" w:hAnsi="Segoe UI"/>
                <w:sz w:val="24"/>
              </w:rPr>
              <w:t>VALOR TOTAL</w:t>
            </w:r>
          </w:p>
        </w:tc>
        <w:tc>
          <w:tcPr>
            <w:tcW w:type="dxa" w:w="1994"/>
          </w:tcPr>
          <w:p>
            <w:r>
              <w:rPr>
                <w:rFonts w:ascii="Segoe UI" w:hAnsi="Segoe UI"/>
                <w:sz w:val="24"/>
              </w:rPr>
              <w:t>VALOR C/ DESC.</w:t>
            </w:r>
          </w:p>
        </w:tc>
      </w:tr>
      <w:tr>
        <w:tc>
          <w:tcPr>
            <w:tcW w:type="dxa" w:w="850"/>
          </w:tcPr>
          <w:p>
            <w:r>
              <w:rPr>
                <w:rFonts w:ascii="Segoe UI" w:hAnsi="Segoe UI"/>
                <w:sz w:val="24"/>
              </w:rPr>
              <w:t>2</w:t>
            </w:r>
          </w:p>
        </w:tc>
        <w:tc>
          <w:tcPr>
            <w:tcW w:type="dxa" w:w="4252"/>
          </w:tcPr>
          <w:p>
            <w:r>
              <w:rPr>
                <w:rFonts w:ascii="Segoe UI" w:hAnsi="Segoe UI"/>
                <w:sz w:val="24"/>
              </w:rPr>
              <w:t xml:space="preserve">KIT POUSADA POP 1.8 (32M²) ASSOALHO                                                                                     </w:t>
            </w:r>
          </w:p>
        </w:tc>
        <w:tc>
          <w:tcPr>
            <w:tcW w:type="dxa" w:w="1417"/>
          </w:tcPr>
          <w:p>
            <w:r>
              <w:rPr>
                <w:rFonts w:ascii="Segoe UI" w:hAnsi="Segoe UI"/>
                <w:sz w:val="24"/>
              </w:rPr>
              <w:t>R$ 5.129,63</w:t>
            </w:r>
          </w:p>
        </w:tc>
        <w:tc>
          <w:tcPr>
            <w:tcW w:type="dxa" w:w="1417"/>
          </w:tcPr>
          <w:p>
            <w:r>
              <w:rPr>
                <w:rFonts w:ascii="Segoe UI" w:hAnsi="Segoe UI"/>
                <w:sz w:val="24"/>
              </w:rPr>
              <w:t>R$ 10.259,26</w:t>
            </w:r>
          </w:p>
        </w:tc>
        <w:tc>
          <w:tcPr>
            <w:tcW w:type="dxa" w:w="1417"/>
          </w:tcPr>
          <w:p>
            <w:r>
              <w:rPr>
                <w:rFonts w:ascii="Segoe UI" w:hAnsi="Segoe UI"/>
                <w:sz w:val="24"/>
              </w:rPr>
              <w:t>R$ 9.233,33</w:t>
            </w:r>
          </w:p>
        </w:tc>
      </w:tr>
      <w:tr>
        <w:tc>
          <w:tcPr>
            <w:tcW w:type="dxa" w:w="850"/>
          </w:tcPr>
          <w:p>
            <w:r>
              <w:rPr>
                <w:rFonts w:ascii="Segoe UI" w:hAnsi="Segoe UI"/>
                <w:sz w:val="24"/>
              </w:rPr>
              <w:t>3</w:t>
            </w:r>
          </w:p>
        </w:tc>
        <w:tc>
          <w:tcPr>
            <w:tcW w:type="dxa" w:w="4252"/>
          </w:tcPr>
          <w:p>
            <w:r>
              <w:rPr>
                <w:rFonts w:ascii="Segoe UI" w:hAnsi="Segoe UI"/>
                <w:sz w:val="24"/>
              </w:rPr>
              <w:t xml:space="preserve">KIT POUSADA POP 1.5 (19,50M²) R                                                                                         </w:t>
            </w:r>
          </w:p>
        </w:tc>
        <w:tc>
          <w:tcPr>
            <w:tcW w:type="dxa" w:w="1417"/>
          </w:tcPr>
          <w:p>
            <w:r>
              <w:rPr>
                <w:rFonts w:ascii="Segoe UI" w:hAnsi="Segoe UI"/>
                <w:sz w:val="24"/>
              </w:rPr>
              <w:t>R$ 18.836,50</w:t>
            </w:r>
          </w:p>
        </w:tc>
        <w:tc>
          <w:tcPr>
            <w:tcW w:type="dxa" w:w="1417"/>
          </w:tcPr>
          <w:p>
            <w:r>
              <w:rPr>
                <w:rFonts w:ascii="Segoe UI" w:hAnsi="Segoe UI"/>
                <w:sz w:val="24"/>
              </w:rPr>
              <w:t>R$ 56.509,50</w:t>
            </w:r>
          </w:p>
        </w:tc>
        <w:tc>
          <w:tcPr>
            <w:tcW w:type="dxa" w:w="1417"/>
          </w:tcPr>
          <w:p>
            <w:r>
              <w:rPr>
                <w:rFonts w:ascii="Segoe UI" w:hAnsi="Segoe UI"/>
                <w:sz w:val="24"/>
              </w:rPr>
              <w:t>R$ 50.858,55</w:t>
            </w:r>
          </w:p>
        </w:tc>
      </w:tr>
      <w:tr>
        <w:tc>
          <w:tcPr>
            <w:tcW w:type="dxa" w:w="850"/>
          </w:tcPr>
          <w:p>
            <w:r>
              <w:rPr>
                <w:rFonts w:ascii="Segoe UI" w:hAnsi="Segoe UI"/>
                <w:sz w:val="24"/>
              </w:rPr>
            </w:r>
          </w:p>
        </w:tc>
        <w:tc>
          <w:tcPr>
            <w:tcW w:type="dxa" w:w="4252"/>
          </w:tcPr>
          <w:p>
            <w:r>
              <w:rPr>
                <w:rFonts w:ascii="Segoe UI" w:hAnsi="Segoe UI"/>
                <w:sz w:val="24"/>
              </w:rPr>
              <w:t>TOTAL</w:t>
            </w:r>
          </w:p>
        </w:tc>
        <w:tc>
          <w:tcPr>
            <w:tcW w:type="dxa" w:w="1417"/>
          </w:tcPr>
          <w:p>
            <w:r>
              <w:rPr>
                <w:rFonts w:ascii="Segoe UI" w:hAnsi="Segoe UI"/>
                <w:sz w:val="24"/>
              </w:rPr>
            </w:r>
          </w:p>
        </w:tc>
        <w:tc>
          <w:tcPr>
            <w:tcW w:type="dxa" w:w="1417"/>
          </w:tcPr>
          <w:p>
            <w:r>
              <w:rPr>
                <w:rFonts w:ascii="Segoe UI" w:hAnsi="Segoe UI"/>
                <w:sz w:val="24"/>
              </w:rPr>
            </w:r>
          </w:p>
        </w:tc>
        <w:tc>
          <w:tcPr>
            <w:tcW w:type="dxa" w:w="1417"/>
          </w:tcPr>
          <w:p>
            <w:r>
              <w:rPr>
                <w:rFonts w:ascii="Segoe UI" w:hAnsi="Segoe UI"/>
                <w:sz w:val="24"/>
              </w:rPr>
              <w:t>R$ 60.091,88</w:t>
            </w:r>
          </w:p>
        </w:tc>
      </w:tr>
    </w:tbl>
    <w:p w14:paraId="63783AE5" w14:textId="77777777" w:rsidR="00F576E4" w:rsidRDefault="00F576E4" w:rsidP="00F576E4">
      <w:pPr>
        <w:pStyle w:val="SemEspaamento"/>
        <w:spacing w:line="360" w:lineRule="auto"/>
        <w:rPr>
          <w:lang w:val="pt-BR"/>
        </w:rPr>
      </w:pPr>
      <w:r>
        <w:rPr>
          <w:rFonts w:ascii="Segoe UI" w:hAnsi="Segoe UI"/>
          <w:color w:val="000000"/>
          <w:sz w:val="24"/>
        </w:rPr>
        <w:t>Link do produto: KIT POUSADA POP 1.8 (32M²) ASSOALHO                                                                                     : nan</w:t>
        <w:br/>
        <w:t>KIT POUSADA POP 1.5 (19,50M²) R                                                                                         : https://minhacasaprefabricada.com.br/produto/modelo-pousada-pop-1-5-de-1950m%c2%b2/</w:t>
        <w:tab/>
      </w:r>
    </w:p>
    <w:p w14:paraId="33961921" w14:textId="3063FAE8" w:rsidR="007A65EE" w:rsidRPr="007A65EE" w:rsidRDefault="007A65EE" w:rsidP="00F576E4">
      <w:pPr>
        <w:pStyle w:val="SemEspaamento"/>
        <w:spacing w:line="360" w:lineRule="auto"/>
        <w:rPr>
          <w:b/>
          <w:bCs/>
          <w:lang w:val="pt-BR"/>
        </w:rPr>
      </w:pPr>
      <w:r>
        <w:rPr>
          <w:rFonts w:ascii="Segoe UI" w:hAnsi="Segoe UI"/>
          <w:color w:val="000000"/>
          <w:sz w:val="24"/>
        </w:rPr>
        <w:t xml:space="preserve">💡Estimativa de investimento para a casa pronta: KIT POUSADA POP 1.8 (32M²) ASSOALHO                                                                                     : </w:t>
      </w:r>
      <w:r>
        <w:rPr>
          <w:rFonts w:ascii="Segoe UI" w:hAnsi="Segoe UI"/>
          <w:b/>
          <w:color w:val="000000"/>
          <w:sz w:val="24"/>
        </w:rPr>
        <w:t>R$ 18.466,67</w:t>
      </w:r>
      <w:r>
        <w:rPr>
          <w:rFonts w:ascii="Segoe UI" w:hAnsi="Segoe UI"/>
          <w:color w:val="000000"/>
          <w:sz w:val="24"/>
        </w:rPr>
        <w:br/>
        <w:t xml:space="preserve">KIT POUSADA POP 1.5 (19,50M²) R                                                                                         : </w:t>
      </w:r>
      <w:r>
        <w:rPr>
          <w:rFonts w:ascii="Segoe UI" w:hAnsi="Segoe UI"/>
          <w:b/>
          <w:color w:val="000000"/>
          <w:sz w:val="24"/>
        </w:rPr>
        <w:t>R$ 101.717,10</w:t>
      </w:r>
      <w:r>
        <w:rPr>
          <w:rFonts w:ascii="Segoe UI" w:hAnsi="Segoe UI"/>
          <w:b/>
          <w:color w:val="000000"/>
          <w:sz w:val="24"/>
        </w:rPr>
      </w:r>
    </w:p>
    <w:p w14:paraId="76DBD70A" w14:textId="6AD58DA5" w:rsidR="00CD6BE5" w:rsidRPr="00552209" w:rsidRDefault="003A4315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" w:hAnsi="Segoe UI" w:cs="Segoe UI Emoji"/>
          <w:color w:val="000000" w:themeColor="text1"/>
          <w:sz w:val="24"/>
        </w:rPr>
        <w:t xml:space="preserve">🚚 informações do frete 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796EF369" w14:textId="77777777" w:rsidR="00D254DA" w:rsidRDefault="00D254DA" w:rsidP="003A4315">
      <w:pPr>
        <w:pStyle w:val="SemEspaamento"/>
        <w:spacing w:line="360" w:lineRule="auto"/>
        <w:rPr>
          <w:b/>
          <w:bCs/>
        </w:rPr>
      </w:pPr>
    </w:p>
    <w:p w14:paraId="46DE854A" w14:textId="77777777" w:rsidR="00F576E4" w:rsidRPr="00F250CE" w:rsidRDefault="00F576E4" w:rsidP="00F576E4">
      <w:pPr>
        <w:pStyle w:val="SemEspaamento"/>
        <w:numPr>
          <w:ilvl w:val="0"/>
          <w:numId w:val="18"/>
        </w:numPr>
        <w:spacing w:line="276" w:lineRule="auto"/>
        <w:ind w:left="567"/>
        <w:rPr>
          <w:lang w:val="pt-BR"/>
        </w:rPr>
      </w:pPr>
      <w:r w:rsidRPr="009B45BE">
        <w:rPr>
          <w:rFonts w:ascii="Segoe UI" w:hAnsi="Segoe UI"/>
          <w:sz w:val="24"/>
          <w:lang w:val="pt-BR"/>
        </w:rPr>
        <w:t>Frete padrão (raio de até 200 km)</w:t>
      </w:r>
    </w:p>
    <w:p w14:paraId="61AC4877" w14:textId="77777777" w:rsidR="00F576E4" w:rsidRPr="00F250CE" w:rsidRDefault="00F576E4" w:rsidP="00F576E4">
      <w:pPr>
        <w:pStyle w:val="SemEspaamento"/>
        <w:numPr>
          <w:ilvl w:val="0"/>
          <w:numId w:val="18"/>
        </w:numPr>
        <w:spacing w:line="276" w:lineRule="auto"/>
        <w:ind w:left="567"/>
        <w:rPr>
          <w:lang w:val="pt-BR"/>
        </w:rPr>
      </w:pPr>
      <w:r>
        <w:rPr>
          <w:rFonts w:ascii="Segoe UI" w:hAnsi="Segoe UI"/>
          <w:color w:val="000000"/>
          <w:sz w:val="24"/>
        </w:rPr>
        <w:t xml:space="preserve">Distância até o local da obra: </w:t>
      </w:r>
      <w:r>
        <w:rPr>
          <w:rFonts w:ascii="Segoe UI" w:hAnsi="Segoe UI"/>
          <w:b/>
          <w:color w:val="000000"/>
          <w:sz w:val="24"/>
        </w:rPr>
        <w:t>201 km</w:t>
      </w:r>
      <w:r>
        <w:rPr>
          <w:rFonts w:ascii="Segoe UI" w:hAnsi="Segoe UI"/>
          <w:color w:val="000000"/>
          <w:sz w:val="24"/>
        </w:rPr>
      </w:r>
    </w:p>
    <w:p w14:paraId="2964DC3E" w14:textId="77777777" w:rsidR="00F576E4" w:rsidRPr="00F250CE" w:rsidRDefault="00F576E4" w:rsidP="00F576E4">
      <w:pPr>
        <w:pStyle w:val="SemEspaamento"/>
        <w:numPr>
          <w:ilvl w:val="0"/>
          <w:numId w:val="18"/>
        </w:numPr>
        <w:spacing w:line="276" w:lineRule="auto"/>
        <w:ind w:left="567"/>
        <w:rPr>
          <w:lang w:val="pt-BR"/>
        </w:rPr>
      </w:pPr>
      <w:r>
        <w:rPr>
          <w:rFonts w:ascii="Segoe UI" w:hAnsi="Segoe UI"/>
          <w:color w:val="000000"/>
          <w:sz w:val="24"/>
        </w:rPr>
        <w:t xml:space="preserve">Valor do Frete Padrão: </w:t>
      </w:r>
      <w:r>
        <w:rPr>
          <w:rFonts w:ascii="Segoe UI" w:hAnsi="Segoe UI"/>
          <w:b/>
          <w:color w:val="000000"/>
          <w:sz w:val="24"/>
        </w:rPr>
        <w:t>R$ 8.387,30</w:t>
      </w:r>
      <w:r>
        <w:rPr>
          <w:rFonts w:ascii="Segoe UI" w:hAnsi="Segoe UI"/>
          <w:color w:val="000000"/>
          <w:sz w:val="24"/>
        </w:rPr>
      </w:r>
    </w:p>
    <w:p w14:paraId="1D61F64A" w14:textId="77777777" w:rsidR="00F576E4" w:rsidRPr="00F250CE" w:rsidRDefault="00F576E4" w:rsidP="00F576E4">
      <w:pPr>
        <w:pStyle w:val="SemEspaamento"/>
        <w:numPr>
          <w:ilvl w:val="0"/>
          <w:numId w:val="18"/>
        </w:numPr>
        <w:spacing w:line="276" w:lineRule="auto"/>
        <w:ind w:left="567"/>
        <w:rPr>
          <w:lang w:val="pt-BR"/>
        </w:rPr>
      </w:pPr>
      <w:r>
        <w:rPr>
          <w:rFonts w:ascii="Segoe UI" w:hAnsi="Segoe UI"/>
          <w:color w:val="000000"/>
          <w:sz w:val="24"/>
        </w:rPr>
        <w:t xml:space="preserve">Adicional por distância excedente: </w:t>
      </w:r>
      <w:r>
        <w:rPr>
          <w:rFonts w:ascii="Segoe UI" w:hAnsi="Segoe UI"/>
          <w:b/>
          <w:color w:val="000000"/>
          <w:sz w:val="24"/>
        </w:rPr>
        <w:t>R$ 5,50</w:t>
      </w:r>
      <w:r>
        <w:rPr>
          <w:rFonts w:ascii="Segoe UI" w:hAnsi="Segoe UI"/>
          <w:color w:val="000000"/>
          <w:sz w:val="24"/>
        </w:rPr>
      </w:r>
    </w:p>
    <w:p w14:paraId="52323E76" w14:textId="77777777" w:rsidR="00F576E4" w:rsidRDefault="00F576E4" w:rsidP="00F576E4">
      <w:pPr>
        <w:pStyle w:val="SemEspaamento"/>
        <w:spacing w:line="276" w:lineRule="auto"/>
        <w:ind w:left="284"/>
        <w:rPr>
          <w:b/>
          <w:bCs/>
          <w:lang w:val="pt-BR"/>
        </w:rPr>
      </w:pPr>
      <w:r>
        <w:rPr>
          <w:rFonts w:ascii="Segoe UI" w:hAnsi="Segoe UI"/>
          <w:color w:val="000000"/>
          <w:sz w:val="24"/>
        </w:rPr>
        <w:t xml:space="preserve">🚛 Total do Frete: </w:t>
      </w:r>
      <w:r>
        <w:rPr>
          <w:rFonts w:ascii="Segoe UI" w:hAnsi="Segoe UI"/>
          <w:b/>
          <w:color w:val="000000"/>
          <w:sz w:val="24"/>
        </w:rPr>
        <w:t>R$ 8.392,80</w:t>
      </w:r>
      <w:r>
        <w:rPr>
          <w:rFonts w:ascii="Segoe UI" w:hAnsi="Segoe UI"/>
          <w:color w:val="000000"/>
          <w:sz w:val="24"/>
        </w:rPr>
        <w:t xml:space="preserve">  </w:t>
      </w:r>
    </w:p>
    <w:p w14:paraId="677A2E33" w14:textId="155E47C6" w:rsidR="007C4F7B" w:rsidRPr="00725E1C" w:rsidRDefault="00F576E4" w:rsidP="00725E1C">
      <w:pPr>
        <w:pStyle w:val="SemEspaamento"/>
        <w:spacing w:line="276" w:lineRule="auto"/>
        <w:ind w:left="284"/>
        <w:rPr>
          <w:b/>
          <w:bCs/>
        </w:rPr>
      </w:pPr>
      <w:r w:rsidRPr="00853C16">
        <w:rPr>
          <w:rFonts w:ascii="Segoe UI" w:hAnsi="Segoe UI" w:cs="Segoe UI Emoji"/>
          <w:b/>
          <w:bCs/>
          <w:sz w:val="24"/>
        </w:rPr>
        <w:t>🛣️</w:t>
      </w:r>
      <w:r w:rsidRPr="00853C16">
        <w:rPr>
          <w:rFonts w:ascii="Segoe UI" w:hAnsi="Segoe UI"/>
          <w:b/>
          <w:bCs/>
          <w:sz w:val="24"/>
        </w:rPr>
        <w:t xml:space="preserve"> Frete a ser pago diretamente à transportadora, até 48 horas antes do embarque.</w:t>
      </w:r>
    </w:p>
    <w:p w14:paraId="193DFCB4" w14:textId="1DA7EC41" w:rsidR="00CD6BE5" w:rsidRPr="00552209" w:rsidRDefault="00CD6BE5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" w:hAnsi="Segoe UI" w:cs="Segoe UI Emoji"/>
          <w:color w:val="000000" w:themeColor="text1"/>
          <w:sz w:val="24"/>
        </w:rPr>
        <w:t>💰</w:t>
      </w:r>
      <w:r w:rsidR="003A4315" w:rsidRPr="00552209">
        <w:rPr>
          <w:rFonts w:ascii="Segoe UI" w:hAnsi="Segoe UI" w:cs="Segoe UI Emoji"/>
          <w:color w:val="000000" w:themeColor="text1"/>
          <w:sz w:val="24"/>
        </w:rPr>
        <w:t xml:space="preserve"> condições comerciais </w:t>
      </w:r>
      <w:r w:rsidR="003A4315"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7A4ECF9A" w14:textId="77777777" w:rsidR="00D254DA" w:rsidRDefault="00D254DA" w:rsidP="00CD6BE5">
      <w:pPr>
        <w:pStyle w:val="SemEspaamento"/>
        <w:spacing w:line="360" w:lineRule="auto"/>
      </w:pPr>
    </w:p>
    <w:p w14:paraId="57888F27" w14:textId="5883ADA2" w:rsidR="00F576E4" w:rsidRDefault="00F576E4" w:rsidP="00F576E4">
      <w:pPr>
        <w:pStyle w:val="SemEspaamento"/>
        <w:spacing w:line="276" w:lineRule="auto"/>
        <w:rPr>
          <w:b/>
          <w:bCs/>
          <w:lang w:val="pt-BR"/>
        </w:rPr>
      </w:pPr>
      <w:r>
        <w:rPr>
          <w:rFonts w:ascii="Segoe UI" w:hAnsi="Segoe UI"/>
          <w:color w:val="000000"/>
          <w:sz w:val="24"/>
        </w:rPr>
        <w:t>💵 Resumo de Valores</w:t>
        <w:br/>
        <w:t xml:space="preserve">• Valor do Kit: </w:t>
      </w:r>
      <w:r>
        <w:rPr>
          <w:rFonts w:ascii="Segoe UI" w:hAnsi="Segoe UI"/>
          <w:b/>
          <w:color w:val="000000"/>
          <w:sz w:val="24"/>
        </w:rPr>
        <w:t>R$ 13.353,75</w:t>
      </w:r>
      <w:r>
        <w:rPr>
          <w:rFonts w:ascii="Segoe UI" w:hAnsi="Segoe UI"/>
          <w:color w:val="000000"/>
          <w:sz w:val="24"/>
        </w:rPr>
        <w:t xml:space="preserve"> / QTD: </w:t>
      </w:r>
      <w:r>
        <w:rPr>
          <w:rFonts w:ascii="Segoe UI" w:hAnsi="Segoe UI"/>
          <w:b/>
          <w:color w:val="000000"/>
          <w:sz w:val="24"/>
        </w:rPr>
        <w:t>5</w:t>
      </w:r>
      <w:r>
        <w:rPr>
          <w:rFonts w:ascii="Segoe UI" w:hAnsi="Segoe UI"/>
          <w:color w:val="000000"/>
          <w:sz w:val="24"/>
        </w:rPr>
        <w:t xml:space="preserve"> / Valor Total: </w:t>
      </w:r>
      <w:r>
        <w:rPr>
          <w:rFonts w:ascii="Segoe UI" w:hAnsi="Segoe UI"/>
          <w:b/>
          <w:color w:val="000000"/>
          <w:sz w:val="24"/>
        </w:rPr>
        <w:t>R$ 66.768,76</w:t>
      </w:r>
      <w:r>
        <w:rPr>
          <w:rFonts w:ascii="Segoe UI" w:hAnsi="Segoe UI"/>
          <w:color w:val="000000"/>
          <w:sz w:val="24"/>
        </w:rPr>
        <w:br/>
        <w:t>• Desconto à Vista (</w:t>
      </w:r>
      <w:r>
        <w:rPr>
          <w:rFonts w:ascii="Segoe UI" w:hAnsi="Segoe UI"/>
          <w:b/>
          <w:color w:val="000000"/>
          <w:sz w:val="24"/>
        </w:rPr>
        <w:t>10%</w:t>
      </w:r>
      <w:r>
        <w:rPr>
          <w:rFonts w:ascii="Segoe UI" w:hAnsi="Segoe UI"/>
          <w:color w:val="000000"/>
          <w:sz w:val="24"/>
        </w:rPr>
        <w:t xml:space="preserve">): Desconto: </w:t>
      </w:r>
      <w:r>
        <w:rPr>
          <w:rFonts w:ascii="Segoe UI" w:hAnsi="Segoe UI"/>
          <w:b/>
          <w:color w:val="000000"/>
          <w:sz w:val="24"/>
        </w:rPr>
        <w:t>R$ 6.676,88</w:t>
      </w:r>
      <w:r>
        <w:rPr>
          <w:rFonts w:ascii="Segoe UI" w:hAnsi="Segoe UI"/>
          <w:color w:val="000000"/>
          <w:sz w:val="24"/>
        </w:rPr>
        <w:t xml:space="preserve"> / Valor com Desc. </w:t>
      </w:r>
      <w:r>
        <w:rPr>
          <w:rFonts w:ascii="Segoe UI" w:hAnsi="Segoe UI"/>
          <w:b/>
          <w:color w:val="000000"/>
          <w:sz w:val="24"/>
        </w:rPr>
        <w:t>R$ 60.091,88</w:t>
      </w:r>
      <w:r>
        <w:rPr>
          <w:rFonts w:ascii="Segoe UI" w:hAnsi="Segoe UI"/>
          <w:color w:val="000000"/>
          <w:sz w:val="24"/>
        </w:rPr>
        <w:br/>
        <w:t xml:space="preserve">• Frete Total: </w:t>
      </w:r>
      <w:r>
        <w:rPr>
          <w:rFonts w:ascii="Segoe UI" w:hAnsi="Segoe UI"/>
          <w:b/>
          <w:color w:val="000000"/>
          <w:sz w:val="24"/>
        </w:rPr>
        <w:t>R$ 8.392,80</w:t>
      </w:r>
      <w:r>
        <w:rPr>
          <w:rFonts w:ascii="Segoe UI" w:hAnsi="Segoe UI"/>
          <w:color w:val="000000"/>
          <w:sz w:val="24"/>
        </w:rPr>
        <w:br/>
        <w:t xml:space="preserve">• ✅ Valor Final com Frete (à vista): </w:t>
      </w:r>
      <w:r>
        <w:rPr>
          <w:rFonts w:ascii="Segoe UI" w:hAnsi="Segoe UI"/>
          <w:b/>
          <w:color w:val="000000"/>
          <w:sz w:val="24"/>
        </w:rPr>
        <w:t>R$ 68.484,68</w:t>
      </w:r>
      <w:r>
        <w:rPr>
          <w:rFonts w:ascii="Segoe UI" w:hAnsi="Segoe UI"/>
          <w:color w:val="000000"/>
          <w:sz w:val="24"/>
        </w:rPr>
      </w:r>
    </w:p>
    <w:p w14:paraId="197AB28D" w14:textId="77777777" w:rsidR="00F576E4" w:rsidRPr="00F250CE" w:rsidRDefault="00F576E4" w:rsidP="00F576E4">
      <w:pPr>
        <w:pStyle w:val="SemEspaamento"/>
        <w:spacing w:line="276" w:lineRule="auto"/>
        <w:rPr>
          <w:b/>
          <w:bCs/>
          <w:lang w:val="pt-BR"/>
        </w:rPr>
      </w:pPr>
    </w:p>
    <w:p w14:paraId="54AD8062" w14:textId="681B8D26" w:rsidR="002241C4" w:rsidRPr="0059084B" w:rsidRDefault="00F250CE" w:rsidP="00CD6BE5">
      <w:pPr>
        <w:pStyle w:val="SemEspaamento"/>
        <w:spacing w:line="360" w:lineRule="auto"/>
        <w:rPr>
          <w:b/>
          <w:bCs/>
          <w:lang w:val="pt-BR"/>
        </w:rPr>
      </w:pPr>
      <w:r w:rsidRPr="00F250CE">
        <w:rPr>
          <w:rFonts w:ascii="Segoe UI" w:hAnsi="Segoe UI" w:cs="Segoe UI Emoji"/>
          <w:b/>
          <w:bCs/>
          <w:sz w:val="24"/>
          <w:lang w:val="pt-BR"/>
        </w:rPr>
        <w:t>🔁</w:t>
      </w:r>
      <w:r w:rsidRPr="00F250CE">
        <w:rPr>
          <w:rFonts w:ascii="Segoe UI" w:hAnsi="Segoe UI"/>
          <w:b/>
          <w:bCs/>
          <w:sz w:val="24"/>
          <w:lang w:val="pt-BR"/>
        </w:rPr>
        <w:t xml:space="preserve"> </w:t>
      </w:r>
      <w:r w:rsidRPr="00F250CE">
        <w:rPr>
          <w:rFonts w:ascii="Segoe UI" w:hAnsi="Segoe UI"/>
          <w:b/>
          <w:bCs/>
          <w:i/>
          <w:iCs/>
          <w:sz w:val="24"/>
          <w:lang w:val="pt-BR"/>
        </w:rPr>
        <w:t>Descontos progressivos para pedidos a partir de 2 unidades.</w:t>
      </w:r>
    </w:p>
    <w:p w14:paraId="552F22E2" w14:textId="0D3F8F94" w:rsidR="00D254DA" w:rsidRPr="00552209" w:rsidRDefault="00CD6BE5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" w:hAnsi="Segoe UI" w:cs="Segoe UI Emoji"/>
          <w:color w:val="000000" w:themeColor="text1"/>
          <w:sz w:val="24"/>
        </w:rPr>
        <w:lastRenderedPageBreak/>
        <w:t xml:space="preserve">💳 formas de pagamento 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0AA35F92" w14:textId="77777777" w:rsidR="00D254DA" w:rsidRDefault="00D254DA" w:rsidP="00D254DA">
      <w:pPr>
        <w:pStyle w:val="SemEspaamento"/>
        <w:spacing w:line="360" w:lineRule="auto"/>
      </w:pPr>
    </w:p>
    <w:p w14:paraId="4883EAFA" w14:textId="77777777" w:rsidR="009B45BE" w:rsidRPr="009B45BE" w:rsidRDefault="009B45BE" w:rsidP="009B45BE">
      <w:pPr>
        <w:pStyle w:val="SemEspaamento"/>
        <w:numPr>
          <w:ilvl w:val="0"/>
          <w:numId w:val="16"/>
        </w:numPr>
        <w:spacing w:line="360" w:lineRule="auto"/>
        <w:rPr>
          <w:lang w:val="pt-BR"/>
        </w:rPr>
      </w:pPr>
      <w:r>
        <w:rPr>
          <w:rFonts w:ascii="Segoe UI" w:hAnsi="Segoe UI"/>
          <w:color w:val="000000"/>
          <w:sz w:val="24"/>
        </w:rPr>
        <w:t xml:space="preserve">À vista via Pix ou boleto: </w:t>
      </w:r>
      <w:r>
        <w:rPr>
          <w:rFonts w:ascii="Segoe UI" w:hAnsi="Segoe UI"/>
          <w:b/>
          <w:color w:val="000000"/>
          <w:sz w:val="24"/>
        </w:rPr>
        <w:t>10%</w:t>
      </w:r>
      <w:r>
        <w:rPr>
          <w:rFonts w:ascii="Segoe UI" w:hAnsi="Segoe UI"/>
          <w:color w:val="000000"/>
          <w:sz w:val="24"/>
        </w:rPr>
        <w:t xml:space="preserve"> de desconto</w:t>
      </w:r>
    </w:p>
    <w:p w14:paraId="07DA677E" w14:textId="77777777" w:rsidR="009B45BE" w:rsidRPr="009B45BE" w:rsidRDefault="009B45BE" w:rsidP="009B45BE">
      <w:pPr>
        <w:pStyle w:val="SemEspaamento"/>
        <w:numPr>
          <w:ilvl w:val="0"/>
          <w:numId w:val="16"/>
        </w:numPr>
        <w:spacing w:line="360" w:lineRule="auto"/>
        <w:rPr>
          <w:lang w:val="pt-BR"/>
        </w:rPr>
      </w:pPr>
      <w:r w:rsidRPr="009B45BE">
        <w:rPr>
          <w:rFonts w:ascii="Segoe UI" w:hAnsi="Segoe UI"/>
          <w:sz w:val="24"/>
          <w:lang w:val="pt-BR"/>
        </w:rPr>
        <w:t>Parcelamento no cartão de crédito:</w:t>
      </w:r>
      <w:r w:rsidRPr="009B45BE">
        <w:rPr>
          <w:rFonts w:ascii="Segoe UI" w:hAnsi="Segoe UI"/>
          <w:sz w:val="24"/>
          <w:lang w:val="pt-BR"/>
        </w:rPr>
        <w:br/>
        <w:t>• Até 6x sem juros</w:t>
      </w:r>
      <w:r w:rsidRPr="009B45BE">
        <w:rPr>
          <w:rFonts w:ascii="Segoe UI" w:hAnsi="Segoe UI"/>
          <w:sz w:val="24"/>
          <w:lang w:val="pt-BR"/>
        </w:rPr>
        <w:br/>
        <w:t>• Até 18x com acréscimos</w:t>
      </w:r>
    </w:p>
    <w:p w14:paraId="3572FEE8" w14:textId="77777777" w:rsidR="00872031" w:rsidRPr="00872031" w:rsidRDefault="00872031" w:rsidP="00872031">
      <w:pPr>
        <w:pStyle w:val="SemEspaamento"/>
        <w:spacing w:line="360" w:lineRule="auto"/>
        <w:rPr>
          <w:b/>
          <w:bCs/>
          <w:lang w:val="pt-BR"/>
        </w:rPr>
      </w:pPr>
      <w:r w:rsidRPr="00872031">
        <w:rPr>
          <w:rFonts w:ascii="Segoe UI" w:hAnsi="Segoe UI" w:cs="Segoe UI Emoji"/>
          <w:b/>
          <w:bCs/>
          <w:sz w:val="24"/>
          <w:lang w:val="pt-BR"/>
        </w:rPr>
        <w:t>💰</w:t>
      </w:r>
      <w:r w:rsidRPr="00872031">
        <w:rPr>
          <w:rFonts w:ascii="Segoe UI" w:hAnsi="Segoe UI"/>
          <w:b/>
          <w:bCs/>
          <w:sz w:val="24"/>
          <w:lang w:val="pt-BR"/>
        </w:rPr>
        <w:t xml:space="preserve"> Condição para Pagamento à Vista:</w:t>
      </w:r>
    </w:p>
    <w:p w14:paraId="17A9E253" w14:textId="77777777" w:rsidR="00872031" w:rsidRPr="00872031" w:rsidRDefault="00872031" w:rsidP="00872031">
      <w:pPr>
        <w:pStyle w:val="SemEspaamento"/>
        <w:numPr>
          <w:ilvl w:val="0"/>
          <w:numId w:val="15"/>
        </w:numPr>
        <w:spacing w:line="360" w:lineRule="auto"/>
        <w:rPr>
          <w:b/>
          <w:bCs/>
          <w:lang w:val="pt-BR"/>
        </w:rPr>
      </w:pPr>
      <w:r>
        <w:rPr>
          <w:rFonts w:ascii="Segoe UI" w:hAnsi="Segoe UI"/>
          <w:color w:val="000000"/>
          <w:sz w:val="24"/>
        </w:rPr>
        <w:t xml:space="preserve">Entrada (50%) na assinatura do contrato: </w:t>
      </w:r>
      <w:r>
        <w:rPr>
          <w:rFonts w:ascii="Segoe UI" w:hAnsi="Segoe UI"/>
          <w:b/>
          <w:color w:val="000000"/>
          <w:sz w:val="24"/>
        </w:rPr>
        <w:t>R$ 30.045,94</w:t>
      </w:r>
      <w:r>
        <w:rPr>
          <w:rFonts w:ascii="Segoe UI" w:hAnsi="Segoe UI"/>
          <w:color w:val="000000"/>
          <w:sz w:val="24"/>
        </w:rPr>
      </w:r>
    </w:p>
    <w:p w14:paraId="1624BFC9" w14:textId="167291D2" w:rsidR="00872031" w:rsidRPr="00872031" w:rsidRDefault="00872031" w:rsidP="00D254DA">
      <w:pPr>
        <w:pStyle w:val="SemEspaamento"/>
        <w:numPr>
          <w:ilvl w:val="0"/>
          <w:numId w:val="15"/>
        </w:numPr>
        <w:spacing w:line="360" w:lineRule="auto"/>
        <w:rPr>
          <w:b/>
          <w:bCs/>
          <w:lang w:val="pt-BR"/>
        </w:rPr>
      </w:pPr>
      <w:r>
        <w:rPr>
          <w:rFonts w:ascii="Segoe UI" w:hAnsi="Segoe UI"/>
          <w:color w:val="000000"/>
          <w:sz w:val="24"/>
        </w:rPr>
        <w:t xml:space="preserve">Saldo (50%) até 24h antes do embarque: </w:t>
      </w:r>
      <w:r>
        <w:rPr>
          <w:rFonts w:ascii="Segoe UI" w:hAnsi="Segoe UI"/>
          <w:b/>
          <w:color w:val="000000"/>
          <w:sz w:val="24"/>
        </w:rPr>
        <w:t>R$ 30.045,94</w:t>
      </w:r>
      <w:r>
        <w:rPr>
          <w:rFonts w:ascii="Segoe UI" w:hAnsi="Segoe UI"/>
          <w:color w:val="000000"/>
          <w:sz w:val="24"/>
        </w:rPr>
      </w:r>
    </w:p>
    <w:bookmarkEnd w:id="0"/>
    <w:bookmarkEnd w:id="2"/>
    <w:p w14:paraId="2E88C04C" w14:textId="07098578" w:rsidR="00160C03" w:rsidRPr="00552209" w:rsidRDefault="00160C03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" w:hAnsi="Segoe UI" w:cs="Segoe UI Emoji"/>
          <w:color w:val="000000" w:themeColor="text1"/>
          <w:sz w:val="24"/>
        </w:rPr>
        <w:t>✅ o que está incluso no kit  madeiramento ?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738E92E0" w14:textId="77777777" w:rsidR="00160C03" w:rsidRDefault="00160C03" w:rsidP="00A0680D">
      <w:pPr>
        <w:pStyle w:val="SemEspaamento"/>
        <w:spacing w:line="276" w:lineRule="auto"/>
        <w:rPr>
          <w:rFonts w:ascii="Segoe UI Emoji" w:hAnsi="Segoe UI Emoji" w:cs="Segoe UI Emoji"/>
        </w:rPr>
      </w:pPr>
    </w:p>
    <w:p w14:paraId="6A3D4F1F" w14:textId="7A42E66B" w:rsidR="00A0680D" w:rsidRP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bookmarkStart w:id="3" w:name="_Hlk199737789"/>
      <w:r w:rsidRPr="00A0680D">
        <w:rPr>
          <w:rFonts w:ascii="Segoe UI" w:hAnsi="Segoe UI" w:cs="Segoe UI Emoji"/>
          <w:sz w:val="24"/>
        </w:rPr>
        <w:t>✅</w:t>
      </w:r>
      <w:r w:rsidRPr="00A0680D">
        <w:rPr>
          <w:rFonts w:asciiTheme="majorHAnsi" w:hAnsiTheme="majorHAnsi" w:cstheme="majorHAnsi" w:ascii="Segoe UI" w:hAnsi="Segoe UI"/>
          <w:sz w:val="24"/>
        </w:rPr>
        <w:t xml:space="preserve"> Estrutura completa em madeira Pinus autoclavada</w:t>
      </w:r>
    </w:p>
    <w:p w14:paraId="4D1155C4" w14:textId="77777777" w:rsidR="00A0680D" w:rsidRP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" w:hAnsi="Segoe UI" w:cs="Segoe UI Emoji"/>
          <w:sz w:val="24"/>
        </w:rPr>
        <w:t>✅</w:t>
      </w:r>
      <w:r w:rsidRPr="00A0680D">
        <w:rPr>
          <w:rFonts w:asciiTheme="majorHAnsi" w:hAnsiTheme="majorHAnsi" w:cstheme="majorHAnsi" w:ascii="Segoe UI" w:hAnsi="Segoe UI"/>
          <w:sz w:val="24"/>
        </w:rPr>
        <w:t xml:space="preserve"> Paredes, forros e estrutura do telhado</w:t>
      </w:r>
    </w:p>
    <w:p w14:paraId="2D14238F" w14:textId="77777777" w:rsidR="00A0680D" w:rsidRP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" w:hAnsi="Segoe UI" w:cs="Segoe UI Emoji"/>
          <w:sz w:val="24"/>
        </w:rPr>
        <w:t>✅</w:t>
      </w:r>
      <w:r w:rsidRPr="00A0680D">
        <w:rPr>
          <w:rFonts w:asciiTheme="majorHAnsi" w:hAnsiTheme="majorHAnsi" w:cstheme="majorHAnsi" w:ascii="Segoe UI" w:hAnsi="Segoe UI"/>
          <w:sz w:val="24"/>
        </w:rPr>
        <w:t xml:space="preserve"> Portas e janelas padrão do projeto</w:t>
      </w:r>
    </w:p>
    <w:p w14:paraId="78A4F93E" w14:textId="2B47B48F" w:rsid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" w:hAnsi="Segoe UI" w:cs="Segoe UI Emoji"/>
          <w:sz w:val="24"/>
        </w:rPr>
        <w:t>✅</w:t>
      </w:r>
      <w:r w:rsidRPr="00A0680D">
        <w:rPr>
          <w:rFonts w:asciiTheme="majorHAnsi" w:hAnsiTheme="majorHAnsi" w:cstheme="majorHAnsi" w:ascii="Segoe UI" w:hAnsi="Segoe UI"/>
          <w:sz w:val="24"/>
        </w:rPr>
        <w:t xml:space="preserve"> Ripas, canaletas, rodapés, molduras e acabamentos</w:t>
      </w:r>
      <w:r w:rsidR="00160C03">
        <w:rPr>
          <w:rFonts w:asciiTheme="majorHAnsi" w:hAnsiTheme="majorHAnsi" w:cstheme="majorHAnsi" w:ascii="Segoe UI" w:hAnsi="Segoe UI"/>
          <w:sz w:val="24"/>
        </w:rPr>
        <w:t>, ferragens</w:t>
      </w:r>
    </w:p>
    <w:p w14:paraId="6BFAA69F" w14:textId="77777777" w:rsidR="00A0680D" w:rsidRP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" w:hAnsi="Segoe UI" w:cs="Segoe UI Emoji"/>
          <w:sz w:val="24"/>
        </w:rPr>
        <w:t>✅</w:t>
      </w:r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r w:rsidRPr="00160C03">
        <w:rPr>
          <w:rFonts w:asciiTheme="majorHAnsi" w:hAnsiTheme="majorHAnsi" w:cstheme="majorHAnsi" w:ascii="Segoe UI" w:hAnsi="Segoe UI"/>
          <w:b/>
          <w:bCs/>
          <w:sz w:val="24"/>
        </w:rPr>
        <w:t>Manual completo de montagem</w:t>
      </w:r>
    </w:p>
    <w:p w14:paraId="76F81FD4" w14:textId="1A3B5675" w:rsidR="00160C03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" w:hAnsi="Segoe UI" w:cs="Segoe UI Emoji"/>
          <w:sz w:val="24"/>
        </w:rPr>
        <w:t>✅</w:t>
      </w:r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O kit inclui um manual detalhado, permitindo que qualquer carpinteiro experiente, com o suporte técnico da nossa equipe, realize a montagem com segurança e qualidade.</w:t>
      </w:r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 Em geral, contratar a mão de obra de forma independente proporciona maior economia ao cliente.</w:t>
      </w:r>
      <w:r w:rsidR="004142C0">
        <w:rPr>
          <w:rFonts w:asciiTheme="majorHAnsi" w:hAnsiTheme="majorHAnsi" w:cstheme="majorHAnsi" w:ascii="Segoe UI" w:hAnsi="Segoe UI"/>
          <w:sz w:val="24"/>
        </w:rPr>
        <w:t xml:space="preserve"> </w:t>
      </w:r>
    </w:p>
    <w:p w14:paraId="12B25E48" w14:textId="2FB96A1D" w:rsidR="00160C03" w:rsidRDefault="004142C0" w:rsidP="00160C03">
      <w:pPr>
        <w:pStyle w:val="SemEspaamento"/>
        <w:spacing w:line="276" w:lineRule="auto"/>
        <w:rPr>
          <w:rFonts w:asciiTheme="majorHAnsi" w:hAnsiTheme="majorHAnsi" w:cstheme="majorHAnsi"/>
          <w:b/>
          <w:bCs/>
        </w:rPr>
      </w:pPr>
      <w:r w:rsidRPr="004142C0">
        <w:rPr>
          <w:rFonts w:ascii="Segoe UI" w:hAnsi="Segoe UI" w:cs="Segoe UI Emoji"/>
          <w:b/>
          <w:bCs/>
          <w:sz w:val="24"/>
        </w:rPr>
        <w:t>📝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Observação Importante:</w:t>
      </w:r>
      <w:r w:rsidRPr="004142C0">
        <w:rPr>
          <w:rFonts w:asciiTheme="majorHAnsi" w:hAnsiTheme="majorHAnsi" w:cstheme="majorHAnsi" w:ascii="Segoe UI" w:hAnsi="Segoe UI"/>
          <w:sz w:val="24"/>
        </w:rPr>
        <w:br/>
      </w:r>
      <w:r w:rsidR="00843C89">
        <w:rPr>
          <w:rFonts w:asciiTheme="majorHAnsi" w:hAnsiTheme="majorHAnsi" w:cstheme="majorHAnsi" w:ascii="Segoe UI" w:hAnsi="Segoe UI"/>
          <w:b/>
          <w:bCs/>
          <w:sz w:val="24"/>
        </w:rPr>
        <w:t xml:space="preserve">Portas personalizadas, 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Telhas, </w:t>
      </w:r>
      <w:r w:rsidR="00843C89">
        <w:rPr>
          <w:rFonts w:asciiTheme="majorHAnsi" w:hAnsiTheme="majorHAnsi" w:cstheme="majorHAnsi" w:ascii="Segoe UI" w:hAnsi="Segoe UI"/>
          <w:b/>
          <w:bCs/>
          <w:sz w:val="24"/>
        </w:rPr>
        <w:t>S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tain, </w:t>
      </w:r>
      <w:r w:rsidR="00843C89">
        <w:rPr>
          <w:rFonts w:asciiTheme="majorHAnsi" w:hAnsiTheme="majorHAnsi" w:cstheme="majorHAnsi" w:ascii="Segoe UI" w:hAnsi="Segoe UI"/>
          <w:b/>
          <w:bCs/>
          <w:sz w:val="24"/>
        </w:rPr>
        <w:t>V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idros e mão de obra </w:t>
      </w:r>
      <w:r w:rsidR="00843C89">
        <w:rPr>
          <w:rFonts w:asciiTheme="majorHAnsi" w:hAnsiTheme="majorHAnsi" w:cstheme="majorHAnsi" w:ascii="Segoe UI" w:hAnsi="Segoe UI"/>
          <w:b/>
          <w:bCs/>
          <w:sz w:val="24"/>
        </w:rPr>
        <w:t>NÃO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estão inclusos no kit de madeiramento</w:t>
      </w:r>
      <w:bookmarkEnd w:id="3"/>
      <w:r w:rsidR="00843C89">
        <w:rPr>
          <w:rFonts w:asciiTheme="majorHAnsi" w:hAnsiTheme="majorHAnsi" w:cstheme="majorHAnsi" w:ascii="Segoe UI" w:hAnsi="Segoe UI"/>
          <w:b/>
          <w:bCs/>
          <w:sz w:val="24"/>
        </w:rPr>
        <w:t xml:space="preserve">, </w:t>
      </w:r>
    </w:p>
    <w:p w14:paraId="37448C42" w14:textId="4B2AE4F5" w:rsidR="004142C0" w:rsidRDefault="004142C0" w:rsidP="00160C03">
      <w:pPr>
        <w:pStyle w:val="SemEspaamento"/>
        <w:spacing w:line="276" w:lineRule="auto"/>
        <w:rPr>
          <w:rFonts w:asciiTheme="majorHAnsi" w:hAnsiTheme="majorHAnsi" w:cstheme="majorHAnsi"/>
          <w:b/>
          <w:bCs/>
        </w:rPr>
      </w:pPr>
      <w:r w:rsidRPr="004142C0">
        <w:rPr>
          <w:rFonts w:ascii="Segoe UI" w:hAnsi="Segoe UI" w:cs="Segoe UI Emoji"/>
          <w:b/>
          <w:bCs/>
          <w:sz w:val="24"/>
        </w:rPr>
        <w:t>🔧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Montagem do Kit: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br/>
        <w:t>Indicamos profissionais parceiros especializados para a montagem, oferecendo mais praticidade e segurança na execução do seu projeto.</w:t>
      </w:r>
    </w:p>
    <w:p w14:paraId="7033956C" w14:textId="7122A5A0" w:rsidR="004142C0" w:rsidRPr="00843C89" w:rsidRDefault="004142C0" w:rsidP="00160C03">
      <w:pPr>
        <w:pStyle w:val="SemEspaamento"/>
        <w:spacing w:line="276" w:lineRule="auto"/>
        <w:rPr>
          <w:rFonts w:asciiTheme="majorHAnsi" w:hAnsiTheme="majorHAnsi" w:cstheme="majorHAnsi"/>
          <w:b/>
          <w:bCs/>
          <w:color w:val="FFFFFF" w:themeColor="background1"/>
        </w:rPr>
      </w:pPr>
      <w:r w:rsidRPr="004142C0">
        <w:rPr>
          <w:rFonts w:ascii="Segoe UI" w:hAnsi="Segoe UI" w:cs="Segoe UI Emoji"/>
          <w:b/>
          <w:bCs/>
          <w:sz w:val="24"/>
        </w:rPr>
        <w:t>🔑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Deseja mais comodidade?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br/>
      </w:r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 xml:space="preserve">Se preferir, consulte as condições para receber sua casa pronta no sistema </w:t>
      </w:r>
      <w:r w:rsidR="00843C89"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>CHAVE NA MAO</w:t>
      </w:r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>.</w:t>
      </w:r>
    </w:p>
    <w:p w14:paraId="2E628DD2" w14:textId="6CE5737A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" w:hAnsi="Segoe UI" w:cs="Segoe UI Emoji"/>
          <w:color w:val="000000" w:themeColor="text1"/>
          <w:sz w:val="24"/>
        </w:rPr>
        <w:t>⇄  comprativo com construção convencional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4361DB4D" w14:textId="77777777" w:rsidR="00A92D0B" w:rsidRDefault="00A92D0B" w:rsidP="00A92D0B">
      <w:pPr>
        <w:pStyle w:val="SemEspaamento"/>
        <w:spacing w:line="360" w:lineRule="auto"/>
      </w:pPr>
    </w:p>
    <w:p w14:paraId="28084133" w14:textId="103258D8" w:rsidR="0059084B" w:rsidRPr="00933BEE" w:rsidRDefault="0059084B" w:rsidP="0059084B">
      <w:pPr>
        <w:pStyle w:val="SemEspaamento"/>
        <w:spacing w:line="276" w:lineRule="auto"/>
        <w:rPr>
          <w:rFonts w:ascii="Segoe UI Emoji" w:hAnsi="Segoe UI Emoji" w:cs="Segoe UI Emoji"/>
          <w:lang w:val="pt-BR"/>
        </w:rPr>
      </w:pPr>
      <w:r>
        <w:rPr>
          <w:rFonts w:ascii="Segoe UI" w:hAnsi="Segoe UI"/>
          <w:color w:val="000000"/>
          <w:sz w:val="24"/>
        </w:rPr>
        <w:t>📊 Comparativo de Custo por m²</w:t>
        <w:br/>
        <w:t xml:space="preserve">✅ CUB Alvenaria (média nacional): </w:t>
      </w:r>
      <w:r>
        <w:rPr>
          <w:rFonts w:ascii="Segoe UI" w:hAnsi="Segoe UI"/>
          <w:b/>
          <w:color w:val="000000"/>
          <w:sz w:val="24"/>
        </w:rPr>
        <w:t>R$ 2.500,00</w:t>
      </w:r>
      <w:r>
        <w:rPr>
          <w:rFonts w:ascii="Segoe UI" w:hAnsi="Segoe UI"/>
          <w:color w:val="000000"/>
          <w:sz w:val="24"/>
        </w:rPr>
        <w:t>/m²</w:t>
        <w:br/>
        <w:t xml:space="preserve">✅ CUB Minha Casa Pré-Fabricada: </w:t>
      </w:r>
      <w:r>
        <w:rPr>
          <w:rFonts w:ascii="Segoe UI" w:hAnsi="Segoe UI"/>
          <w:b/>
          <w:color w:val="000000"/>
          <w:sz w:val="24"/>
        </w:rPr>
        <w:t>R$ 1.800,00</w:t>
      </w:r>
      <w:r>
        <w:rPr>
          <w:rFonts w:ascii="Segoe UI" w:hAnsi="Segoe UI"/>
          <w:color w:val="000000"/>
          <w:sz w:val="24"/>
        </w:rPr>
        <w:t>/m²</w:t>
        <w:br/>
        <w:t xml:space="preserve">✅ Área da casa: </w:t>
      </w:r>
      <w:r>
        <w:rPr>
          <w:rFonts w:ascii="Segoe UI" w:hAnsi="Segoe UI"/>
          <w:b/>
          <w:color w:val="000000"/>
          <w:sz w:val="24"/>
        </w:rPr>
        <w:t>124.00 m²</w:t>
      </w:r>
      <w:r>
        <w:rPr>
          <w:rFonts w:ascii="Segoe UI" w:hAnsi="Segoe UI"/>
          <w:color w:val="000000"/>
          <w:sz w:val="24"/>
        </w:rPr>
        <w:t xml:space="preserve"> m²</w:t>
      </w:r>
    </w:p>
    <w:p w14:paraId="00F11CFC" w14:textId="77777777" w:rsidR="009D62F1" w:rsidRDefault="0059084B" w:rsidP="0059084B">
      <w:pPr>
        <w:pStyle w:val="SemEspaamento"/>
        <w:spacing w:line="276" w:lineRule="auto"/>
        <w:rPr>
          <w:rFonts w:ascii="Segoe UI Emoji" w:hAnsi="Segoe UI Emoji" w:cs="Segoe UI Emoji"/>
          <w:lang w:val="pt-BR"/>
        </w:rPr>
      </w:pPr>
      <w:r>
        <w:rPr>
          <w:rFonts w:ascii="Segoe UI" w:hAnsi="Segoe UI"/>
          <w:color w:val="000000"/>
          <w:sz w:val="24"/>
        </w:rPr>
        <w:t xml:space="preserve">💸 Custo estimado em alvenaria: </w:t>
      </w:r>
      <w:r>
        <w:rPr>
          <w:rFonts w:ascii="Segoe UI" w:hAnsi="Segoe UI"/>
          <w:b/>
          <w:color w:val="000000"/>
          <w:sz w:val="24"/>
        </w:rPr>
        <w:t>R$ 310.000,00</w:t>
      </w:r>
      <w:r>
        <w:rPr>
          <w:rFonts w:ascii="Segoe UI" w:hAnsi="Segoe UI"/>
          <w:color w:val="000000"/>
          <w:sz w:val="24"/>
        </w:rPr>
      </w:r>
    </w:p>
    <w:p w14:paraId="7DF2E245" w14:textId="45F1322F" w:rsidR="0059084B" w:rsidRPr="009D62F1" w:rsidRDefault="009D62F1" w:rsidP="0059084B">
      <w:pPr>
        <w:pStyle w:val="SemEspaamento"/>
        <w:spacing w:line="276" w:lineRule="auto"/>
        <w:rPr>
          <w:rFonts w:ascii="Segoe UI Emoji" w:hAnsi="Segoe UI Emoji" w:cs="Segoe UI Emoji"/>
          <w:lang w:val="pt-BR"/>
        </w:rPr>
      </w:pPr>
      <w:r>
        <w:rPr>
          <w:rFonts w:ascii="Segoe UI" w:hAnsi="Segoe UI"/>
          <w:color w:val="000000"/>
          <w:sz w:val="24"/>
        </w:rPr>
        <w:t xml:space="preserve">💸 Custo estimado MCPF: </w:t>
      </w:r>
      <w:r>
        <w:rPr>
          <w:rFonts w:ascii="Segoe UI" w:hAnsi="Segoe UI"/>
          <w:b/>
          <w:color w:val="000000"/>
          <w:sz w:val="24"/>
        </w:rPr>
        <w:t>R$ 223.200,00</w:t>
      </w:r>
      <w:r>
        <w:rPr>
          <w:rFonts w:ascii="Segoe UI" w:hAnsi="Segoe UI"/>
          <w:color w:val="000000"/>
          <w:sz w:val="24"/>
        </w:rPr>
        <w:br/>
        <w:t xml:space="preserve">✅ Economia aproximada: </w:t>
      </w:r>
      <w:r>
        <w:rPr>
          <w:rFonts w:ascii="Segoe UI" w:hAnsi="Segoe UI"/>
          <w:b/>
          <w:color w:val="000000"/>
          <w:sz w:val="24"/>
        </w:rPr>
        <w:t>R$ 86.800,00</w:t>
      </w:r>
      <w:r>
        <w:rPr>
          <w:rFonts w:ascii="Segoe UI" w:hAnsi="Segoe UI"/>
          <w:color w:val="000000"/>
          <w:sz w:val="24"/>
        </w:rPr>
      </w:r>
    </w:p>
    <w:p w14:paraId="1EFD6384" w14:textId="774B4630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" w:hAnsi="Segoe UI" w:cs="Segoe UI Emoji"/>
          <w:color w:val="000000" w:themeColor="text1"/>
          <w:sz w:val="24"/>
        </w:rPr>
        <w:t>🛡️  garantia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64980A35" w14:textId="77777777" w:rsidR="00A92D0B" w:rsidRDefault="00A92D0B" w:rsidP="003450EF">
      <w:pPr>
        <w:pStyle w:val="SemEspaamento"/>
      </w:pPr>
    </w:p>
    <w:p w14:paraId="5A3F9BC0" w14:textId="77777777" w:rsidR="0059084B" w:rsidRDefault="0059084B" w:rsidP="0059084B">
      <w:pPr>
        <w:pStyle w:val="SemEspaamento"/>
        <w:numPr>
          <w:ilvl w:val="0"/>
          <w:numId w:val="19"/>
        </w:numPr>
      </w:pPr>
      <w:r w:rsidRPr="003450EF">
        <w:rPr>
          <w:rFonts w:ascii="Segoe UI" w:hAnsi="Segoe UI"/>
          <w:sz w:val="24"/>
        </w:rPr>
        <w:t>Garantia: 15 anos contra pragas, cupins e apodrecimento da madeira, mediante manutenção adequada</w:t>
      </w:r>
      <w:r>
        <w:rPr>
          <w:rFonts w:ascii="Segoe UI" w:hAnsi="Segoe UI"/>
          <w:sz w:val="24"/>
        </w:rPr>
        <w:t>.</w:t>
      </w:r>
    </w:p>
    <w:p w14:paraId="63D1D26E" w14:textId="77777777" w:rsidR="00BC6764" w:rsidRDefault="00BC6764" w:rsidP="003450EF">
      <w:pPr>
        <w:pStyle w:val="SemEspaamento"/>
      </w:pPr>
    </w:p>
    <w:p w14:paraId="4911851D" w14:textId="364C0162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" w:hAnsi="Segoe UI" w:cs="Segoe UI Emoji"/>
          <w:color w:val="000000" w:themeColor="text1"/>
          <w:sz w:val="24"/>
        </w:rPr>
        <w:t>🛡️  prazo de entrega estimado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06462117" w14:textId="77777777" w:rsidR="00A92D0B" w:rsidRDefault="00A92D0B" w:rsidP="00B4553D">
      <w:pPr>
        <w:pStyle w:val="SemEspaamento"/>
        <w:pBdr>
          <w:bottom w:val="single" w:sz="6" w:space="1" w:color="auto"/>
        </w:pBdr>
        <w:spacing w:line="276" w:lineRule="auto"/>
        <w:rPr>
          <w:rFonts w:asciiTheme="majorHAnsi" w:hAnsiTheme="majorHAnsi" w:cstheme="majorHAnsi"/>
          <w:b/>
          <w:bCs/>
        </w:rPr>
      </w:pPr>
    </w:p>
    <w:p w14:paraId="1B2972EC" w14:textId="1CDDDBCE" w:rsidR="00B4553D" w:rsidRDefault="009B3464" w:rsidP="00B4553D">
      <w:pPr>
        <w:pStyle w:val="SemEspaamento"/>
        <w:pBdr>
          <w:bottom w:val="single" w:sz="6" w:space="1" w:color="auto"/>
        </w:pBdr>
        <w:spacing w:line="276" w:lineRule="auto"/>
        <w:rPr>
          <w:rFonts w:asciiTheme="majorHAnsi" w:hAnsiTheme="majorHAnsi" w:cstheme="majorHAnsi"/>
        </w:rPr>
      </w:pPr>
      <w:r w:rsidRPr="009B3464">
        <w:rPr>
          <w:rFonts w:asciiTheme="majorHAnsi" w:hAnsiTheme="majorHAnsi" w:cstheme="majorHAnsi" w:ascii="Segoe UI" w:hAnsi="Segoe UI"/>
          <w:b/>
          <w:bCs/>
          <w:sz w:val="24"/>
        </w:rPr>
        <w:t>Prazo de entrega estimado:</w:t>
      </w:r>
      <w:r w:rsidRPr="009B3464">
        <w:rPr>
          <w:rFonts w:asciiTheme="majorHAnsi" w:hAnsiTheme="majorHAnsi" w:cstheme="majorHAnsi" w:ascii="Segoe UI" w:hAnsi="Segoe UI"/>
          <w:sz w:val="24"/>
        </w:rPr>
        <w:t xml:space="preserve"> 30 a 60 dias após assinatura do contrato e confirmação do pagamento do sinal.</w:t>
      </w:r>
    </w:p>
    <w:p w14:paraId="4EBCC04A" w14:textId="77777777" w:rsidR="00755EC1" w:rsidRDefault="00755EC1" w:rsidP="003667DE">
      <w:pPr>
        <w:pStyle w:val="SemEspaamento"/>
        <w:pBdr>
          <w:bottom w:val="single" w:sz="6" w:space="1" w:color="auto"/>
        </w:pBdr>
        <w:spacing w:line="276" w:lineRule="auto"/>
        <w:rPr>
          <w:rFonts w:asciiTheme="majorHAnsi" w:hAnsiTheme="majorHAnsi" w:cstheme="majorHAnsi"/>
        </w:rPr>
      </w:pPr>
    </w:p>
    <w:p w14:paraId="610F0898" w14:textId="1E817AD3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" w:hAnsi="Segoe UI" w:cs="Segoe UI Emoji"/>
          <w:color w:val="000000" w:themeColor="text1"/>
          <w:sz w:val="24"/>
        </w:rPr>
        <w:t>⏳  validade da proposta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0EB13B2A" w14:textId="77777777" w:rsidR="00A92D0B" w:rsidRDefault="00A92D0B" w:rsidP="009B3464">
      <w:pPr>
        <w:pStyle w:val="SemEspaamento"/>
        <w:rPr>
          <w:rFonts w:asciiTheme="majorHAnsi" w:hAnsiTheme="majorHAnsi" w:cstheme="majorHAnsi"/>
        </w:rPr>
      </w:pPr>
    </w:p>
    <w:p w14:paraId="75F968C0" w14:textId="0382C1E5" w:rsidR="009B3464" w:rsidRDefault="009B3464" w:rsidP="009B3464">
      <w:pPr>
        <w:pStyle w:val="SemEspaamento"/>
        <w:rPr>
          <w:rFonts w:asciiTheme="majorHAnsi" w:hAnsiTheme="majorHAnsi" w:cstheme="majorHAnsi"/>
        </w:rPr>
      </w:pPr>
      <w:r w:rsidRPr="00A92D0B">
        <w:rPr>
          <w:rFonts w:asciiTheme="majorHAnsi" w:hAnsiTheme="majorHAnsi" w:cstheme="majorHAnsi" w:ascii="Segoe UI" w:hAnsi="Segoe UI"/>
          <w:b/>
          <w:bCs/>
          <w:sz w:val="24"/>
        </w:rPr>
        <w:t>7 dias corridos a partir desta data.</w:t>
      </w:r>
      <w:r w:rsidRPr="00A92D0B">
        <w:rPr>
          <w:rFonts w:asciiTheme="majorHAnsi" w:hAnsiTheme="majorHAnsi" w:cstheme="majorHAnsi" w:ascii="Segoe UI" w:hAnsi="Segoe UI"/>
          <w:b/>
          <w:bCs/>
          <w:sz w:val="24"/>
        </w:rPr>
        <w:br/>
      </w:r>
      <w:r w:rsidRPr="00A0680D">
        <w:rPr>
          <w:rFonts w:ascii="Segoe UI" w:hAnsi="Segoe UI" w:cs="Segoe UI Emoji"/>
          <w:sz w:val="24"/>
        </w:rPr>
        <w:t>⚠️</w:t>
      </w:r>
      <w:r w:rsidRPr="00A0680D">
        <w:rPr>
          <w:rFonts w:asciiTheme="majorHAnsi" w:hAnsiTheme="majorHAnsi" w:cstheme="majorHAnsi" w:ascii="Segoe UI" w:hAnsi="Segoe UI"/>
          <w:sz w:val="24"/>
        </w:rPr>
        <w:t xml:space="preserve"> Atenção: Após esse prazo, os preços podem sofrer reajustes conforme o mercado.</w:t>
      </w:r>
    </w:p>
    <w:p w14:paraId="4A55324D" w14:textId="77777777" w:rsidR="00BC6764" w:rsidRPr="00A0680D" w:rsidRDefault="00BC6764" w:rsidP="009B3464">
      <w:pPr>
        <w:pStyle w:val="SemEspaamento"/>
        <w:rPr>
          <w:rFonts w:asciiTheme="majorHAnsi" w:hAnsiTheme="majorHAnsi" w:cstheme="majorHAnsi"/>
        </w:rPr>
      </w:pPr>
    </w:p>
    <w:p w14:paraId="4F7F75A1" w14:textId="77A6272D" w:rsidR="00232979" w:rsidRPr="00552209" w:rsidRDefault="00232979" w:rsidP="003667DE">
      <w:pPr>
        <w:pStyle w:val="Estilo1"/>
        <w:shd w:val="clear" w:color="auto" w:fill="F7DB62"/>
        <w:tabs>
          <w:tab w:val="clear" w:pos="9192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" w:hAnsi="Segoe UI" w:cs="Segoe UI Emoji"/>
          <w:color w:val="000000" w:themeColor="text1"/>
          <w:sz w:val="24"/>
        </w:rPr>
        <w:t>📌  nosso endereço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117FFD7A" w14:textId="77777777" w:rsidR="00232979" w:rsidRDefault="00232979" w:rsidP="00B4553D">
      <w:pPr>
        <w:pStyle w:val="SemEspaamento"/>
        <w:rPr>
          <w:rFonts w:asciiTheme="majorHAnsi" w:hAnsiTheme="majorHAnsi" w:cstheme="majorHAnsi"/>
        </w:rPr>
      </w:pPr>
    </w:p>
    <w:p w14:paraId="1AB188D0" w14:textId="3C39D3D2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 w:ascii="Segoe UI" w:hAnsi="Segoe UI"/>
          <w:sz w:val="24"/>
        </w:rPr>
        <w:t>Rodovia BA-099, Estrada do Coco, km 10</w:t>
      </w:r>
    </w:p>
    <w:p w14:paraId="63591D46" w14:textId="77777777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 w:ascii="Segoe UI" w:hAnsi="Segoe UI"/>
          <w:sz w:val="24"/>
        </w:rPr>
        <w:t>Eco Posto Shell Abrantes – Camaçari, Bahia</w:t>
      </w:r>
    </w:p>
    <w:p w14:paraId="10F87CE5" w14:textId="77777777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 w:ascii="Segoe UI" w:hAnsi="Segoe UI"/>
          <w:sz w:val="24"/>
        </w:rPr>
        <w:t>CNPJ: 57.721.838.0001/91</w:t>
      </w:r>
    </w:p>
    <w:p w14:paraId="36BD7831" w14:textId="77777777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 w:ascii="Segoe UI" w:hAnsi="Segoe UI"/>
          <w:sz w:val="24"/>
        </w:rPr>
        <w:t>Instagram: @minhacasaprefabricada_ba</w:t>
      </w:r>
    </w:p>
    <w:p w14:paraId="7B8197D2" w14:textId="42EDC579" w:rsidR="000C45BB" w:rsidRPr="00A0680D" w:rsidRDefault="003F3F85" w:rsidP="00B4553D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 w:ascii="Segoe UI" w:hAnsi="Segoe UI"/>
          <w:sz w:val="24"/>
        </w:rPr>
        <w:t xml:space="preserve">Site: </w:t>
      </w:r>
      <w:hyperlink r:id="rId8" w:history="1">
        <w:r w:rsidR="00B4553D" w:rsidRPr="00A0680D">
          <w:rPr>
            <w:rStyle w:val="Hyperlink"/>
            <w:rFonts w:asciiTheme="majorHAnsi" w:hAnsiTheme="majorHAnsi" w:cstheme="majorHAnsi"/>
          </w:rPr>
          <w:t>https://minhacasaprefabricada.com.br</w:t>
        </w:r>
      </w:hyperlink>
    </w:p>
    <w:p w14:paraId="212B0D8B" w14:textId="62EC000E" w:rsidR="00232979" w:rsidRPr="00552209" w:rsidRDefault="00232979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" w:hAnsi="Segoe UI" w:cs="Segoe UI Emoji"/>
          <w:color w:val="000000" w:themeColor="text1"/>
          <w:sz w:val="24"/>
        </w:rPr>
        <w:t xml:space="preserve">📐  </w:t>
      </w:r>
      <w:r w:rsidR="00552209">
        <w:rPr>
          <w:rFonts w:ascii="Segoe UI" w:hAnsi="Segoe UI" w:cs="Segoe UI Emoji"/>
          <w:color w:val="000000" w:themeColor="text1"/>
          <w:sz w:val="24"/>
        </w:rPr>
        <w:t>planta baixa do kit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26924B50" w14:textId="77777777" w:rsidR="00B4553D" w:rsidRDefault="00B4553D" w:rsidP="00B4553D">
      <w:pPr>
        <w:rPr>
          <w:rFonts w:asciiTheme="majorHAnsi" w:hAnsiTheme="majorHAnsi" w:cstheme="majorHAnsi"/>
        </w:rPr>
      </w:pPr>
    </w:p>
    <w:p w14:paraId="14B5298E" w14:textId="77777777" w:rsidR="00232979" w:rsidRPr="00A0680D" w:rsidRDefault="00232979" w:rsidP="00B4553D">
      <w:pPr>
        <w:rPr>
          <w:rFonts w:asciiTheme="majorHAnsi" w:hAnsiTheme="majorHAnsi" w:cstheme="majorHAnsi"/>
        </w:rPr>
      </w:pPr>
    </w:p>
    <w:p w14:paraId="6038477B" w14:textId="77777777" w:rsidR="00B4553D" w:rsidRPr="00A0680D" w:rsidRDefault="00B4553D" w:rsidP="00B4553D">
      <w:pPr>
        <w:rPr>
          <w:rFonts w:asciiTheme="majorHAnsi" w:hAnsiTheme="majorHAnsi" w:cstheme="majorHAnsi"/>
        </w:rPr>
      </w:pPr>
    </w:p>
    <w:p w14:paraId="27DE8916" w14:textId="77777777" w:rsidR="00B4553D" w:rsidRPr="00A0680D" w:rsidRDefault="00B4553D" w:rsidP="00581319">
      <w:pPr>
        <w:rPr>
          <w:rFonts w:asciiTheme="majorHAnsi" w:hAnsiTheme="majorHAnsi" w:cstheme="majorHAnsi"/>
        </w:rPr>
      </w:pPr>
    </w:p>
    <w:sectPr w:rsidR="00B4553D" w:rsidRPr="00A0680D" w:rsidSect="00B13E16">
      <w:headerReference w:type="default" r:id="rId9"/>
      <w:footerReference w:type="default" r:id="rId10"/>
      <w:pgSz w:w="12240" w:h="15840"/>
      <w:pgMar w:top="2661" w:right="1134" w:bottom="709" w:left="1134" w:header="426" w:footer="36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F5103" w14:textId="77777777" w:rsidR="00273F71" w:rsidRDefault="00273F71" w:rsidP="00B07D4D">
      <w:pPr>
        <w:spacing w:after="0" w:line="240" w:lineRule="auto"/>
      </w:pPr>
      <w:r>
        <w:separator/>
      </w:r>
    </w:p>
  </w:endnote>
  <w:endnote w:type="continuationSeparator" w:id="0">
    <w:p w14:paraId="33484D96" w14:textId="77777777" w:rsidR="00273F71" w:rsidRDefault="00273F71" w:rsidP="00B07D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3D709" w14:textId="678F6FF0" w:rsidR="00B07D4D" w:rsidRPr="00755EC1" w:rsidRDefault="00755EC1" w:rsidP="00B07D4D">
    <w:pPr>
      <w:pStyle w:val="SemEspaamento"/>
      <w:jc w:val="center"/>
      <w:rPr>
        <w:rFonts w:asciiTheme="majorHAnsi" w:hAnsiTheme="majorHAnsi" w:cstheme="majorHAnsi"/>
        <w:color w:val="595959" w:themeColor="text1" w:themeTint="A6"/>
        <w:sz w:val="24"/>
        <w:szCs w:val="24"/>
        <w:highlight w:val="yellow"/>
      </w:rPr>
    </w:pPr>
    <w:r w:rsidRPr="00755EC1">
      <w:rPr>
        <w:rFonts w:asciiTheme="majorHAnsi" w:hAnsiTheme="majorHAnsi" w:cstheme="majorHAnsi"/>
        <w:noProof/>
        <w:color w:val="595959" w:themeColor="text1" w:themeTint="A6"/>
        <w:sz w:val="24"/>
        <w:szCs w:val="24"/>
        <w:highlight w:val="yellow"/>
      </w:rPr>
      <w:drawing>
        <wp:anchor distT="0" distB="0" distL="114300" distR="114300" simplePos="0" relativeHeight="251660288" behindDoc="1" locked="0" layoutInCell="1" allowOverlap="1" wp14:anchorId="1079DC28" wp14:editId="72DF48CA">
          <wp:simplePos x="0" y="0"/>
          <wp:positionH relativeFrom="column">
            <wp:posOffset>-811530</wp:posOffset>
          </wp:positionH>
          <wp:positionV relativeFrom="paragraph">
            <wp:posOffset>11430</wp:posOffset>
          </wp:positionV>
          <wp:extent cx="7875229" cy="1147445"/>
          <wp:effectExtent l="0" t="0" r="0" b="0"/>
          <wp:wrapNone/>
          <wp:docPr id="41" name="Imagem 4" descr="Padrão do plano de fund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102913" name="Imagem 4" descr="Padrão do plano de fundo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75229" cy="11474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BEA80D5" w14:textId="7C9D9681" w:rsidR="00B07D4D" w:rsidRPr="00755EC1" w:rsidRDefault="00B07D4D" w:rsidP="00B07D4D">
    <w:pPr>
      <w:pStyle w:val="SemEspaamento"/>
      <w:jc w:val="center"/>
      <w:rPr>
        <w:color w:val="FFFF99"/>
        <w:sz w:val="24"/>
        <w:szCs w:val="24"/>
      </w:rPr>
    </w:pPr>
    <w:r w:rsidRPr="00755EC1">
      <w:rPr>
        <w:rFonts w:asciiTheme="majorHAnsi" w:hAnsiTheme="majorHAnsi" w:cstheme="majorHAnsi"/>
        <w:color w:val="FFFF99"/>
        <w:sz w:val="24"/>
        <w:szCs w:val="24"/>
      </w:rPr>
      <w:t xml:space="preserve">Cel.: 71 9 9293-6290 / </w:t>
    </w:r>
    <w:hyperlink r:id="rId2" w:history="1">
      <w:r w:rsidRPr="00755EC1">
        <w:rPr>
          <w:rStyle w:val="Hyperlink"/>
          <w:rFonts w:asciiTheme="majorHAnsi" w:hAnsiTheme="majorHAnsi" w:cstheme="majorHAnsi"/>
          <w:color w:val="FFFF99"/>
          <w:sz w:val="24"/>
          <w:szCs w:val="24"/>
        </w:rPr>
        <w:t>https://minhacasaprefabricada.com.br</w:t>
      </w:r>
    </w:hyperlink>
  </w:p>
  <w:p w14:paraId="0BE5A8B3" w14:textId="4889BFC9" w:rsidR="00B07D4D" w:rsidRPr="00755EC1" w:rsidRDefault="00B07D4D" w:rsidP="00B07D4D">
    <w:pPr>
      <w:pStyle w:val="SemEspaamento"/>
      <w:jc w:val="center"/>
      <w:rPr>
        <w:rFonts w:asciiTheme="majorHAnsi" w:hAnsiTheme="majorHAnsi" w:cstheme="majorHAnsi"/>
        <w:color w:val="FFFF99"/>
        <w:sz w:val="24"/>
        <w:szCs w:val="24"/>
      </w:rPr>
    </w:pPr>
    <w:r w:rsidRPr="00755EC1">
      <w:rPr>
        <w:rFonts w:asciiTheme="majorHAnsi" w:hAnsiTheme="majorHAnsi" w:cstheme="majorHAnsi"/>
        <w:color w:val="FFFF99"/>
        <w:sz w:val="24"/>
        <w:szCs w:val="24"/>
      </w:rPr>
      <w:t xml:space="preserve">CNPJ: 57.721.838.0001/91 / </w:t>
    </w:r>
    <w:r w:rsidRPr="00755EC1">
      <w:rPr>
        <w:color w:val="FFFF99"/>
        <w:sz w:val="24"/>
        <w:szCs w:val="24"/>
      </w:rPr>
      <w:t>Instagram: @minhacasaprefabricada_ba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57B9A" w14:textId="77777777" w:rsidR="00273F71" w:rsidRDefault="00273F71" w:rsidP="00B07D4D">
      <w:pPr>
        <w:spacing w:after="0" w:line="240" w:lineRule="auto"/>
      </w:pPr>
      <w:r>
        <w:separator/>
      </w:r>
    </w:p>
  </w:footnote>
  <w:footnote w:type="continuationSeparator" w:id="0">
    <w:p w14:paraId="637E0D85" w14:textId="77777777" w:rsidR="00273F71" w:rsidRDefault="00273F71" w:rsidP="00B07D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BBC46" w14:textId="7966C38D" w:rsidR="0098589E" w:rsidRDefault="0098589E">
    <w:pPr>
      <w:pStyle w:val="Cabealho"/>
      <w:rPr>
        <w:rFonts w:ascii="Segoe MDL2 Assets" w:hAnsi="Segoe MDL2 Assets"/>
        <w:b/>
        <w:bCs/>
        <w:noProof/>
        <w:sz w:val="28"/>
        <w:szCs w:val="28"/>
      </w:rPr>
    </w:pPr>
    <w:r w:rsidRPr="0098589E">
      <w:rPr>
        <w:rFonts w:ascii="Segoe MDL2 Assets" w:hAnsi="Segoe MDL2 Assets"/>
        <w:b/>
        <w:bCs/>
        <w:noProof/>
        <w:sz w:val="28"/>
        <w:szCs w:val="28"/>
      </w:rPr>
      <w:drawing>
        <wp:anchor distT="0" distB="0" distL="114300" distR="114300" simplePos="0" relativeHeight="251659263" behindDoc="1" locked="0" layoutInCell="1" allowOverlap="1" wp14:anchorId="15095AF7" wp14:editId="5BAE3110">
          <wp:simplePos x="0" y="0"/>
          <wp:positionH relativeFrom="page">
            <wp:align>left</wp:align>
          </wp:positionH>
          <wp:positionV relativeFrom="paragraph">
            <wp:posOffset>-451485</wp:posOffset>
          </wp:positionV>
          <wp:extent cx="7779385" cy="1575435"/>
          <wp:effectExtent l="0" t="0" r="0" b="5715"/>
          <wp:wrapNone/>
          <wp:docPr id="40" name="Imagem 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9385" cy="15754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ED41B12" w14:textId="391BC524" w:rsidR="002576B0" w:rsidRPr="0098589E" w:rsidRDefault="0098589E">
    <w:pPr>
      <w:pStyle w:val="Cabealho"/>
      <w:rPr>
        <w:rFonts w:asciiTheme="majorHAnsi" w:hAnsiTheme="majorHAnsi" w:cstheme="majorHAnsi"/>
        <w:b/>
        <w:bCs/>
        <w:noProof/>
        <w:sz w:val="28"/>
        <w:szCs w:val="28"/>
      </w:rPr>
    </w:pPr>
    <w:r w:rsidRPr="0098589E">
      <w:rPr>
        <w:rFonts w:asciiTheme="majorHAnsi" w:hAnsiTheme="majorHAnsi" w:cstheme="majorHAnsi"/>
        <w:b/>
        <w:bCs/>
        <w:noProof/>
        <w:sz w:val="28"/>
        <w:szCs w:val="28"/>
      </w:rPr>
      <w:t>WOODBAHIA CASAS PREFABRICADAS</w:t>
    </w:r>
  </w:p>
  <w:p w14:paraId="678D7B02" w14:textId="6D47C46E" w:rsidR="0098589E" w:rsidRPr="0098589E" w:rsidRDefault="0098589E">
    <w:pPr>
      <w:pStyle w:val="Cabealho"/>
      <w:rPr>
        <w:rFonts w:asciiTheme="majorHAnsi" w:hAnsiTheme="majorHAnsi" w:cstheme="majorHAnsi"/>
        <w:b/>
        <w:bCs/>
        <w:noProof/>
        <w:sz w:val="24"/>
        <w:szCs w:val="24"/>
      </w:rPr>
    </w:pPr>
    <w:r w:rsidRPr="0098589E">
      <w:rPr>
        <w:rFonts w:asciiTheme="majorHAnsi" w:hAnsiTheme="majorHAnsi" w:cstheme="majorHAnsi"/>
      </w:rPr>
      <w:t>CNPJ: 57.721.838.0001/91</w:t>
    </w:r>
  </w:p>
  <w:p w14:paraId="7AD3ABA3" w14:textId="22F3DA44" w:rsidR="0098589E" w:rsidRPr="0098589E" w:rsidRDefault="0098589E">
    <w:pPr>
      <w:pStyle w:val="Cabealho"/>
      <w:rPr>
        <w:rFonts w:asciiTheme="majorHAnsi" w:hAnsiTheme="majorHAnsi" w:cstheme="majorHAnsi"/>
      </w:rPr>
    </w:pPr>
    <w:r w:rsidRPr="0098589E">
      <w:rPr>
        <w:rFonts w:asciiTheme="majorHAnsi" w:hAnsiTheme="majorHAnsi" w:cstheme="majorHAnsi"/>
        <w:noProof/>
      </w:rPr>
      <w:t xml:space="preserve">Rodovia Ba 099 Eco Posto Shell </w:t>
    </w:r>
    <w:r>
      <w:rPr>
        <w:rFonts w:asciiTheme="majorHAnsi" w:hAnsiTheme="majorHAnsi" w:cstheme="majorHAnsi"/>
        <w:noProof/>
      </w:rPr>
      <w:t xml:space="preserve">Est. do Coco, </w:t>
    </w:r>
    <w:r w:rsidRPr="0098589E">
      <w:rPr>
        <w:rFonts w:asciiTheme="majorHAnsi" w:hAnsiTheme="majorHAnsi" w:cstheme="majorHAnsi"/>
        <w:noProof/>
      </w:rPr>
      <w:t>Abrantes Camaçari Bahia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7F6E0C3E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m 420197599" o:spid="_x0000_i1025" type="#_x0000_t75" style="width:11.4pt;height:11.4pt;visibility:visible;mso-wrap-style:square">
            <v:imagedata r:id="rId1" o:title=""/>
          </v:shape>
        </w:pict>
      </mc:Choice>
      <mc:Fallback>
        <w:drawing>
          <wp:inline distT="0" distB="0" distL="0" distR="0" wp14:anchorId="5A20E4BB" wp14:editId="3AF3C5C2">
            <wp:extent cx="144780" cy="144780"/>
            <wp:effectExtent l="0" t="0" r="0" b="0"/>
            <wp:docPr id="420197599" name="Imagem 4201975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491012"/>
    <w:multiLevelType w:val="hybridMultilevel"/>
    <w:tmpl w:val="536A92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C81FEB"/>
    <w:multiLevelType w:val="hybridMultilevel"/>
    <w:tmpl w:val="6BB6B1BC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 w15:restartNumberingAfterBreak="0">
    <w:nsid w:val="27B86D3A"/>
    <w:multiLevelType w:val="hybridMultilevel"/>
    <w:tmpl w:val="22C2E1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007E4D"/>
    <w:multiLevelType w:val="hybridMultilevel"/>
    <w:tmpl w:val="4D0ACE1E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FF9"/>
    <w:multiLevelType w:val="multilevel"/>
    <w:tmpl w:val="E23A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2454E1"/>
    <w:multiLevelType w:val="multilevel"/>
    <w:tmpl w:val="EDE2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3503F3"/>
    <w:multiLevelType w:val="hybridMultilevel"/>
    <w:tmpl w:val="8626DF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381F41"/>
    <w:multiLevelType w:val="hybridMultilevel"/>
    <w:tmpl w:val="847299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683400"/>
    <w:multiLevelType w:val="hybridMultilevel"/>
    <w:tmpl w:val="ACB64366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7CA51AA4"/>
    <w:multiLevelType w:val="hybridMultilevel"/>
    <w:tmpl w:val="783E5C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767123">
    <w:abstractNumId w:val="8"/>
  </w:num>
  <w:num w:numId="2" w16cid:durableId="1910067930">
    <w:abstractNumId w:val="6"/>
  </w:num>
  <w:num w:numId="3" w16cid:durableId="1480609957">
    <w:abstractNumId w:val="5"/>
  </w:num>
  <w:num w:numId="4" w16cid:durableId="599994164">
    <w:abstractNumId w:val="4"/>
  </w:num>
  <w:num w:numId="5" w16cid:durableId="1881429906">
    <w:abstractNumId w:val="7"/>
  </w:num>
  <w:num w:numId="6" w16cid:durableId="1112945095">
    <w:abstractNumId w:val="3"/>
  </w:num>
  <w:num w:numId="7" w16cid:durableId="465006613">
    <w:abstractNumId w:val="2"/>
  </w:num>
  <w:num w:numId="8" w16cid:durableId="125855646">
    <w:abstractNumId w:val="1"/>
  </w:num>
  <w:num w:numId="9" w16cid:durableId="1867981547">
    <w:abstractNumId w:val="0"/>
  </w:num>
  <w:num w:numId="10" w16cid:durableId="335349903">
    <w:abstractNumId w:val="11"/>
  </w:num>
  <w:num w:numId="11" w16cid:durableId="806245645">
    <w:abstractNumId w:val="9"/>
  </w:num>
  <w:num w:numId="12" w16cid:durableId="29916780">
    <w:abstractNumId w:val="10"/>
  </w:num>
  <w:num w:numId="13" w16cid:durableId="795099807">
    <w:abstractNumId w:val="18"/>
  </w:num>
  <w:num w:numId="14" w16cid:durableId="1444226697">
    <w:abstractNumId w:val="12"/>
  </w:num>
  <w:num w:numId="15" w16cid:durableId="1874803407">
    <w:abstractNumId w:val="13"/>
  </w:num>
  <w:num w:numId="16" w16cid:durableId="812867978">
    <w:abstractNumId w:val="14"/>
  </w:num>
  <w:num w:numId="17" w16cid:durableId="483670404">
    <w:abstractNumId w:val="16"/>
  </w:num>
  <w:num w:numId="18" w16cid:durableId="173885414">
    <w:abstractNumId w:val="17"/>
  </w:num>
  <w:num w:numId="19" w16cid:durableId="9949863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isplayBackgroundShape/>
  <w:defaultTabStop w:val="720"/>
  <w:hyphenationZone w:val="425"/>
  <w:characterSpacingControl w:val="doNotCompress"/>
  <w:hdrShapeDefaults>
    <o:shapedefaults v:ext="edit" spidmax="2050">
      <o:colormru v:ext="edit" colors="#ffc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F9E"/>
    <w:rsid w:val="00023B18"/>
    <w:rsid w:val="00024ACA"/>
    <w:rsid w:val="00034616"/>
    <w:rsid w:val="0006063C"/>
    <w:rsid w:val="00084386"/>
    <w:rsid w:val="0009300F"/>
    <w:rsid w:val="000B7346"/>
    <w:rsid w:val="000C45BB"/>
    <w:rsid w:val="00121DE1"/>
    <w:rsid w:val="00145DA4"/>
    <w:rsid w:val="0015074B"/>
    <w:rsid w:val="00160C03"/>
    <w:rsid w:val="001A5845"/>
    <w:rsid w:val="001C737B"/>
    <w:rsid w:val="001F067A"/>
    <w:rsid w:val="00203755"/>
    <w:rsid w:val="002241C4"/>
    <w:rsid w:val="00232979"/>
    <w:rsid w:val="00232F8C"/>
    <w:rsid w:val="002366BE"/>
    <w:rsid w:val="002576B0"/>
    <w:rsid w:val="00273F71"/>
    <w:rsid w:val="00295F13"/>
    <w:rsid w:val="0029639D"/>
    <w:rsid w:val="002F1114"/>
    <w:rsid w:val="00326F90"/>
    <w:rsid w:val="003450EF"/>
    <w:rsid w:val="003667DE"/>
    <w:rsid w:val="003A4315"/>
    <w:rsid w:val="003C4825"/>
    <w:rsid w:val="003E4A41"/>
    <w:rsid w:val="003F1F91"/>
    <w:rsid w:val="003F3F85"/>
    <w:rsid w:val="00404860"/>
    <w:rsid w:val="004142C0"/>
    <w:rsid w:val="004271B2"/>
    <w:rsid w:val="004727EB"/>
    <w:rsid w:val="00497020"/>
    <w:rsid w:val="004E2B5D"/>
    <w:rsid w:val="004E4024"/>
    <w:rsid w:val="00552209"/>
    <w:rsid w:val="00567154"/>
    <w:rsid w:val="00581319"/>
    <w:rsid w:val="0059084B"/>
    <w:rsid w:val="005966A9"/>
    <w:rsid w:val="00600656"/>
    <w:rsid w:val="00621C58"/>
    <w:rsid w:val="00630BE9"/>
    <w:rsid w:val="00642CD8"/>
    <w:rsid w:val="00651BC3"/>
    <w:rsid w:val="006E3DD7"/>
    <w:rsid w:val="00717F96"/>
    <w:rsid w:val="00722130"/>
    <w:rsid w:val="00725E1C"/>
    <w:rsid w:val="007310FB"/>
    <w:rsid w:val="00740C4D"/>
    <w:rsid w:val="00755EC1"/>
    <w:rsid w:val="0078148B"/>
    <w:rsid w:val="007A65EE"/>
    <w:rsid w:val="007B1CFA"/>
    <w:rsid w:val="007B3517"/>
    <w:rsid w:val="007C4F7B"/>
    <w:rsid w:val="007F43F0"/>
    <w:rsid w:val="00820E87"/>
    <w:rsid w:val="00843C89"/>
    <w:rsid w:val="00852C38"/>
    <w:rsid w:val="00853C02"/>
    <w:rsid w:val="00870DDD"/>
    <w:rsid w:val="00872031"/>
    <w:rsid w:val="00885CD3"/>
    <w:rsid w:val="008A30C1"/>
    <w:rsid w:val="008B1224"/>
    <w:rsid w:val="008D1921"/>
    <w:rsid w:val="008E51A2"/>
    <w:rsid w:val="008F73C1"/>
    <w:rsid w:val="009101E5"/>
    <w:rsid w:val="00923DAC"/>
    <w:rsid w:val="00934506"/>
    <w:rsid w:val="0096086F"/>
    <w:rsid w:val="00975F6C"/>
    <w:rsid w:val="0098589E"/>
    <w:rsid w:val="009970CC"/>
    <w:rsid w:val="009B3464"/>
    <w:rsid w:val="009B45BE"/>
    <w:rsid w:val="009C743A"/>
    <w:rsid w:val="009D62F1"/>
    <w:rsid w:val="009E45B6"/>
    <w:rsid w:val="009F00B4"/>
    <w:rsid w:val="00A00A07"/>
    <w:rsid w:val="00A0680D"/>
    <w:rsid w:val="00A4461E"/>
    <w:rsid w:val="00A92D0B"/>
    <w:rsid w:val="00AA1D8D"/>
    <w:rsid w:val="00AD0F4B"/>
    <w:rsid w:val="00AD31E2"/>
    <w:rsid w:val="00AE0E05"/>
    <w:rsid w:val="00B04707"/>
    <w:rsid w:val="00B04F2A"/>
    <w:rsid w:val="00B07D4D"/>
    <w:rsid w:val="00B13E16"/>
    <w:rsid w:val="00B4553D"/>
    <w:rsid w:val="00B47730"/>
    <w:rsid w:val="00B544F8"/>
    <w:rsid w:val="00B7682B"/>
    <w:rsid w:val="00B83A39"/>
    <w:rsid w:val="00BA3BC4"/>
    <w:rsid w:val="00BC6764"/>
    <w:rsid w:val="00BE7257"/>
    <w:rsid w:val="00C01504"/>
    <w:rsid w:val="00C04499"/>
    <w:rsid w:val="00C37D83"/>
    <w:rsid w:val="00C4613B"/>
    <w:rsid w:val="00C5120E"/>
    <w:rsid w:val="00CB0664"/>
    <w:rsid w:val="00CC3C9B"/>
    <w:rsid w:val="00CD6BE5"/>
    <w:rsid w:val="00D07E3C"/>
    <w:rsid w:val="00D17B2D"/>
    <w:rsid w:val="00D254DA"/>
    <w:rsid w:val="00D563DD"/>
    <w:rsid w:val="00D76BDB"/>
    <w:rsid w:val="00D8048D"/>
    <w:rsid w:val="00D96996"/>
    <w:rsid w:val="00DB0EB8"/>
    <w:rsid w:val="00DC468F"/>
    <w:rsid w:val="00DC5B99"/>
    <w:rsid w:val="00DC6981"/>
    <w:rsid w:val="00DE07E7"/>
    <w:rsid w:val="00DE491C"/>
    <w:rsid w:val="00E61C3E"/>
    <w:rsid w:val="00E8739A"/>
    <w:rsid w:val="00EF5BA0"/>
    <w:rsid w:val="00F01D10"/>
    <w:rsid w:val="00F250CE"/>
    <w:rsid w:val="00F31C84"/>
    <w:rsid w:val="00F576E4"/>
    <w:rsid w:val="00F96E33"/>
    <w:rsid w:val="00F97ECC"/>
    <w:rsid w:val="00FC166C"/>
    <w:rsid w:val="00FC5F35"/>
    <w:rsid w:val="00FC693F"/>
    <w:rsid w:val="00FE3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o:colormru v:ext="edit" colors="#ffc"/>
    </o:shapedefaults>
    <o:shapelayout v:ext="edit">
      <o:idmap v:ext="edit" data="2"/>
    </o:shapelayout>
  </w:shapeDefaults>
  <w:decimalSymbol w:val=","/>
  <w:listSeparator w:val=";"/>
  <w14:docId w14:val="0B299683"/>
  <w14:defaultImageDpi w14:val="300"/>
  <w15:docId w15:val="{13C99EA5-FC2B-4A26-BF9B-E3AC73F55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7B3517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B3517"/>
    <w:rPr>
      <w:color w:val="605E5C"/>
      <w:shd w:val="clear" w:color="auto" w:fill="E1DFDD"/>
    </w:rPr>
  </w:style>
  <w:style w:type="paragraph" w:customStyle="1" w:styleId="Estilo1">
    <w:name w:val="Estilo1"/>
    <w:basedOn w:val="Ttulo1"/>
    <w:link w:val="Estilo1Char"/>
    <w:qFormat/>
    <w:rsid w:val="00552209"/>
    <w:pPr>
      <w:keepLines w:val="0"/>
      <w:shd w:val="clear" w:color="auto" w:fill="4F81BD" w:themeFill="accent1"/>
      <w:tabs>
        <w:tab w:val="left" w:pos="9192"/>
      </w:tabs>
      <w:spacing w:before="200" w:line="269" w:lineRule="auto"/>
      <w:ind w:left="-1354" w:right="-1440" w:firstLine="1354"/>
    </w:pPr>
    <w:rPr>
      <w:rFonts w:cs="Times New Roman (Body CS)"/>
      <w:caps/>
      <w:color w:val="FFFFFF" w:themeColor="background1"/>
      <w:spacing w:val="15"/>
      <w:lang w:val="pt-BR" w:eastAsia="ja-JP"/>
    </w:rPr>
  </w:style>
  <w:style w:type="character" w:customStyle="1" w:styleId="Estilo1Char">
    <w:name w:val="Estilo1 Char"/>
    <w:basedOn w:val="Ttulo1Char"/>
    <w:link w:val="Estilo1"/>
    <w:rsid w:val="00552209"/>
    <w:rPr>
      <w:rFonts w:asciiTheme="majorHAnsi" w:eastAsiaTheme="majorEastAsia" w:hAnsiTheme="majorHAnsi" w:cs="Times New Roman (Body CS)"/>
      <w:b/>
      <w:bCs/>
      <w:caps/>
      <w:color w:val="FFFFFF" w:themeColor="background1"/>
      <w:spacing w:val="15"/>
      <w:sz w:val="28"/>
      <w:szCs w:val="28"/>
      <w:shd w:val="clear" w:color="auto" w:fill="4F81BD" w:themeFill="accent1"/>
      <w:lang w:val="pt-BR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14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59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68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16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8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8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6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23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51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0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16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2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3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4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79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63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4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88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73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44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7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5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74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87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06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4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21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5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59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41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2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3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4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62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32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24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25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12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77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24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90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4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2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5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9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07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9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22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68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26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9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76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48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0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05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19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3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33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6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5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8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8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minhacasaprefabricada.com.b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minhacasaprefabricada.com.br" TargetMode="External"/><Relationship Id="rId1" Type="http://schemas.openxmlformats.org/officeDocument/2006/relationships/image" Target="media/image4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'1.0' encoding='UTF-8' standalone='yes'?>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568</Words>
  <Characters>3072</Characters>
  <Application>Microsoft Office Word</Application>
  <DocSecurity>0</DocSecurity>
  <Lines>25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3633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de Sena Moreira Santos</cp:lastModifiedBy>
  <cp:revision>17</cp:revision>
  <cp:lastPrinted>2025-05-29T12:46:00Z</cp:lastPrinted>
  <dcterms:created xsi:type="dcterms:W3CDTF">2025-06-02T09:43:00Z</dcterms:created>
  <dcterms:modified xsi:type="dcterms:W3CDTF">2025-06-03T10:38:00Z</dcterms:modified>
  <cp:category/>
</cp:coreProperties>
</file>