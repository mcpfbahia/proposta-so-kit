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JOSE DE SENA MOREIRA SANTOS</w:t>
      </w:r>
      <w:r>
        <w:rPr>
          <w:rFonts w:ascii="Segoe UI" w:hAnsi="Segoe UI"/>
          <w:color w:val="000000"/>
          <w:sz w:val="24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 w:rsidRPr="00EE4D9F">
        <w:rPr>
          <w:rFonts w:ascii="Segoe UI" w:hAnsi="Segoe UI"/>
          <w:b/>
          <w:bCs/>
          <w:sz w:val="24"/>
          <w:lang w:val="pt-BR"/>
        </w:rPr>
        <w:t>COD: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cod_kit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/ </w:t>
      </w:r>
      <w:r w:rsidRPr="00EE4D9F">
        <w:rPr>
          <w:rFonts w:ascii="Segoe UI" w:hAnsi="Segoe UI"/>
          <w:b/>
          <w:bCs/>
          <w:sz w:val="24"/>
          <w:lang w:val="pt-BR"/>
        </w:rPr>
        <w:t>QTD: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quant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/ </w:t>
      </w:r>
      <w:r w:rsidRPr="00EE4D9F">
        <w:rPr>
          <w:rFonts w:ascii="Segoe UI" w:hAnsi="Segoe UI"/>
          <w:b/>
          <w:bCs/>
          <w:sz w:val="24"/>
          <w:lang w:val="pt-BR"/>
        </w:rPr>
        <w:t>DESCRIÇÃO: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descrição_kit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Peso Total: </w:t>
      </w:r>
      <w:r>
        <w:rPr>
          <w:rFonts w:ascii="Segoe UI" w:hAnsi="Segoe UI"/>
          <w:b/>
          <w:color w:val="000000"/>
          <w:sz w:val="24"/>
        </w:rPr>
        <w:t>27385.14 kg</w:t>
      </w:r>
      <w:r>
        <w:rPr>
          <w:rFonts w:ascii="Segoe UI" w:hAnsi="Segoe UI"/>
          <w:color w:val="000000"/>
          <w:sz w:val="24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 w:rsidRPr="00EE4D9F">
        <w:rPr>
          <w:rFonts w:ascii="Segoe UI" w:hAnsi="Segoe UI"/>
          <w:b/>
          <w:bCs/>
          <w:sz w:val="24"/>
          <w:lang w:val="pt-BR"/>
        </w:rPr>
        <w:t>Valor unitário: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preço_normal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/ </w:t>
      </w:r>
      <w:r w:rsidRPr="00EE4D9F">
        <w:rPr>
          <w:rFonts w:ascii="Segoe UI" w:hAnsi="Segoe UI"/>
          <w:b/>
          <w:bCs/>
          <w:sz w:val="24"/>
          <w:lang w:val="pt-BR"/>
        </w:rPr>
        <w:t>Valor total:</w:t>
      </w:r>
      <w:r w:rsidRPr="00EE4D9F">
        <w:rPr>
          <w:rFonts w:ascii="Segoe UI" w:hAnsi="Segoe UI"/>
          <w:sz w:val="24"/>
          <w:lang w:val="pt-BR"/>
        </w:rPr>
        <w:t xml:space="preserve"> {{</w:t>
      </w:r>
      <w:proofErr w:type="spellStart"/>
      <w:r w:rsidRPr="00EE4D9F">
        <w:rPr>
          <w:rFonts w:ascii="Segoe UI" w:hAnsi="Segoe UI"/>
          <w:sz w:val="24"/>
          <w:lang w:val="pt-BR"/>
        </w:rPr>
        <w:t>valor_total</w:t>
      </w:r>
      <w:proofErr w:type="spellEnd"/>
      <w:r w:rsidRPr="00EE4D9F">
        <w:rPr>
          <w:rFonts w:ascii="Segoe UI" w:hAnsi="Segoe UI"/>
          <w:sz w:val="24"/>
          <w:lang w:val="pt-BR"/>
        </w:rPr>
        <w:t xml:space="preserve">}}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 Desconto: {{desconto}} / Valor total com Desc.: </w:t>
      </w:r>
      <w:r>
        <w:rPr>
          <w:rFonts w:ascii="Segoe UI" w:hAnsi="Segoe UI"/>
          <w:b/>
          <w:color w:val="000000"/>
          <w:sz w:val="24"/>
        </w:rPr>
        <w:t>R$ 672.432,29</w:t>
      </w:r>
      <w:r>
        <w:rPr>
          <w:rFonts w:ascii="Segoe UI" w:hAnsi="Segoe UI"/>
          <w:color w:val="000000"/>
          <w:sz w:val="24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 w:rsidRPr="00EE4D9F">
        <w:rPr>
          <w:rFonts w:ascii="Segoe UI" w:hAnsi="Segoe UI"/>
          <w:sz w:val="24"/>
        </w:rPr>
        <w:t xml:space="preserve">Link do </w:t>
      </w:r>
      <w:proofErr w:type="spellStart"/>
      <w:r w:rsidRPr="00EE4D9F">
        <w:rPr>
          <w:rFonts w:ascii="Segoe UI" w:hAnsi="Segoe UI"/>
          <w:sz w:val="24"/>
        </w:rPr>
        <w:t>produto</w:t>
      </w:r>
      <w:proofErr w:type="spellEnd"/>
      <w:r w:rsidRPr="00EE4D9F">
        <w:rPr>
          <w:rFonts w:ascii="Segoe UI" w:hAnsi="Segoe UI"/>
          <w:sz w:val="24"/>
        </w:rPr>
        <w:t>:</w:t>
      </w:r>
      <w:r>
        <w:rPr>
          <w:rFonts w:ascii="Segoe UI" w:hAnsi="Segoe UI"/>
          <w:sz w:val="24"/>
        </w:rPr>
        <w:t xml:space="preserve"> </w:t>
      </w:r>
      <w:r w:rsidRPr="00885CD3">
        <w:rPr>
          <w:rFonts w:ascii="Segoe UI" w:hAnsi="Segoe UI"/>
          <w:sz w:val="24"/>
          <w:lang w:val="pt-BR"/>
        </w:rPr>
        <w:t>{{</w:t>
      </w:r>
      <w:proofErr w:type="spellStart"/>
      <w:r w:rsidRPr="00885CD3">
        <w:rPr>
          <w:rFonts w:ascii="Segoe UI" w:hAnsi="Segoe UI"/>
          <w:sz w:val="24"/>
          <w:lang w:val="pt-BR"/>
        </w:rPr>
        <w:t>link_kit</w:t>
      </w:r>
      <w:proofErr w:type="spellEnd"/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 w:rsidRPr="007A65EE">
        <w:rPr>
          <w:rFonts w:ascii="Segoe UI" w:hAnsi="Segoe UI" w:cs="Segoe UI Emoji"/>
          <w:b/>
          <w:bCs/>
          <w:sz w:val="24"/>
        </w:rPr>
        <w:t>💡</w:t>
      </w:r>
      <w:proofErr w:type="spellStart"/>
      <w:r w:rsidRPr="007A65EE">
        <w:rPr>
          <w:rFonts w:ascii="Segoe UI" w:hAnsi="Segoe UI"/>
          <w:b/>
          <w:bCs/>
          <w:sz w:val="24"/>
        </w:rPr>
        <w:t>Estimativa</w:t>
      </w:r>
      <w:proofErr w:type="spellEnd"/>
      <w:r w:rsidRPr="007A65EE">
        <w:rPr>
          <w:rFonts w:ascii="Segoe UI" w:hAnsi="Segoe UI"/>
          <w:b/>
          <w:bCs/>
          <w:sz w:val="24"/>
        </w:rPr>
        <w:t xml:space="preserve"> de </w:t>
      </w:r>
      <w:proofErr w:type="spellStart"/>
      <w:r w:rsidRPr="007A65EE">
        <w:rPr>
          <w:rFonts w:ascii="Segoe UI" w:hAnsi="Segoe UI"/>
          <w:b/>
          <w:bCs/>
          <w:sz w:val="24"/>
        </w:rPr>
        <w:t>investimento</w:t>
      </w:r>
      <w:proofErr w:type="spellEnd"/>
      <w:r w:rsidRPr="007A65EE">
        <w:rPr>
          <w:rFonts w:ascii="Segoe UI" w:hAnsi="Segoe UI"/>
          <w:b/>
          <w:bCs/>
          <w:sz w:val="24"/>
        </w:rPr>
        <w:t xml:space="preserve"> para a casa </w:t>
      </w:r>
      <w:proofErr w:type="spellStart"/>
      <w:r w:rsidRPr="007A65EE">
        <w:rPr>
          <w:rFonts w:ascii="Segoe UI" w:hAnsi="Segoe UI"/>
          <w:b/>
          <w:bCs/>
          <w:sz w:val="24"/>
        </w:rPr>
        <w:t>pronta</w:t>
      </w:r>
      <w:proofErr w:type="spellEnd"/>
      <w:r w:rsidRPr="007A65EE">
        <w:rPr>
          <w:rFonts w:ascii="Segoe UI" w:hAnsi="Segoe UI"/>
          <w:b/>
          <w:bCs/>
          <w:sz w:val="24"/>
        </w:rPr>
        <w:t>: {{</w:t>
      </w:r>
      <w:proofErr w:type="spellStart"/>
      <w:r w:rsidRPr="007A65EE">
        <w:rPr>
          <w:rFonts w:ascii="Segoe UI" w:hAnsi="Segoe UI"/>
          <w:b/>
          <w:bCs/>
          <w:sz w:val="24"/>
        </w:rPr>
        <w:t>estimativa</w:t>
      </w:r>
      <w:proofErr w:type="spellEnd"/>
      <w:r w:rsidRPr="007A65EE">
        <w:rPr>
          <w:rFonts w:ascii="Segoe UI" w:hAnsi="Segoe UI"/>
          <w:b/>
          <w:bCs/>
          <w:sz w:val="24"/>
        </w:rPr>
        <w:t>-casa-</w:t>
      </w:r>
      <w:proofErr w:type="spellStart"/>
      <w:r w:rsidRPr="007A65EE">
        <w:rPr>
          <w:rFonts w:ascii="Segoe UI" w:hAnsi="Segoe UI"/>
          <w:b/>
          <w:bCs/>
          <w:sz w:val="24"/>
        </w:rPr>
        <w:t>pronta</w:t>
      </w:r>
      <w:proofErr w:type="spellEnd"/>
      <w:r w:rsidRPr="007A65EE">
        <w:rPr>
          <w:rFonts w:ascii="Segoe UI" w:hAnsi="Segoe UI"/>
          <w:b/>
          <w:bCs/>
          <w:sz w:val="24"/>
        </w:rPr>
        <w:t>}}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256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R$ 31.492,91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R$ 308,00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R$ 31.800,91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💰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 xml:space="preserve"> condições comerciais 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>💵 Resumo de Valores</w:t>
        <w:br/>
        <w:t>• Valor do Kit: {{preço_normal}} / QTD: {{quant}} / Valor Total: {{valor_total}}</w:t>
        <w:br/>
        <w:t>• Desconto à Vista (</w:t>
      </w:r>
      <w:r>
        <w:rPr>
          <w:rFonts w:ascii="Segoe UI" w:hAnsi="Segoe UI"/>
          <w:b/>
          <w:color w:val="000000"/>
          <w:sz w:val="24"/>
        </w:rPr>
        <w:t>3%</w:t>
      </w:r>
      <w:r>
        <w:rPr>
          <w:rFonts w:ascii="Segoe UI" w:hAnsi="Segoe UI"/>
          <w:color w:val="000000"/>
          <w:sz w:val="24"/>
        </w:rPr>
        <w:t xml:space="preserve">): Desconto: {{desconto}} / Valor com Desc. </w:t>
      </w:r>
      <w:r>
        <w:rPr>
          <w:rFonts w:ascii="Segoe UI" w:hAnsi="Segoe UI"/>
          <w:b/>
          <w:color w:val="000000"/>
          <w:sz w:val="24"/>
        </w:rPr>
        <w:t>R$ 672.432,29</w:t>
      </w:r>
      <w:r>
        <w:rPr>
          <w:rFonts w:ascii="Segoe UI" w:hAnsi="Segoe UI"/>
          <w:color w:val="000000"/>
          <w:sz w:val="24"/>
        </w:rPr>
        <w:br/>
        <w:t xml:space="preserve">• Frete Total: </w:t>
      </w:r>
      <w:r>
        <w:rPr>
          <w:rFonts w:ascii="Segoe UI" w:hAnsi="Segoe UI"/>
          <w:b/>
          <w:color w:val="000000"/>
          <w:sz w:val="24"/>
        </w:rPr>
        <w:t>R$ 31.800,91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R$ 704.233,20</w:t>
      </w:r>
      <w:r>
        <w:rPr>
          <w:rFonts w:ascii="Segoe UI" w:hAnsi="Segoe UI"/>
          <w:color w:val="000000"/>
          <w:sz w:val="24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3%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rFonts w:ascii="Segoe UI" w:hAnsi="Segoe UI"/>
          <w:b/>
          <w:bCs/>
          <w:sz w:val="24"/>
          <w:lang w:val="pt-BR"/>
        </w:rPr>
        <w:t>Entrada (50%) na assinatura do contrato: {{50%_valor_avista}}</w:t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 w:rsidRPr="00872031">
        <w:rPr>
          <w:rFonts w:ascii="Segoe UI" w:hAnsi="Segoe UI"/>
          <w:b/>
          <w:bCs/>
          <w:sz w:val="24"/>
          <w:lang w:val="pt-BR"/>
        </w:rPr>
        <w:t>Saldo (50%) até 24h antes do embarque: {{50%_valor_avista}}</w:t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>✅ Área da casa: {{area_casa}}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R$ 7.064.525,00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R$ 5.086.458,00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R$ 1.978.067,00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41EF" w14:textId="77777777" w:rsidR="004271B2" w:rsidRDefault="004271B2" w:rsidP="00B07D4D">
      <w:pPr>
        <w:spacing w:after="0" w:line="240" w:lineRule="auto"/>
      </w:pPr>
      <w:r>
        <w:separator/>
      </w:r>
    </w:p>
  </w:endnote>
  <w:endnote w:type="continuationSeparator" w:id="0">
    <w:p w14:paraId="2BD1F027" w14:textId="77777777" w:rsidR="004271B2" w:rsidRDefault="004271B2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E2843" w14:textId="77777777" w:rsidR="004271B2" w:rsidRDefault="004271B2" w:rsidP="00B07D4D">
      <w:pPr>
        <w:spacing w:after="0" w:line="240" w:lineRule="auto"/>
      </w:pPr>
      <w:r>
        <w:separator/>
      </w:r>
    </w:p>
  </w:footnote>
  <w:footnote w:type="continuationSeparator" w:id="0">
    <w:p w14:paraId="3C899F64" w14:textId="77777777" w:rsidR="004271B2" w:rsidRDefault="004271B2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703AE2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40457796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129FE9F5" wp14:editId="1BDF0644">
            <wp:extent cx="144780" cy="144780"/>
            <wp:effectExtent l="0" t="0" r="0" b="0"/>
            <wp:docPr id="240457796" name="Imagem 240457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271B2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F43F0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600</Words>
  <Characters>3245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13</cp:revision>
  <cp:lastPrinted>2025-05-29T12:46:00Z</cp:lastPrinted>
  <dcterms:created xsi:type="dcterms:W3CDTF">2025-06-02T09:43:00Z</dcterms:created>
  <dcterms:modified xsi:type="dcterms:W3CDTF">2025-06-03T09:51:00Z</dcterms:modified>
  <cp:category/>
</cp:coreProperties>
</file>