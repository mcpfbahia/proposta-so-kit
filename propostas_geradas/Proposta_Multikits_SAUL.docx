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CC">
    <v:background id="_x0000_s1025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rFonts w:ascii="Segoe UI" w:hAnsi="Segoe UI"/>
          <w:color w:val="auto"/>
          <w:sz w:val="24"/>
        </w:rPr>
        <w:t xml:space="preserve">APRESENTAÇÃO DE </w:t>
      </w:r>
      <w:r w:rsidR="007B3517" w:rsidRPr="002576B0">
        <w:rPr>
          <w:rFonts w:ascii="Segoe UI" w:hAnsi="Segoe UI"/>
          <w:color w:val="auto"/>
          <w:sz w:val="24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Apresentamos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seguir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comercial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personalizada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proofErr w:type="spellStart"/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Minha</w:t>
      </w:r>
      <w:proofErr w:type="spellEnd"/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 xml:space="preserve"> Casa </w:t>
      </w:r>
      <w:proofErr w:type="spellStart"/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Pré-Fabricada</w:t>
      </w:r>
      <w:proofErr w:type="spellEnd"/>
      <w:r w:rsidR="002241C4" w:rsidRPr="002241C4">
        <w:rPr>
          <w:rFonts w:asciiTheme="majorHAnsi" w:hAnsiTheme="majorHAnsi" w:cstheme="majorHAnsi" w:ascii="Segoe UI" w:hAnsi="Segoe UI"/>
          <w:b/>
          <w:bCs/>
          <w:sz w:val="24"/>
        </w:rPr>
        <w:t xml:space="preserve"> Bahia</w:t>
      </w:r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referência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qualidade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sustentabilidade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inovação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na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construção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madeira.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Nossos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kits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desenvolvidos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autoclavado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com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garantia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de 15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anos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acompanham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manual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técnico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para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montagem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segura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eficiente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.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Confira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abaixo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detalhes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rFonts w:ascii="Segoe UI" w:hAnsi="Segoe UI"/>
          <w:color w:val="000000"/>
          <w:sz w:val="24"/>
        </w:rPr>
        <w:t xml:space="preserve">DATA DA PROPOSTA: </w:t>
      </w:r>
      <w:r>
        <w:rPr>
          <w:rFonts w:ascii="Segoe UI" w:hAnsi="Segoe UI"/>
          <w:b/>
          <w:color w:val="000000"/>
          <w:sz w:val="24"/>
        </w:rPr>
        <w:t>03/06/2025</w:t>
      </w:r>
      <w:r>
        <w:rPr>
          <w:rFonts w:ascii="Segoe UI" w:hAnsi="Segoe UI"/>
          <w:color w:val="000000"/>
          <w:sz w:val="24"/>
        </w:rPr>
      </w:r>
    </w:p>
    <w:p w14:paraId="0F721C39" w14:textId="6A3B46BD" w:rsidR="00DC468F" w:rsidRPr="00552209" w:rsidRDefault="00121DE1" w:rsidP="00665EEB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rFonts w:ascii="Segoe UI" w:hAnsi="Segoe UI"/>
          <w:color w:val="000000"/>
          <w:sz w:val="24"/>
        </w:rPr>
        <w:t xml:space="preserve">👤 Cliente: </w:t>
      </w:r>
      <w:r>
        <w:rPr>
          <w:rFonts w:ascii="Segoe UI" w:hAnsi="Segoe UI"/>
          <w:b/>
          <w:color w:val="000000"/>
          <w:sz w:val="24"/>
        </w:rPr>
        <w:t xml:space="preserve">SAUL </w:t>
      </w:r>
      <w:r>
        <w:rPr>
          <w:rFonts w:ascii="Segoe UI" w:hAnsi="Segoe UI"/>
          <w:color w:val="000000"/>
          <w:sz w:val="24"/>
        </w:rPr>
        <w:tab/>
        <w:tab/>
      </w:r>
    </w:p>
    <w:p w14:paraId="1E01CD43" w14:textId="2634D9CE" w:rsidR="00722130" w:rsidRPr="00665EEB" w:rsidRDefault="00F576E4" w:rsidP="00665EEB">
      <w:pPr>
        <w:pStyle w:val="SemEspaamento"/>
        <w:spacing w:line="276" w:lineRule="auto"/>
        <w:rPr>
          <w:b/>
          <w:bCs/>
          <w:sz w:val="24"/>
          <w:szCs w:val="24"/>
        </w:rPr>
      </w:pPr>
      <w:r w:rsidRPr="00665EEB">
        <w:rPr>
          <w:rFonts w:ascii="Segoe UI" w:hAnsi="Segoe UI" w:cs="Segoe UI Emoji"/>
          <w:b/>
          <w:bCs/>
          <w:sz w:val="24"/>
          <w:szCs w:val="24"/>
        </w:rPr>
        <w:t>🏠</w:t>
      </w:r>
      <w:r w:rsidRPr="00665EEB">
        <w:rPr>
          <w:rFonts w:ascii="Segoe UI" w:hAnsi="Segoe UI"/>
          <w:b/>
          <w:bCs/>
          <w:sz w:val="24"/>
          <w:szCs w:val="24"/>
        </w:rPr>
        <w:t xml:space="preserve"> </w:t>
      </w:r>
      <w:r w:rsidR="005E3813" w:rsidRPr="00665EEB">
        <w:rPr>
          <w:rFonts w:ascii="Segoe UI" w:hAnsi="Segoe UI"/>
          <w:b/>
          <w:bCs/>
          <w:sz w:val="24"/>
          <w:szCs w:val="24"/>
        </w:rPr>
        <w:t>CONDIÇÕES COMERCIAIS</w:t>
      </w:r>
    </w:p>
    <w:tbl>
      <w:tblPr>
        <w:tblStyle w:val="GradeClara"/>
        <w:tblW w:type="auto" w:w="0"/>
        <w:tblLook w:firstColumn="1" w:firstRow="1" w:lastColumn="0" w:lastRow="0" w:noHBand="0" w:noVBand="1" w:val="04A0"/>
      </w:tblPr>
      <w:tblGrid>
        <w:gridCol w:w="567"/>
        <w:gridCol w:w="7370"/>
        <w:gridCol w:w="850"/>
        <w:gridCol w:w="1134"/>
        <w:gridCol w:w="1134"/>
      </w:tblGrid>
      <w:tr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QUANT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KIT / DESCRIÇÃO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UNITÁRIO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TOTAL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C/ DESC.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rFonts w:ascii="Segoe UI" w:hAnsi="Segoe UI"/>
                <w:sz w:val="24"/>
              </w:rPr>
              <w:t xml:space="preserve">KIT POUSADA POP 1.5 (19,50M²) R                                                                                         </w:t>
            </w:r>
          </w:p>
        </w:tc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  <w:t>R$ 18.836,50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R$ 18.836,50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R$ 17.894,67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rFonts w:ascii="Segoe UI" w:hAnsi="Segoe UI"/>
                <w:sz w:val="24"/>
              </w:rPr>
              <w:t xml:space="preserve">KIT CAMPING 3 DE 6,25M² 2,50LX2,50CX2,80A R                                                                             </w:t>
            </w:r>
          </w:p>
        </w:tc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  <w:t>R$ 10.976,08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R$ 10.976,08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R$ 10.427,28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7370"/>
          </w:tcPr>
          <w:p>
            <w:r>
              <w:rPr>
                <w:rFonts w:ascii="Segoe UI" w:hAnsi="Segoe UI"/>
                <w:sz w:val="24"/>
              </w:rPr>
              <w:t>TOTAL</w:t>
            </w:r>
          </w:p>
        </w:tc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R$ 28.321,95</w:t>
            </w:r>
          </w:p>
        </w:tc>
      </w:tr>
    </w:tbl>
    <w:p w14:paraId="56A3F3B8" w14:textId="77777777" w:rsidR="004B1431" w:rsidRPr="00722130" w:rsidRDefault="004B1431" w:rsidP="00F576E4">
      <w:pPr>
        <w:pStyle w:val="SemEspaamento"/>
        <w:spacing w:line="360" w:lineRule="auto"/>
      </w:pPr>
    </w:p>
    <w:p w14:paraId="11DF7920" w14:textId="537E6D39" w:rsidR="004B1431" w:rsidRPr="00F250CE" w:rsidRDefault="004B1431" w:rsidP="004B1431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• Frete Total: </w:t>
      </w:r>
      <w:r>
        <w:rPr>
          <w:rFonts w:ascii="Segoe UI" w:hAnsi="Segoe UI"/>
          <w:b/>
          <w:color w:val="000000"/>
          <w:sz w:val="24"/>
        </w:rPr>
        <w:t>R$ 3.233,97</w:t>
      </w:r>
      <w:r>
        <w:rPr>
          <w:rFonts w:ascii="Segoe UI" w:hAnsi="Segoe UI"/>
          <w:color w:val="000000"/>
          <w:sz w:val="24"/>
        </w:rPr>
        <w:br/>
        <w:t xml:space="preserve">• ✅ Valor Final com Frete (à vista): </w:t>
      </w:r>
      <w:r>
        <w:rPr>
          <w:rFonts w:ascii="Segoe UI" w:hAnsi="Segoe UI"/>
          <w:b/>
          <w:color w:val="000000"/>
          <w:sz w:val="24"/>
        </w:rPr>
        <w:t>R$ 31.555,92</w:t>
      </w:r>
      <w:r>
        <w:rPr>
          <w:rFonts w:ascii="Segoe UI" w:hAnsi="Segoe UI"/>
          <w:color w:val="000000"/>
          <w:sz w:val="24"/>
        </w:rPr>
      </w:r>
    </w:p>
    <w:p w14:paraId="7EEF55C1" w14:textId="6AC9C643" w:rsidR="004B1431" w:rsidRPr="004B1431" w:rsidRDefault="004B1431" w:rsidP="004B1431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" w:hAnsi="Segoe UI" w:cs="Segoe UI Emoji"/>
          <w:b/>
          <w:bCs/>
          <w:sz w:val="24"/>
          <w:lang w:val="pt-BR"/>
        </w:rPr>
        <w:t>🔁</w:t>
      </w:r>
      <w:r w:rsidRPr="00F250CE">
        <w:rPr>
          <w:rFonts w:ascii="Segoe UI" w:hAnsi="Segoe UI"/>
          <w:b/>
          <w:bCs/>
          <w:sz w:val="24"/>
          <w:lang w:val="pt-BR"/>
        </w:rPr>
        <w:t xml:space="preserve"> </w:t>
      </w:r>
      <w:r w:rsidRPr="00F250CE">
        <w:rPr>
          <w:rFonts w:ascii="Segoe UI" w:hAnsi="Segoe UI"/>
          <w:b/>
          <w:bCs/>
          <w:i/>
          <w:iCs/>
          <w:sz w:val="24"/>
          <w:lang w:val="pt-BR"/>
        </w:rPr>
        <w:t>Descontos progressivos para pedidos a partir de 2 unidades.</w:t>
      </w:r>
    </w:p>
    <w:p w14:paraId="33961921" w14:textId="414E9678" w:rsidR="007A65EE" w:rsidRPr="007A65EE" w:rsidRDefault="007A65EE" w:rsidP="004B1431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💡Estimativa de investimento para a casa pronta: </w:t>
      </w:r>
      <w:r>
        <w:rPr>
          <w:rFonts w:ascii="Segoe UI" w:hAnsi="Segoe UI"/>
          <w:b/>
          <w:color w:val="000000"/>
          <w:sz w:val="24"/>
        </w:rPr>
        <w:t>R$ 53.662,64</w:t>
      </w:r>
      <w:r>
        <w:rPr>
          <w:rFonts w:ascii="Segoe UI" w:hAnsi="Segoe UI"/>
          <w:color w:val="000000"/>
          <w:sz w:val="24"/>
        </w:rPr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🚚 informações do frete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Distância até o local da obra: </w:t>
      </w:r>
      <w:r>
        <w:rPr>
          <w:rFonts w:ascii="Segoe UI" w:hAnsi="Segoe UI"/>
          <w:b/>
          <w:color w:val="000000"/>
          <w:sz w:val="24"/>
        </w:rPr>
        <w:t>0 km</w:t>
      </w:r>
      <w:r>
        <w:rPr>
          <w:rFonts w:ascii="Segoe UI" w:hAnsi="Segoe UI"/>
          <w:color w:val="000000"/>
          <w:sz w:val="24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Valor do Frete Padrão: </w:t>
      </w:r>
      <w:r>
        <w:rPr>
          <w:rFonts w:ascii="Segoe UI" w:hAnsi="Segoe UI"/>
          <w:b/>
          <w:color w:val="000000"/>
          <w:sz w:val="24"/>
        </w:rPr>
        <w:t>R$ 3.233,97</w:t>
      </w:r>
      <w:r>
        <w:rPr>
          <w:rFonts w:ascii="Segoe UI" w:hAnsi="Segoe UI"/>
          <w:color w:val="000000"/>
          <w:sz w:val="24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Adicional por distância excedente: </w:t>
      </w:r>
      <w:r>
        <w:rPr>
          <w:rFonts w:ascii="Segoe UI" w:hAnsi="Segoe UI"/>
          <w:b/>
          <w:color w:val="000000"/>
          <w:sz w:val="24"/>
        </w:rPr>
        <w:t>R$ 0,00</w:t>
      </w:r>
      <w:r>
        <w:rPr>
          <w:rFonts w:ascii="Segoe UI" w:hAnsi="Segoe UI"/>
          <w:color w:val="000000"/>
          <w:sz w:val="24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🚛 Total do Frete: </w:t>
      </w:r>
      <w:r>
        <w:rPr>
          <w:rFonts w:ascii="Segoe UI" w:hAnsi="Segoe UI"/>
          <w:b/>
          <w:color w:val="000000"/>
          <w:sz w:val="24"/>
        </w:rPr>
        <w:t>R$ 3.233,97</w:t>
      </w:r>
      <w:r>
        <w:rPr>
          <w:rFonts w:ascii="Segoe UI" w:hAnsi="Segoe UI"/>
          <w:color w:val="000000"/>
          <w:sz w:val="24"/>
        </w:rPr>
        <w:t xml:space="preserve">  </w:t>
      </w:r>
    </w:p>
    <w:p w14:paraId="677A2E33" w14:textId="155E47C6" w:rsidR="007C4F7B" w:rsidRPr="00725E1C" w:rsidRDefault="00F576E4" w:rsidP="00725E1C">
      <w:pPr>
        <w:pStyle w:val="SemEspaamento"/>
        <w:spacing w:line="276" w:lineRule="auto"/>
        <w:ind w:left="284"/>
        <w:rPr>
          <w:b/>
          <w:bCs/>
        </w:rPr>
      </w:pPr>
      <w:r w:rsidRPr="00853C16">
        <w:rPr>
          <w:rFonts w:ascii="Segoe UI" w:hAnsi="Segoe UI" w:cs="Segoe UI Emoji"/>
          <w:b/>
          <w:bCs/>
          <w:sz w:val="24"/>
        </w:rPr>
        <w:t>🛣️</w:t>
      </w:r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Frete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a ser </w:t>
      </w:r>
      <w:proofErr w:type="spellStart"/>
      <w:r w:rsidRPr="00853C16">
        <w:rPr>
          <w:rFonts w:ascii="Segoe UI" w:hAnsi="Segoe UI"/>
          <w:b/>
          <w:bCs/>
          <w:sz w:val="24"/>
        </w:rPr>
        <w:t>pago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diretamente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à </w:t>
      </w:r>
      <w:proofErr w:type="spellStart"/>
      <w:r w:rsidRPr="00853C16">
        <w:rPr>
          <w:rFonts w:ascii="Segoe UI" w:hAnsi="Segoe UI"/>
          <w:b/>
          <w:bCs/>
          <w:sz w:val="24"/>
        </w:rPr>
        <w:t>transportadora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, </w:t>
      </w:r>
      <w:proofErr w:type="spellStart"/>
      <w:r w:rsidRPr="00853C16">
        <w:rPr>
          <w:rFonts w:ascii="Segoe UI" w:hAnsi="Segoe UI"/>
          <w:b/>
          <w:bCs/>
          <w:sz w:val="24"/>
        </w:rPr>
        <w:t>até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48 horas antes do </w:t>
      </w:r>
      <w:proofErr w:type="spellStart"/>
      <w:r w:rsidRPr="00853C16">
        <w:rPr>
          <w:rFonts w:ascii="Segoe UI" w:hAnsi="Segoe UI"/>
          <w:b/>
          <w:bCs/>
          <w:sz w:val="24"/>
        </w:rPr>
        <w:t>embarque</w:t>
      </w:r>
      <w:proofErr w:type="spellEnd"/>
      <w:r w:rsidRPr="00853C16">
        <w:rPr>
          <w:rFonts w:ascii="Segoe UI" w:hAnsi="Segoe UI"/>
          <w:b/>
          <w:bCs/>
          <w:sz w:val="24"/>
        </w:rPr>
        <w:t>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💳 formas de pagamento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À vista via Pix ou boleto: </w:t>
      </w:r>
      <w:r>
        <w:rPr>
          <w:rFonts w:ascii="Segoe UI" w:hAnsi="Segoe UI"/>
          <w:b/>
          <w:color w:val="000000"/>
          <w:sz w:val="24"/>
        </w:rPr>
        <w:t>5%</w:t>
      </w:r>
      <w:r>
        <w:rPr>
          <w:rFonts w:ascii="Segoe UI" w:hAnsi="Segoe UI"/>
          <w:color w:val="000000"/>
          <w:sz w:val="24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Parcelamento no cartão de crédito:</w:t>
      </w:r>
      <w:r w:rsidRPr="009B45BE">
        <w:rPr>
          <w:rFonts w:ascii="Segoe UI" w:hAnsi="Segoe UI"/>
          <w:sz w:val="24"/>
          <w:lang w:val="pt-BR"/>
        </w:rPr>
        <w:br/>
      </w:r>
      <w:proofErr w:type="gramStart"/>
      <w:r w:rsidRPr="009B45BE">
        <w:rPr>
          <w:rFonts w:ascii="Segoe UI" w:hAnsi="Segoe UI"/>
          <w:sz w:val="24"/>
          <w:lang w:val="pt-BR"/>
        </w:rPr>
        <w:t>• Até</w:t>
      </w:r>
      <w:proofErr w:type="gramEnd"/>
      <w:r w:rsidRPr="009B45BE">
        <w:rPr>
          <w:rFonts w:ascii="Segoe UI" w:hAnsi="Segoe UI"/>
          <w:sz w:val="24"/>
          <w:lang w:val="pt-BR"/>
        </w:rPr>
        <w:t xml:space="preserve"> 6x sem juros</w:t>
      </w:r>
      <w:r w:rsidRPr="009B45BE">
        <w:rPr>
          <w:rFonts w:ascii="Segoe UI" w:hAnsi="Segoe UI"/>
          <w:sz w:val="24"/>
          <w:lang w:val="pt-BR"/>
        </w:rPr>
        <w:br/>
        <w:t>• Até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" w:hAnsi="Segoe UI" w:cs="Segoe UI Emoji"/>
          <w:b/>
          <w:bCs/>
          <w:sz w:val="24"/>
          <w:lang w:val="pt-BR"/>
        </w:rPr>
        <w:lastRenderedPageBreak/>
        <w:t>💰</w:t>
      </w:r>
      <w:r w:rsidRPr="00872031">
        <w:rPr>
          <w:rFonts w:ascii="Segoe UI" w:hAnsi="Segoe UI"/>
          <w:b/>
          <w:bCs/>
          <w:sz w:val="24"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Entrada (50%) na assinatura do contrato: </w:t>
      </w:r>
      <w:r>
        <w:rPr>
          <w:rFonts w:ascii="Segoe UI" w:hAnsi="Segoe UI"/>
          <w:b/>
          <w:color w:val="000000"/>
          <w:sz w:val="24"/>
        </w:rPr>
        <w:t>R$ 14.160,98</w:t>
      </w:r>
      <w:r>
        <w:rPr>
          <w:rFonts w:ascii="Segoe UI" w:hAnsi="Segoe UI"/>
          <w:color w:val="000000"/>
          <w:sz w:val="24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Saldo (50%) até 24h antes do embarque: </w:t>
      </w:r>
      <w:r>
        <w:rPr>
          <w:rFonts w:ascii="Segoe UI" w:hAnsi="Segoe UI"/>
          <w:b/>
          <w:color w:val="000000"/>
          <w:sz w:val="24"/>
        </w:rPr>
        <w:t>R$ 14.160,98</w:t>
      </w:r>
      <w:r>
        <w:rPr>
          <w:rFonts w:ascii="Segoe UI" w:hAnsi="Segoe UI"/>
          <w:color w:val="000000"/>
          <w:sz w:val="24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✅ o que está incluso no 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kit  madeiramento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?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completa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madeira Pinus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Paredes,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forros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Portas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janelas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padrão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Ripas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canaletas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rodapés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molduras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acabamentos</w:t>
      </w:r>
      <w:proofErr w:type="spellEnd"/>
      <w:r w:rsid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>
        <w:rPr>
          <w:rFonts w:asciiTheme="majorHAnsi" w:hAnsiTheme="majorHAnsi" w:cstheme="majorHAnsi" w:ascii="Segoe UI" w:hAnsi="Segoe UI"/>
          <w:sz w:val="24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Manual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completo</w:t>
      </w:r>
      <w:proofErr w:type="spellEnd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inclui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detalhado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permitindo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qualquer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carpinteiro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experiente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suporte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técnico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nossa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equipe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realize 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qualidade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.</w:t>
      </w:r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geral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contratar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mão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obra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independente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proporciona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maior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economia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ao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cliente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>.</w:t>
      </w:r>
      <w:r w:rsidR="004142C0">
        <w:rPr>
          <w:rFonts w:asciiTheme="majorHAnsi" w:hAnsiTheme="majorHAnsi" w:cstheme="majorHAnsi" w:ascii="Segoe UI" w:hAnsi="Segoe UI"/>
          <w:sz w:val="24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📝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Observação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Importante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4142C0">
        <w:rPr>
          <w:rFonts w:asciiTheme="majorHAnsi" w:hAnsiTheme="majorHAnsi" w:cstheme="majorHAnsi" w:ascii="Segoe UI" w:hAnsi="Segoe UI"/>
          <w:sz w:val="24"/>
        </w:rPr>
        <w:br/>
      </w:r>
      <w:proofErr w:type="spellStart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>Portas</w:t>
      </w:r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>personalizadas</w:t>
      </w:r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Telhas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S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tain, </w:t>
      </w:r>
      <w:proofErr w:type="spellStart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>V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idros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obra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NÃO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estão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inclusos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no kit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madeiramento</w:t>
      </w:r>
      <w:bookmarkEnd w:id="3"/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🔧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Kit: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Indicamos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profissionais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parceiros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especializados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para a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oferecendo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praticidade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na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execução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seu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projeto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" w:hAnsi="Segoe UI" w:cs="Segoe UI Emoji"/>
          <w:b/>
          <w:bCs/>
          <w:sz w:val="24"/>
        </w:rPr>
        <w:t>🔑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Deseja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comodidade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?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Se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preferir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,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consulte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as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condições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para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receber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sua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casa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pronta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no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sistema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r w:rsidR="00843C89"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CHAVE NA MAO</w:t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⇄  comprativo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com construção convencional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54DEE94A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>📊 Comparativo de Custo por m²</w:t>
        <w:br/>
        <w:t xml:space="preserve">✅ CUB Alvenaria (média nacional): </w:t>
      </w:r>
      <w:r>
        <w:rPr>
          <w:rFonts w:ascii="Segoe UI" w:hAnsi="Segoe UI"/>
          <w:b/>
          <w:color w:val="000000"/>
          <w:sz w:val="24"/>
        </w:rPr>
        <w:t>R$ 2.500,00</w:t>
      </w:r>
      <w:r>
        <w:rPr>
          <w:rFonts w:ascii="Segoe UI" w:hAnsi="Segoe UI"/>
          <w:color w:val="000000"/>
          <w:sz w:val="24"/>
        </w:rPr>
        <w:t>/m²</w:t>
        <w:br/>
        <w:t xml:space="preserve">✅ CUB Minha Casa Pré-Fabricada: </w:t>
      </w:r>
      <w:r>
        <w:rPr>
          <w:rFonts w:ascii="Segoe UI" w:hAnsi="Segoe UI"/>
          <w:b/>
          <w:color w:val="000000"/>
          <w:sz w:val="24"/>
        </w:rPr>
        <w:t>R$ 1.800,00</w:t>
      </w:r>
      <w:r>
        <w:rPr>
          <w:rFonts w:ascii="Segoe UI" w:hAnsi="Segoe UI"/>
          <w:color w:val="000000"/>
          <w:sz w:val="24"/>
        </w:rPr>
        <w:t>/m²</w:t>
        <w:br/>
        <w:t xml:space="preserve">✅ Área total dos kits: </w:t>
      </w:r>
      <w:r>
        <w:rPr>
          <w:rFonts w:ascii="Segoe UI" w:hAnsi="Segoe UI"/>
          <w:b/>
          <w:color w:val="000000"/>
          <w:sz w:val="24"/>
        </w:rPr>
        <w:t>27.00 m²</w:t>
      </w:r>
      <w:r>
        <w:rPr>
          <w:rFonts w:ascii="Segoe UI" w:hAnsi="Segoe UI"/>
          <w:color w:val="000000"/>
          <w:sz w:val="24"/>
        </w:rPr>
        <w:t xml:space="preserve"> </w:t>
      </w:r>
    </w:p>
    <w:p w14:paraId="00F11CFC" w14:textId="77777777" w:rsidR="009D62F1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em alvenaria: </w:t>
      </w:r>
      <w:r>
        <w:rPr>
          <w:rFonts w:ascii="Segoe UI" w:hAnsi="Segoe UI"/>
          <w:b/>
          <w:color w:val="000000"/>
          <w:sz w:val="24"/>
        </w:rPr>
        <w:t>R$ 67.500,00</w:t>
      </w:r>
      <w:r>
        <w:rPr>
          <w:rFonts w:ascii="Segoe UI" w:hAnsi="Segoe UI"/>
          <w:color w:val="000000"/>
          <w:sz w:val="24"/>
        </w:rPr>
      </w:r>
    </w:p>
    <w:p w14:paraId="211595A9" w14:textId="38F5A9E3" w:rsidR="00E60891" w:rsidRDefault="009D62F1" w:rsidP="0059084B">
      <w:pPr>
        <w:pStyle w:val="SemEspaamento"/>
        <w:spacing w:line="276" w:lineRule="auto"/>
        <w:rPr>
          <w:rFonts w:ascii="Segoe UI Emoji" w:hAnsi="Segoe UI Emoji" w:cs="Segoe UI Emoji"/>
        </w:rPr>
      </w:pPr>
      <w:r>
        <w:rPr>
          <w:rFonts w:ascii="Segoe UI" w:hAnsi="Segoe UI"/>
          <w:color w:val="000000"/>
          <w:sz w:val="24"/>
        </w:rPr>
        <w:t xml:space="preserve">💸 Custo estimado MCPF: </w:t>
      </w:r>
      <w:r>
        <w:rPr>
          <w:rFonts w:ascii="Segoe UI" w:hAnsi="Segoe UI"/>
          <w:b/>
          <w:color w:val="000000"/>
          <w:sz w:val="24"/>
        </w:rPr>
        <w:t>R$ 48.600,00</w:t>
      </w:r>
      <w:r>
        <w:rPr>
          <w:rFonts w:ascii="Segoe UI" w:hAnsi="Segoe UI"/>
          <w:color w:val="000000"/>
          <w:sz w:val="24"/>
        </w:rPr>
        <w:br/>
        <w:t xml:space="preserve">✅ Economia aproximada: </w:t>
      </w:r>
      <w:r>
        <w:rPr>
          <w:rFonts w:ascii="Segoe UI" w:hAnsi="Segoe UI"/>
          <w:b/>
          <w:color w:val="000000"/>
          <w:sz w:val="24"/>
        </w:rPr>
        <w:t>R$ 18.900,00</w:t>
      </w:r>
      <w:r>
        <w:rPr>
          <w:rFonts w:ascii="Segoe UI" w:hAnsi="Segoe UI"/>
          <w:color w:val="000000"/>
          <w:sz w:val="24"/>
        </w:rPr>
      </w:r>
    </w:p>
    <w:p w14:paraId="4A44BC2F" w14:textId="60952371" w:rsidR="00E60891" w:rsidRPr="00552209" w:rsidRDefault="00E60891" w:rsidP="00E60891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lastRenderedPageBreak/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 xml:space="preserve">️  </w:t>
      </w:r>
      <w:r>
        <w:rPr>
          <w:rFonts w:ascii="Segoe UI" w:hAnsi="Segoe UI" w:cs="Segoe UI Emoji"/>
          <w:color w:val="000000" w:themeColor="text1"/>
          <w:sz w:val="24"/>
        </w:rPr>
        <w:t>Durabilidade</w:t>
      </w:r>
      <w:proofErr w:type="gramEnd"/>
      <w:r>
        <w:rPr>
          <w:rFonts w:ascii="Segoe UI" w:hAnsi="Segoe UI" w:cs="Segoe UI Emoji"/>
          <w:color w:val="000000" w:themeColor="text1"/>
          <w:sz w:val="24"/>
        </w:rPr>
        <w:t xml:space="preserve"> da madeira PINUS TRATADA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614B0F70" w14:textId="77777777" w:rsidR="00E60891" w:rsidRPr="00E60891" w:rsidRDefault="00E60891" w:rsidP="00E60891">
      <w:pPr>
        <w:pStyle w:val="NormalWeb"/>
        <w:rPr>
          <w:rFonts w:ascii="Segoe MDL2 Assets" w:hAnsi="Segoe MDL2 Assets"/>
        </w:rPr>
      </w:pPr>
      <w:r w:rsidRPr="00E60891">
        <w:rPr>
          <w:rFonts w:ascii="Segoe UI" w:hAnsi="Segoe UI"/>
          <w:sz w:val="24"/>
        </w:rPr>
        <w:t>Sabemos que muitas pessoas t</w:t>
      </w:r>
      <w:r w:rsidRPr="00E60891">
        <w:rPr>
          <w:rFonts w:ascii="Segoe UI" w:hAnsi="Segoe UI" w:cs="Cambria"/>
          <w:sz w:val="24"/>
        </w:rPr>
        <w:t>ê</w:t>
      </w:r>
      <w:r w:rsidRPr="00E60891">
        <w:rPr>
          <w:rFonts w:ascii="Segoe UI" w:hAnsi="Segoe UI"/>
          <w:sz w:val="24"/>
        </w:rPr>
        <w:t>m d</w:t>
      </w:r>
      <w:r w:rsidRPr="00E60891">
        <w:rPr>
          <w:rFonts w:ascii="Segoe UI" w:hAnsi="Segoe UI" w:cs="Cambria"/>
          <w:sz w:val="24"/>
        </w:rPr>
        <w:t>ú</w:t>
      </w:r>
      <w:r w:rsidRPr="00E60891">
        <w:rPr>
          <w:rFonts w:ascii="Segoe UI" w:hAnsi="Segoe UI"/>
          <w:sz w:val="24"/>
        </w:rPr>
        <w:t xml:space="preserve">vidas quanto </w:t>
      </w:r>
      <w:r w:rsidRPr="00E60891">
        <w:rPr>
          <w:rFonts w:ascii="Segoe UI" w:hAnsi="Segoe UI" w:cs="Cambria"/>
          <w:sz w:val="24"/>
        </w:rPr>
        <w:t>à</w:t>
      </w:r>
      <w:r w:rsidRPr="00E60891">
        <w:rPr>
          <w:rFonts w:ascii="Segoe UI" w:hAnsi="Segoe UI"/>
          <w:sz w:val="24"/>
        </w:rPr>
        <w:t xml:space="preserve"> resist</w:t>
      </w:r>
      <w:r w:rsidRPr="00E60891">
        <w:rPr>
          <w:rFonts w:ascii="Segoe UI" w:hAnsi="Segoe UI" w:cs="Cambria"/>
          <w:sz w:val="24"/>
        </w:rPr>
        <w:t>ê</w:t>
      </w:r>
      <w:r w:rsidRPr="00E60891">
        <w:rPr>
          <w:rFonts w:ascii="Segoe UI" w:hAnsi="Segoe UI"/>
          <w:sz w:val="24"/>
        </w:rPr>
        <w:t>ncia da madeira Pinus tratada, principalmente em regi</w:t>
      </w:r>
      <w:r w:rsidRPr="00E60891">
        <w:rPr>
          <w:rFonts w:ascii="Segoe UI" w:hAnsi="Segoe UI" w:cs="Cambria"/>
          <w:sz w:val="24"/>
        </w:rPr>
        <w:t>õ</w:t>
      </w:r>
      <w:r w:rsidRPr="00E60891">
        <w:rPr>
          <w:rFonts w:ascii="Segoe UI" w:hAnsi="Segoe UI"/>
          <w:sz w:val="24"/>
        </w:rPr>
        <w:t>es de sol forte como o Nordeste. Por isso, queremos te tranquilizar com uma informa</w:t>
      </w:r>
      <w:r w:rsidRPr="00E60891">
        <w:rPr>
          <w:rFonts w:ascii="Segoe UI" w:hAnsi="Segoe UI" w:cs="Cambria"/>
          <w:sz w:val="24"/>
        </w:rPr>
        <w:t>çã</w:t>
      </w:r>
      <w:r w:rsidRPr="00E60891">
        <w:rPr>
          <w:rFonts w:ascii="Segoe UI" w:hAnsi="Segoe UI"/>
          <w:sz w:val="24"/>
        </w:rPr>
        <w:t>o importante:</w:t>
      </w:r>
    </w:p>
    <w:p w14:paraId="179C239E" w14:textId="77777777" w:rsidR="00E60891" w:rsidRPr="00E60891" w:rsidRDefault="00E60891" w:rsidP="00E60891">
      <w:pPr>
        <w:pStyle w:val="NormalWeb"/>
        <w:rPr>
          <w:rFonts w:ascii="Segoe MDL2 Assets" w:hAnsi="Segoe MDL2 Assets"/>
        </w:rPr>
      </w:pPr>
      <w:r w:rsidRPr="00E60891">
        <w:rPr>
          <w:rFonts w:ascii="Segoe UI" w:hAnsi="Segoe UI"/>
          <w:sz w:val="24"/>
        </w:rPr>
        <w:t xml:space="preserve">A madeira utilizada nos nossos kits passa por um processo de </w:t>
      </w:r>
      <w:r w:rsidRPr="00E60891">
        <w:rPr>
          <w:rStyle w:val="Forte"/>
          <w:rFonts w:ascii="Segoe UI" w:hAnsi="Segoe UI"/>
          <w:sz w:val="24"/>
        </w:rPr>
        <w:t>tratamento em autoclave</w:t>
      </w:r>
      <w:r w:rsidRPr="00E60891">
        <w:rPr>
          <w:rFonts w:ascii="Segoe UI" w:hAnsi="Segoe UI"/>
          <w:sz w:val="24"/>
        </w:rPr>
        <w:t xml:space="preserve">, que </w:t>
      </w:r>
      <w:r w:rsidRPr="00E60891">
        <w:rPr>
          <w:rStyle w:val="Forte"/>
          <w:rFonts w:ascii="Segoe UI" w:hAnsi="Segoe UI"/>
          <w:sz w:val="24"/>
        </w:rPr>
        <w:t>sela internamente cada pe</w:t>
      </w:r>
      <w:r w:rsidRPr="00E60891">
        <w:rPr>
          <w:rStyle w:val="Forte"/>
          <w:rFonts w:ascii="Segoe UI" w:hAnsi="Segoe UI" w:cs="Cambria"/>
          <w:sz w:val="24"/>
        </w:rPr>
        <w:t>ç</w:t>
      </w:r>
      <w:r w:rsidRPr="00E60891">
        <w:rPr>
          <w:rStyle w:val="Forte"/>
          <w:rFonts w:ascii="Segoe UI" w:hAnsi="Segoe UI"/>
          <w:sz w:val="24"/>
        </w:rPr>
        <w:t>a</w:t>
      </w:r>
      <w:r w:rsidRPr="00E60891">
        <w:rPr>
          <w:rFonts w:ascii="Segoe UI" w:hAnsi="Segoe UI"/>
          <w:sz w:val="24"/>
        </w:rPr>
        <w:t xml:space="preserve">, protegendo contra </w:t>
      </w:r>
      <w:r w:rsidRPr="00E60891">
        <w:rPr>
          <w:rStyle w:val="Forte"/>
          <w:rFonts w:ascii="Segoe UI" w:hAnsi="Segoe UI"/>
          <w:sz w:val="24"/>
        </w:rPr>
        <w:t>cupins, umidade e apodrecimento</w:t>
      </w:r>
      <w:r w:rsidRPr="00E60891">
        <w:rPr>
          <w:rFonts w:ascii="Segoe UI" w:hAnsi="Segoe UI"/>
          <w:sz w:val="24"/>
        </w:rPr>
        <w:t xml:space="preserve">. Esse mesmo material </w:t>
      </w:r>
      <w:r w:rsidRPr="00E60891">
        <w:rPr>
          <w:rFonts w:ascii="Segoe UI" w:hAnsi="Segoe UI" w:cs="Cambria"/>
          <w:sz w:val="24"/>
        </w:rPr>
        <w:t>é</w:t>
      </w:r>
      <w:r w:rsidRPr="00E60891">
        <w:rPr>
          <w:rFonts w:ascii="Segoe UI" w:hAnsi="Segoe UI"/>
          <w:sz w:val="24"/>
        </w:rPr>
        <w:t xml:space="preserve"> utilizado h</w:t>
      </w:r>
      <w:r w:rsidRPr="00E60891">
        <w:rPr>
          <w:rFonts w:ascii="Segoe UI" w:hAnsi="Segoe UI" w:cs="Cambria"/>
          <w:sz w:val="24"/>
        </w:rPr>
        <w:t>á</w:t>
      </w:r>
      <w:r w:rsidRPr="00E60891">
        <w:rPr>
          <w:rFonts w:ascii="Segoe UI" w:hAnsi="Segoe UI"/>
          <w:sz w:val="24"/>
        </w:rPr>
        <w:t xml:space="preserve"> d</w:t>
      </w:r>
      <w:r w:rsidRPr="00E60891">
        <w:rPr>
          <w:rFonts w:ascii="Segoe UI" w:hAnsi="Segoe UI" w:cs="Cambria"/>
          <w:sz w:val="24"/>
        </w:rPr>
        <w:t>é</w:t>
      </w:r>
      <w:r w:rsidRPr="00E60891">
        <w:rPr>
          <w:rFonts w:ascii="Segoe UI" w:hAnsi="Segoe UI"/>
          <w:sz w:val="24"/>
        </w:rPr>
        <w:t xml:space="preserve">cadas no Sul do Brasil </w:t>
      </w:r>
      <w:r w:rsidRPr="00E60891">
        <w:rPr>
          <w:rFonts w:ascii="Segoe UI" w:hAnsi="Segoe UI"/>
          <w:sz w:val="24"/>
        </w:rPr>
        <w:t>—</w:t>
      </w:r>
      <w:r w:rsidRPr="00E60891">
        <w:rPr>
          <w:rFonts w:ascii="Segoe UI" w:hAnsi="Segoe UI"/>
          <w:sz w:val="24"/>
        </w:rPr>
        <w:t xml:space="preserve"> uma regi</w:t>
      </w:r>
      <w:r w:rsidRPr="00E60891">
        <w:rPr>
          <w:rFonts w:ascii="Segoe UI" w:hAnsi="Segoe UI" w:cs="Cambria"/>
          <w:sz w:val="24"/>
        </w:rPr>
        <w:t>ã</w:t>
      </w:r>
      <w:r w:rsidRPr="00E60891">
        <w:rPr>
          <w:rFonts w:ascii="Segoe UI" w:hAnsi="Segoe UI"/>
          <w:sz w:val="24"/>
        </w:rPr>
        <w:t xml:space="preserve">o com </w:t>
      </w:r>
      <w:r w:rsidRPr="00E60891">
        <w:rPr>
          <w:rStyle w:val="Forte"/>
          <w:rFonts w:ascii="Segoe UI" w:hAnsi="Segoe UI"/>
          <w:sz w:val="24"/>
        </w:rPr>
        <w:t>invernos rigorosos e ver</w:t>
      </w:r>
      <w:r w:rsidRPr="00E60891">
        <w:rPr>
          <w:rStyle w:val="Forte"/>
          <w:rFonts w:ascii="Segoe UI" w:hAnsi="Segoe UI" w:cs="Cambria"/>
          <w:sz w:val="24"/>
        </w:rPr>
        <w:t>õ</w:t>
      </w:r>
      <w:r w:rsidRPr="00E60891">
        <w:rPr>
          <w:rStyle w:val="Forte"/>
          <w:rFonts w:ascii="Segoe UI" w:hAnsi="Segoe UI"/>
          <w:sz w:val="24"/>
        </w:rPr>
        <w:t>es t</w:t>
      </w:r>
      <w:r w:rsidRPr="00E60891">
        <w:rPr>
          <w:rStyle w:val="Forte"/>
          <w:rFonts w:ascii="Segoe UI" w:hAnsi="Segoe UI" w:cs="Cambria"/>
          <w:sz w:val="24"/>
        </w:rPr>
        <w:t>ã</w:t>
      </w:r>
      <w:r w:rsidRPr="00E60891">
        <w:rPr>
          <w:rStyle w:val="Forte"/>
          <w:rFonts w:ascii="Segoe UI" w:hAnsi="Segoe UI"/>
          <w:sz w:val="24"/>
        </w:rPr>
        <w:t>o quentes quanto os nossos</w:t>
      </w:r>
      <w:r w:rsidRPr="00E60891">
        <w:rPr>
          <w:rFonts w:ascii="Segoe UI" w:hAnsi="Segoe UI"/>
          <w:sz w:val="24"/>
        </w:rPr>
        <w:t xml:space="preserve"> </w:t>
      </w:r>
      <w:r w:rsidRPr="00E60891">
        <w:rPr>
          <w:rFonts w:ascii="Segoe UI" w:hAnsi="Segoe UI"/>
          <w:sz w:val="24"/>
        </w:rPr>
        <w:t>—</w:t>
      </w:r>
      <w:r w:rsidRPr="00E60891">
        <w:rPr>
          <w:rFonts w:ascii="Segoe UI" w:hAnsi="Segoe UI"/>
          <w:sz w:val="24"/>
        </w:rPr>
        <w:t xml:space="preserve"> e se mant</w:t>
      </w:r>
      <w:r w:rsidRPr="00E60891">
        <w:rPr>
          <w:rFonts w:ascii="Segoe UI" w:hAnsi="Segoe UI" w:cs="Cambria"/>
          <w:sz w:val="24"/>
        </w:rPr>
        <w:t>é</w:t>
      </w:r>
      <w:r w:rsidRPr="00E60891">
        <w:rPr>
          <w:rFonts w:ascii="Segoe UI" w:hAnsi="Segoe UI"/>
          <w:sz w:val="24"/>
        </w:rPr>
        <w:t>m firme por muitos anos.</w:t>
      </w:r>
    </w:p>
    <w:p w14:paraId="5C0F1566" w14:textId="77777777" w:rsidR="00E60891" w:rsidRPr="00E60891" w:rsidRDefault="00E60891" w:rsidP="00E60891">
      <w:pPr>
        <w:pStyle w:val="NormalWeb"/>
        <w:rPr>
          <w:rFonts w:ascii="Segoe MDL2 Assets" w:hAnsi="Segoe MDL2 Assets"/>
        </w:rPr>
      </w:pPr>
      <w:r w:rsidRPr="00E60891">
        <w:rPr>
          <w:rFonts w:ascii="Segoe UI" w:hAnsi="Segoe UI"/>
          <w:sz w:val="24"/>
        </w:rPr>
        <w:t xml:space="preserve">Nosso compromisso com a qualidade </w:t>
      </w:r>
      <w:r w:rsidRPr="00E60891">
        <w:rPr>
          <w:rFonts w:ascii="Segoe UI" w:hAnsi="Segoe UI" w:cs="Cambria"/>
          <w:sz w:val="24"/>
        </w:rPr>
        <w:t>é</w:t>
      </w:r>
      <w:r w:rsidRPr="00E60891">
        <w:rPr>
          <w:rFonts w:ascii="Segoe UI" w:hAnsi="Segoe UI"/>
          <w:sz w:val="24"/>
        </w:rPr>
        <w:t xml:space="preserve"> t</w:t>
      </w:r>
      <w:r w:rsidRPr="00E60891">
        <w:rPr>
          <w:rFonts w:ascii="Segoe UI" w:hAnsi="Segoe UI" w:cs="Cambria"/>
          <w:sz w:val="24"/>
        </w:rPr>
        <w:t>ã</w:t>
      </w:r>
      <w:r w:rsidRPr="00E60891">
        <w:rPr>
          <w:rFonts w:ascii="Segoe UI" w:hAnsi="Segoe UI"/>
          <w:sz w:val="24"/>
        </w:rPr>
        <w:t>o s</w:t>
      </w:r>
      <w:r w:rsidRPr="00E60891">
        <w:rPr>
          <w:rFonts w:ascii="Segoe UI" w:hAnsi="Segoe UI" w:cs="Cambria"/>
          <w:sz w:val="24"/>
        </w:rPr>
        <w:t>é</w:t>
      </w:r>
      <w:r w:rsidRPr="00E60891">
        <w:rPr>
          <w:rFonts w:ascii="Segoe UI" w:hAnsi="Segoe UI"/>
          <w:sz w:val="24"/>
        </w:rPr>
        <w:t xml:space="preserve">rio que oferecemos </w:t>
      </w:r>
      <w:r w:rsidRPr="00E60891">
        <w:rPr>
          <w:rStyle w:val="Forte"/>
          <w:rFonts w:ascii="Segoe UI" w:hAnsi="Segoe UI"/>
          <w:sz w:val="24"/>
        </w:rPr>
        <w:t>15 anos de garantia contra pragas e apodrecimento</w:t>
      </w:r>
      <w:r w:rsidRPr="00E60891">
        <w:rPr>
          <w:rFonts w:ascii="Segoe UI" w:hAnsi="Segoe UI"/>
          <w:sz w:val="24"/>
        </w:rPr>
        <w:t>, algo que s</w:t>
      </w:r>
      <w:r w:rsidRPr="00E60891">
        <w:rPr>
          <w:rFonts w:ascii="Segoe UI" w:hAnsi="Segoe UI" w:cs="Cambria"/>
          <w:sz w:val="24"/>
        </w:rPr>
        <w:t>ó</w:t>
      </w:r>
      <w:r w:rsidRPr="00E60891">
        <w:rPr>
          <w:rFonts w:ascii="Segoe UI" w:hAnsi="Segoe UI"/>
          <w:sz w:val="24"/>
        </w:rPr>
        <w:t xml:space="preserve"> </w:t>
      </w:r>
      <w:r w:rsidRPr="00E60891">
        <w:rPr>
          <w:rFonts w:ascii="Segoe UI" w:hAnsi="Segoe UI" w:cs="Cambria"/>
          <w:sz w:val="24"/>
        </w:rPr>
        <w:t>é</w:t>
      </w:r>
      <w:r w:rsidRPr="00E60891">
        <w:rPr>
          <w:rFonts w:ascii="Segoe UI" w:hAnsi="Segoe UI"/>
          <w:sz w:val="24"/>
        </w:rPr>
        <w:t xml:space="preserve"> poss</w:t>
      </w:r>
      <w:r w:rsidRPr="00E60891">
        <w:rPr>
          <w:rFonts w:ascii="Segoe UI" w:hAnsi="Segoe UI" w:cs="Cambria"/>
          <w:sz w:val="24"/>
        </w:rPr>
        <w:t>í</w:t>
      </w:r>
      <w:r w:rsidRPr="00E60891">
        <w:rPr>
          <w:rFonts w:ascii="Segoe UI" w:hAnsi="Segoe UI"/>
          <w:sz w:val="24"/>
        </w:rPr>
        <w:t>vel porque confiamos totalmente no material que usamos.</w:t>
      </w:r>
    </w:p>
    <w:p w14:paraId="30C42876" w14:textId="09066793" w:rsidR="00E60891" w:rsidRPr="00E60891" w:rsidRDefault="00E60891" w:rsidP="00E60891">
      <w:pPr>
        <w:pStyle w:val="NormalWeb"/>
        <w:rPr>
          <w:rFonts w:ascii="Segoe MDL2 Assets" w:hAnsi="Segoe MDL2 Assets"/>
        </w:rPr>
      </w:pPr>
      <w:r w:rsidRPr="00E60891">
        <w:rPr>
          <w:rFonts w:ascii="Segoe UI" w:hAnsi="Segoe UI"/>
          <w:sz w:val="24"/>
        </w:rPr>
        <w:t>Voc</w:t>
      </w:r>
      <w:r w:rsidRPr="00E60891">
        <w:rPr>
          <w:rFonts w:ascii="Segoe UI" w:hAnsi="Segoe UI" w:cs="Cambria"/>
          <w:sz w:val="24"/>
        </w:rPr>
        <w:t>ê</w:t>
      </w:r>
      <w:r w:rsidRPr="00E60891">
        <w:rPr>
          <w:rFonts w:ascii="Segoe UI" w:hAnsi="Segoe UI"/>
          <w:sz w:val="24"/>
        </w:rPr>
        <w:t xml:space="preserve"> pode contar com a seguran</w:t>
      </w:r>
      <w:r w:rsidRPr="00E60891">
        <w:rPr>
          <w:rFonts w:ascii="Segoe UI" w:hAnsi="Segoe UI" w:cs="Cambria"/>
          <w:sz w:val="24"/>
        </w:rPr>
        <w:t>ç</w:t>
      </w:r>
      <w:r w:rsidRPr="00E60891">
        <w:rPr>
          <w:rFonts w:ascii="Segoe UI" w:hAnsi="Segoe UI"/>
          <w:sz w:val="24"/>
        </w:rPr>
        <w:t>a de um produto j</w:t>
      </w:r>
      <w:r w:rsidRPr="00E60891">
        <w:rPr>
          <w:rFonts w:ascii="Segoe UI" w:hAnsi="Segoe UI" w:cs="Cambria"/>
          <w:sz w:val="24"/>
        </w:rPr>
        <w:t>á</w:t>
      </w:r>
      <w:r w:rsidRPr="00E60891">
        <w:rPr>
          <w:rFonts w:ascii="Segoe UI" w:hAnsi="Segoe UI"/>
          <w:sz w:val="24"/>
        </w:rPr>
        <w:t xml:space="preserve"> testado em mais de </w:t>
      </w:r>
      <w:r w:rsidRPr="00E60891">
        <w:rPr>
          <w:rStyle w:val="Forte"/>
          <w:rFonts w:ascii="Segoe UI" w:hAnsi="Segoe UI"/>
          <w:sz w:val="24"/>
        </w:rPr>
        <w:t>3.000 kits entregues em todo o pa</w:t>
      </w:r>
      <w:r w:rsidRPr="00E60891">
        <w:rPr>
          <w:rStyle w:val="Forte"/>
          <w:rFonts w:ascii="Segoe UI" w:hAnsi="Segoe UI" w:cs="Cambria"/>
          <w:sz w:val="24"/>
        </w:rPr>
        <w:t>í</w:t>
      </w:r>
      <w:r w:rsidRPr="00E60891">
        <w:rPr>
          <w:rStyle w:val="Forte"/>
          <w:rFonts w:ascii="Segoe UI" w:hAnsi="Segoe UI"/>
          <w:sz w:val="24"/>
        </w:rPr>
        <w:t>s</w:t>
      </w:r>
      <w:r w:rsidRPr="00E60891">
        <w:rPr>
          <w:rFonts w:ascii="Segoe UI" w:hAnsi="Segoe UI"/>
          <w:sz w:val="24"/>
        </w:rPr>
        <w:t>, com a experi</w:t>
      </w:r>
      <w:r w:rsidRPr="00E60891">
        <w:rPr>
          <w:rFonts w:ascii="Segoe UI" w:hAnsi="Segoe UI" w:cs="Cambria"/>
          <w:sz w:val="24"/>
        </w:rPr>
        <w:t>ê</w:t>
      </w:r>
      <w:r w:rsidRPr="00E60891">
        <w:rPr>
          <w:rFonts w:ascii="Segoe UI" w:hAnsi="Segoe UI"/>
          <w:sz w:val="24"/>
        </w:rPr>
        <w:t xml:space="preserve">ncia de uma empresa com </w:t>
      </w:r>
      <w:r w:rsidRPr="00E60891">
        <w:rPr>
          <w:rStyle w:val="Forte"/>
          <w:rFonts w:ascii="Segoe UI" w:hAnsi="Segoe UI"/>
          <w:sz w:val="24"/>
        </w:rPr>
        <w:t>12 anos de atua</w:t>
      </w:r>
      <w:r w:rsidRPr="00E60891">
        <w:rPr>
          <w:rStyle w:val="Forte"/>
          <w:rFonts w:ascii="Segoe UI" w:hAnsi="Segoe UI" w:cs="Cambria"/>
          <w:sz w:val="24"/>
        </w:rPr>
        <w:t>çã</w:t>
      </w:r>
      <w:r w:rsidRPr="00E60891">
        <w:rPr>
          <w:rStyle w:val="Forte"/>
          <w:rFonts w:ascii="Segoe UI" w:hAnsi="Segoe UI"/>
          <w:sz w:val="24"/>
        </w:rPr>
        <w:t>o no mercado.</w:t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️  garantia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rPr>
          <w:rFonts w:ascii="Segoe UI" w:hAnsi="Segoe UI"/>
          <w:sz w:val="24"/>
        </w:rPr>
        <w:t>Garantia</w:t>
      </w:r>
      <w:proofErr w:type="spellEnd"/>
      <w:r w:rsidRPr="003450EF">
        <w:rPr>
          <w:rFonts w:ascii="Segoe UI" w:hAnsi="Segoe UI"/>
          <w:sz w:val="24"/>
        </w:rPr>
        <w:t xml:space="preserve">: 15 </w:t>
      </w:r>
      <w:proofErr w:type="spellStart"/>
      <w:r w:rsidRPr="003450EF">
        <w:rPr>
          <w:rFonts w:ascii="Segoe UI" w:hAnsi="Segoe UI"/>
          <w:sz w:val="24"/>
        </w:rPr>
        <w:t>anos</w:t>
      </w:r>
      <w:proofErr w:type="spellEnd"/>
      <w:r w:rsidRPr="003450EF">
        <w:rPr>
          <w:rFonts w:ascii="Segoe UI" w:hAnsi="Segoe UI"/>
          <w:sz w:val="24"/>
        </w:rPr>
        <w:t xml:space="preserve"> contra </w:t>
      </w:r>
      <w:proofErr w:type="spellStart"/>
      <w:r w:rsidRPr="003450EF">
        <w:rPr>
          <w:rFonts w:ascii="Segoe UI" w:hAnsi="Segoe UI"/>
          <w:sz w:val="24"/>
        </w:rPr>
        <w:t>pragas</w:t>
      </w:r>
      <w:proofErr w:type="spellEnd"/>
      <w:r w:rsidRPr="003450EF">
        <w:rPr>
          <w:rFonts w:ascii="Segoe UI" w:hAnsi="Segoe UI"/>
          <w:sz w:val="24"/>
        </w:rPr>
        <w:t xml:space="preserve">, </w:t>
      </w:r>
      <w:proofErr w:type="spellStart"/>
      <w:r w:rsidRPr="003450EF">
        <w:rPr>
          <w:rFonts w:ascii="Segoe UI" w:hAnsi="Segoe UI"/>
          <w:sz w:val="24"/>
        </w:rPr>
        <w:t>cupins</w:t>
      </w:r>
      <w:proofErr w:type="spellEnd"/>
      <w:r w:rsidRPr="003450EF">
        <w:rPr>
          <w:rFonts w:ascii="Segoe UI" w:hAnsi="Segoe UI"/>
          <w:sz w:val="24"/>
        </w:rPr>
        <w:t xml:space="preserve"> e </w:t>
      </w:r>
      <w:proofErr w:type="spellStart"/>
      <w:r w:rsidRPr="003450EF">
        <w:rPr>
          <w:rFonts w:ascii="Segoe UI" w:hAnsi="Segoe UI"/>
          <w:sz w:val="24"/>
        </w:rPr>
        <w:t>apodrecimento</w:t>
      </w:r>
      <w:proofErr w:type="spellEnd"/>
      <w:r w:rsidRPr="003450EF">
        <w:rPr>
          <w:rFonts w:ascii="Segoe UI" w:hAnsi="Segoe UI"/>
          <w:sz w:val="24"/>
        </w:rPr>
        <w:t xml:space="preserve"> da madeira, </w:t>
      </w:r>
      <w:proofErr w:type="spellStart"/>
      <w:r w:rsidRPr="003450EF">
        <w:rPr>
          <w:rFonts w:ascii="Segoe UI" w:hAnsi="Segoe UI"/>
          <w:sz w:val="24"/>
        </w:rPr>
        <w:t>mediante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manutenção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adequada</w:t>
      </w:r>
      <w:proofErr w:type="spellEnd"/>
      <w:r>
        <w:rPr>
          <w:rFonts w:ascii="Segoe UI" w:hAnsi="Segoe UI"/>
          <w:sz w:val="24"/>
        </w:rP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️  prazo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de entrega estimado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Prazo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entrega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estimado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9B3464">
        <w:rPr>
          <w:rFonts w:asciiTheme="majorHAnsi" w:hAnsiTheme="majorHAnsi" w:cstheme="majorHAnsi" w:ascii="Segoe UI" w:hAnsi="Segoe UI"/>
          <w:sz w:val="24"/>
        </w:rPr>
        <w:t xml:space="preserve"> 30 a 60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dias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após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assinatura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contrato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confirmação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pagamento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sinal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⏳  validade da proposta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7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dias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corridos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a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partir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desta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data.</w:t>
      </w: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A0680D">
        <w:rPr>
          <w:rFonts w:ascii="Segoe UI" w:hAnsi="Segoe UI" w:cs="Segoe UI Emoji"/>
          <w:sz w:val="24"/>
        </w:rPr>
        <w:t>⚠️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Atenção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: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Após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esse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prazo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preços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podem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sofrer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reajustes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conforme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📌  nosso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endereço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Rodovia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Camaçari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lastRenderedPageBreak/>
        <w:t>Instagram: @minhacasaprefabricada_ba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 w:rsidR="00552209">
        <w:rPr>
          <w:rFonts w:ascii="Segoe UI" w:hAnsi="Segoe UI" w:cs="Segoe UI Emoji"/>
          <w:color w:val="000000" w:themeColor="text1"/>
          <w:sz w:val="24"/>
        </w:rPr>
        <w:t>planta</w:t>
      </w:r>
      <w:proofErr w:type="gramEnd"/>
      <w:r w:rsidR="00552209">
        <w:rPr>
          <w:rFonts w:ascii="Segoe UI" w:hAnsi="Segoe UI" w:cs="Segoe UI Emoji"/>
          <w:color w:val="000000" w:themeColor="text1"/>
          <w:sz w:val="24"/>
        </w:rPr>
        <w:t xml:space="preserve"> baixa do kit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52F83E92" w14:textId="2A2C5FFB" w:rsidR="007E6953" w:rsidRPr="00457CA2" w:rsidRDefault="007E6953" w:rsidP="00457CA2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>
        <w:rPr>
          <w:rFonts w:ascii="Segoe UI" w:hAnsi="Segoe UI" w:cs="Segoe UI Emoji"/>
          <w:color w:val="000000" w:themeColor="text1"/>
          <w:sz w:val="24"/>
        </w:rPr>
        <w:t>LINKS</w:t>
      </w:r>
      <w:proofErr w:type="gramEnd"/>
      <w:r>
        <w:rPr>
          <w:rFonts w:ascii="Segoe UI" w:hAnsi="Segoe UI" w:cs="Segoe UI Emoji"/>
          <w:color w:val="000000" w:themeColor="text1"/>
          <w:sz w:val="24"/>
        </w:rPr>
        <w:t xml:space="preserve"> DOS KITS SELECIONADOS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35B0FBC6" w14:textId="77777777" w:rsidR="00457CA2" w:rsidRDefault="00457CA2" w:rsidP="00B4553D"/>
    <w:p w14:paraId="71FA5CC7" w14:textId="77777777" w:rsidR="00457CA2" w:rsidRDefault="00457CA2" w:rsidP="00457CA2">
      <w:r>
        <w:rPr>
          <w:rFonts w:ascii="Segoe UI" w:hAnsi="Segoe UI" w:cs="Segoe UI Emoji"/>
          <w:sz w:val="24"/>
        </w:rPr>
        <w:t>🔗</w:t>
      </w:r>
      <w:r>
        <w:rPr>
          <w:rFonts w:ascii="Segoe UI" w:hAnsi="Segoe UI"/>
          <w:sz w:val="24"/>
        </w:rPr>
        <w:t xml:space="preserve"> Links dos </w:t>
      </w:r>
      <w:proofErr w:type="spellStart"/>
      <w:r>
        <w:rPr>
          <w:rFonts w:ascii="Segoe UI" w:hAnsi="Segoe UI"/>
          <w:sz w:val="24"/>
        </w:rPr>
        <w:t>produtos</w:t>
      </w:r>
      <w:proofErr w:type="spellEnd"/>
      <w:r>
        <w:rPr>
          <w:rFonts w:ascii="Segoe UI" w:hAnsi="Segoe UI"/>
          <w:sz w:val="24"/>
        </w:rPr>
        <w:t>:</w:t>
      </w:r>
    </w:p>
    <w:p>
      <w:r>
        <w:rPr>
          <w:rFonts w:ascii="Segoe UI" w:hAnsi="Segoe UI"/>
          <w:sz w:val="24"/>
        </w:rPr>
        <w:t>KIT POUSADA POP 1.5 (19,50M²) R                                                                                         : https://minhacasaprefabricada.com.br/produto/modelo-pousada-pop-1-5-de-1950m%c2%b2/</w:t>
      </w:r>
    </w:p>
    <w:p>
      <w:r>
        <w:rPr>
          <w:rFonts w:ascii="Segoe UI" w:hAnsi="Segoe UI"/>
          <w:sz w:val="24"/>
        </w:rPr>
        <w:t>KIT CAMPING 3 DE 6,25M² 2,50LX2,50CX2,80A R                                                                             : https://minhacasaprefabricada.com.br/produto/1-um-kit-camping-03-mini-chale-de-625m%c2%b2/</w:t>
      </w: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91584" w14:textId="77777777" w:rsidR="00F57788" w:rsidRDefault="00F57788" w:rsidP="00B07D4D">
      <w:pPr>
        <w:spacing w:after="0" w:line="240" w:lineRule="auto"/>
      </w:pPr>
      <w:r>
        <w:separator/>
      </w:r>
    </w:p>
  </w:endnote>
  <w:endnote w:type="continuationSeparator" w:id="0">
    <w:p w14:paraId="57727BDF" w14:textId="77777777" w:rsidR="00F57788" w:rsidRDefault="00F57788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4D22E" w14:textId="77777777" w:rsidR="00F57788" w:rsidRDefault="00F57788" w:rsidP="00B07D4D">
      <w:pPr>
        <w:spacing w:after="0" w:line="240" w:lineRule="auto"/>
      </w:pPr>
      <w:r>
        <w:separator/>
      </w:r>
    </w:p>
  </w:footnote>
  <w:footnote w:type="continuationSeparator" w:id="0">
    <w:p w14:paraId="050F1F7C" w14:textId="77777777" w:rsidR="00F57788" w:rsidRDefault="00F57788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4112D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8"/>
  </w:num>
  <w:num w:numId="14">
    <w:abstractNumId w:val="12"/>
  </w:num>
  <w:num w:numId="15">
    <w:abstractNumId w:val="13"/>
  </w:num>
  <w:num w:numId="16">
    <w:abstractNumId w:val="14"/>
  </w:num>
  <w:num w:numId="17">
    <w:abstractNumId w:val="16"/>
  </w:num>
  <w:num w:numId="18">
    <w:abstractNumId w:val="17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3B18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D28EF"/>
    <w:rsid w:val="002F1114"/>
    <w:rsid w:val="00326F90"/>
    <w:rsid w:val="003450EF"/>
    <w:rsid w:val="003667DE"/>
    <w:rsid w:val="003A4315"/>
    <w:rsid w:val="003C4825"/>
    <w:rsid w:val="003E4A41"/>
    <w:rsid w:val="003F1F91"/>
    <w:rsid w:val="003F3F85"/>
    <w:rsid w:val="00404860"/>
    <w:rsid w:val="004142C0"/>
    <w:rsid w:val="004271B2"/>
    <w:rsid w:val="00457CA2"/>
    <w:rsid w:val="004727EB"/>
    <w:rsid w:val="00497020"/>
    <w:rsid w:val="004B1431"/>
    <w:rsid w:val="004E2B5D"/>
    <w:rsid w:val="004E4024"/>
    <w:rsid w:val="00552209"/>
    <w:rsid w:val="00567154"/>
    <w:rsid w:val="00581319"/>
    <w:rsid w:val="0059084B"/>
    <w:rsid w:val="005966A9"/>
    <w:rsid w:val="005E3813"/>
    <w:rsid w:val="00600656"/>
    <w:rsid w:val="00621C58"/>
    <w:rsid w:val="00630BE9"/>
    <w:rsid w:val="00642CD8"/>
    <w:rsid w:val="00651BC3"/>
    <w:rsid w:val="00665EEB"/>
    <w:rsid w:val="006E3DD7"/>
    <w:rsid w:val="00717F96"/>
    <w:rsid w:val="00722130"/>
    <w:rsid w:val="00725E1C"/>
    <w:rsid w:val="007310FB"/>
    <w:rsid w:val="00740C4D"/>
    <w:rsid w:val="00755EC1"/>
    <w:rsid w:val="0078148B"/>
    <w:rsid w:val="007A65EE"/>
    <w:rsid w:val="007B1BB3"/>
    <w:rsid w:val="007B1CFA"/>
    <w:rsid w:val="007B3517"/>
    <w:rsid w:val="007C4F7B"/>
    <w:rsid w:val="007E6953"/>
    <w:rsid w:val="007F43F0"/>
    <w:rsid w:val="00820E87"/>
    <w:rsid w:val="00843C89"/>
    <w:rsid w:val="00852C38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101E5"/>
    <w:rsid w:val="00923DAC"/>
    <w:rsid w:val="00934506"/>
    <w:rsid w:val="0096086F"/>
    <w:rsid w:val="00975F6C"/>
    <w:rsid w:val="0098589E"/>
    <w:rsid w:val="009970CC"/>
    <w:rsid w:val="009B3464"/>
    <w:rsid w:val="009B45BE"/>
    <w:rsid w:val="009C743A"/>
    <w:rsid w:val="009D62F1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4F2A"/>
    <w:rsid w:val="00B07D4D"/>
    <w:rsid w:val="00B13E16"/>
    <w:rsid w:val="00B4553D"/>
    <w:rsid w:val="00B47730"/>
    <w:rsid w:val="00B544F8"/>
    <w:rsid w:val="00B72000"/>
    <w:rsid w:val="00B7682B"/>
    <w:rsid w:val="00B83A39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6067"/>
    <w:rsid w:val="00D06588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0891"/>
    <w:rsid w:val="00E61C3E"/>
    <w:rsid w:val="00E8739A"/>
    <w:rsid w:val="00EF5BA0"/>
    <w:rsid w:val="00F01D10"/>
    <w:rsid w:val="00F250CE"/>
    <w:rsid w:val="00F31C84"/>
    <w:rsid w:val="00F576E4"/>
    <w:rsid w:val="00F57788"/>
    <w:rsid w:val="00F776C7"/>
    <w:rsid w:val="00F96E33"/>
    <w:rsid w:val="00F97ECC"/>
    <w:rsid w:val="00FC166C"/>
    <w:rsid w:val="00FC5F35"/>
    <w:rsid w:val="00FC693F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ffc"/>
    </o:shapedefaults>
    <o:shapelayout v:ext="edit">
      <o:idmap v:ext="edit" data="1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  <w:style w:type="paragraph" w:styleId="NormalWeb">
    <w:name w:val="Normal (Web)"/>
    <w:basedOn w:val="Normal"/>
    <w:uiPriority w:val="99"/>
    <w:unhideWhenUsed/>
    <w:rsid w:val="00E60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688</Words>
  <Characters>3718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23</cp:revision>
  <cp:lastPrinted>2025-05-29T12:46:00Z</cp:lastPrinted>
  <dcterms:created xsi:type="dcterms:W3CDTF">2025-06-02T09:43:00Z</dcterms:created>
  <dcterms:modified xsi:type="dcterms:W3CDTF">2025-06-03T17:11:00Z</dcterms:modified>
  <cp:category/>
</cp:coreProperties>
</file>