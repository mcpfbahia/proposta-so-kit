
<file path=[Content_Types].xml><?xml version="1.0" encoding="utf-8"?>
<Types xmlns="http://schemas.openxmlformats.org/package/2006/content-types"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CC">
    <v:background id="_x0000_s2049" o:bwmode="white" fillcolor="#ffc" o:targetscreensize="1024,768">
      <v:fill color2="#d8d8d8 [2732]" angle="-45" type="gradient"/>
    </v:background>
  </w:background>
  <w:body>
    <w:p w14:paraId="0F146DB3" w14:textId="429B4617" w:rsidR="00621C58" w:rsidRPr="002576B0" w:rsidRDefault="00DC468F" w:rsidP="002241C4">
      <w:pPr>
        <w:pStyle w:val="Ttulo1"/>
        <w:spacing w:line="360" w:lineRule="auto"/>
        <w:rPr>
          <w:color w:val="auto"/>
        </w:rPr>
      </w:pPr>
      <w:r w:rsidRPr="002576B0">
        <w:rPr>
          <w:color w:val="auto"/>
        </w:rPr>
        <w:t xml:space="preserve">APRESENTAÇÃO DE </w:t>
      </w:r>
      <w:r w:rsidR="007B3517" w:rsidRPr="002576B0">
        <w:rPr>
          <w:color w:val="auto"/>
        </w:rPr>
        <w:t>PROPOSTA COMERCIAL</w:t>
      </w:r>
    </w:p>
    <w:p w14:paraId="627D3A76" w14:textId="3DC5AD1B" w:rsidR="00CD6BE5" w:rsidRDefault="00DC468F" w:rsidP="00F97ECC">
      <w:pPr>
        <w:rPr>
          <w:rFonts w:asciiTheme="majorHAnsi" w:hAnsiTheme="majorHAnsi" w:cstheme="majorHAnsi"/>
        </w:rPr>
      </w:pPr>
      <w:proofErr w:type="spellStart"/>
      <w:r w:rsidRPr="0098589E">
        <w:rPr>
          <w:rFonts w:asciiTheme="majorHAnsi" w:hAnsiTheme="majorHAnsi" w:cstheme="majorHAnsi"/>
        </w:rPr>
        <w:t>Apresentamos</w:t>
      </w:r>
      <w:proofErr w:type="spellEnd"/>
      <w:r w:rsidRPr="0098589E">
        <w:rPr>
          <w:rFonts w:asciiTheme="majorHAnsi" w:hAnsiTheme="majorHAnsi" w:cstheme="majorHAnsi"/>
        </w:rPr>
        <w:t xml:space="preserve"> a </w:t>
      </w:r>
      <w:proofErr w:type="spellStart"/>
      <w:r w:rsidRPr="0098589E">
        <w:rPr>
          <w:rFonts w:asciiTheme="majorHAnsi" w:hAnsiTheme="majorHAnsi" w:cstheme="majorHAnsi"/>
        </w:rPr>
        <w:t>seguir</w:t>
      </w:r>
      <w:proofErr w:type="spellEnd"/>
      <w:r w:rsidRPr="0098589E">
        <w:rPr>
          <w:rFonts w:asciiTheme="majorHAnsi" w:hAnsiTheme="majorHAnsi" w:cstheme="majorHAnsi"/>
        </w:rPr>
        <w:t xml:space="preserve"> a </w:t>
      </w:r>
      <w:proofErr w:type="spellStart"/>
      <w:r w:rsidRPr="0098589E">
        <w:rPr>
          <w:rFonts w:asciiTheme="majorHAnsi" w:hAnsiTheme="majorHAnsi" w:cstheme="majorHAnsi"/>
        </w:rPr>
        <w:t>proposta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comercial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personalizada</w:t>
      </w:r>
      <w:proofErr w:type="spellEnd"/>
      <w:r w:rsidRPr="0098589E">
        <w:rPr>
          <w:rFonts w:asciiTheme="majorHAnsi" w:hAnsiTheme="majorHAnsi" w:cstheme="majorHAnsi"/>
        </w:rPr>
        <w:t xml:space="preserve"> da </w:t>
      </w:r>
      <w:r w:rsidRPr="002241C4">
        <w:rPr>
          <w:rFonts w:asciiTheme="majorHAnsi" w:hAnsiTheme="majorHAnsi" w:cstheme="majorHAnsi"/>
          <w:b/>
          <w:bCs/>
        </w:rPr>
        <w:t>Minha Casa Pré-</w:t>
      </w:r>
      <w:proofErr w:type="spellStart"/>
      <w:r w:rsidRPr="002241C4">
        <w:rPr>
          <w:rFonts w:asciiTheme="majorHAnsi" w:hAnsiTheme="majorHAnsi" w:cstheme="majorHAnsi"/>
          <w:b/>
          <w:bCs/>
        </w:rPr>
        <w:t>Fabricada</w:t>
      </w:r>
      <w:proofErr w:type="spellEnd"/>
      <w:r w:rsidR="002241C4" w:rsidRPr="002241C4">
        <w:rPr>
          <w:rFonts w:asciiTheme="majorHAnsi" w:hAnsiTheme="majorHAnsi" w:cstheme="majorHAnsi"/>
          <w:b/>
          <w:bCs/>
        </w:rPr>
        <w:t xml:space="preserve"> Bahia</w:t>
      </w:r>
      <w:r w:rsidRPr="0098589E">
        <w:rPr>
          <w:rFonts w:asciiTheme="majorHAnsi" w:hAnsiTheme="majorHAnsi" w:cstheme="majorHAnsi"/>
        </w:rPr>
        <w:t xml:space="preserve">, </w:t>
      </w:r>
      <w:proofErr w:type="spellStart"/>
      <w:r w:rsidRPr="0098589E">
        <w:rPr>
          <w:rFonts w:asciiTheme="majorHAnsi" w:hAnsiTheme="majorHAnsi" w:cstheme="majorHAnsi"/>
        </w:rPr>
        <w:t>referência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em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qualidade</w:t>
      </w:r>
      <w:proofErr w:type="spellEnd"/>
      <w:r w:rsidRPr="0098589E">
        <w:rPr>
          <w:rFonts w:asciiTheme="majorHAnsi" w:hAnsiTheme="majorHAnsi" w:cstheme="majorHAnsi"/>
        </w:rPr>
        <w:t xml:space="preserve">, </w:t>
      </w:r>
      <w:proofErr w:type="spellStart"/>
      <w:r w:rsidRPr="0098589E">
        <w:rPr>
          <w:rFonts w:asciiTheme="majorHAnsi" w:hAnsiTheme="majorHAnsi" w:cstheme="majorHAnsi"/>
        </w:rPr>
        <w:t>sustentabilidade</w:t>
      </w:r>
      <w:proofErr w:type="spellEnd"/>
      <w:r w:rsidRPr="0098589E">
        <w:rPr>
          <w:rFonts w:asciiTheme="majorHAnsi" w:hAnsiTheme="majorHAnsi" w:cstheme="majorHAnsi"/>
        </w:rPr>
        <w:t xml:space="preserve"> e </w:t>
      </w:r>
      <w:proofErr w:type="spellStart"/>
      <w:r w:rsidRPr="0098589E">
        <w:rPr>
          <w:rFonts w:asciiTheme="majorHAnsi" w:hAnsiTheme="majorHAnsi" w:cstheme="majorHAnsi"/>
        </w:rPr>
        <w:t>inovação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na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construção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em</w:t>
      </w:r>
      <w:proofErr w:type="spellEnd"/>
      <w:r w:rsidRPr="0098589E">
        <w:rPr>
          <w:rFonts w:asciiTheme="majorHAnsi" w:hAnsiTheme="majorHAnsi" w:cstheme="majorHAnsi"/>
        </w:rPr>
        <w:t xml:space="preserve"> madeira. Nossos kits </w:t>
      </w:r>
      <w:proofErr w:type="spellStart"/>
      <w:r w:rsidRPr="0098589E">
        <w:rPr>
          <w:rFonts w:asciiTheme="majorHAnsi" w:hAnsiTheme="majorHAnsi" w:cstheme="majorHAnsi"/>
        </w:rPr>
        <w:t>são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desenvolvidos</w:t>
      </w:r>
      <w:proofErr w:type="spellEnd"/>
      <w:r w:rsidRPr="0098589E">
        <w:rPr>
          <w:rFonts w:asciiTheme="majorHAnsi" w:hAnsiTheme="majorHAnsi" w:cstheme="majorHAnsi"/>
        </w:rPr>
        <w:t xml:space="preserve"> com madeira de Pinus </w:t>
      </w:r>
      <w:proofErr w:type="spellStart"/>
      <w:r w:rsidRPr="0098589E">
        <w:rPr>
          <w:rFonts w:asciiTheme="majorHAnsi" w:hAnsiTheme="majorHAnsi" w:cstheme="majorHAnsi"/>
        </w:rPr>
        <w:t>autoclavado</w:t>
      </w:r>
      <w:proofErr w:type="spellEnd"/>
      <w:r w:rsidRPr="0098589E">
        <w:rPr>
          <w:rFonts w:asciiTheme="majorHAnsi" w:hAnsiTheme="majorHAnsi" w:cstheme="majorHAnsi"/>
        </w:rPr>
        <w:t xml:space="preserve">, com </w:t>
      </w:r>
      <w:proofErr w:type="spellStart"/>
      <w:r w:rsidRPr="0098589E">
        <w:rPr>
          <w:rFonts w:asciiTheme="majorHAnsi" w:hAnsiTheme="majorHAnsi" w:cstheme="majorHAnsi"/>
        </w:rPr>
        <w:t>garantia</w:t>
      </w:r>
      <w:proofErr w:type="spellEnd"/>
      <w:r w:rsidRPr="0098589E">
        <w:rPr>
          <w:rFonts w:asciiTheme="majorHAnsi" w:hAnsiTheme="majorHAnsi" w:cstheme="majorHAnsi"/>
        </w:rPr>
        <w:t xml:space="preserve"> de 15 </w:t>
      </w:r>
      <w:proofErr w:type="spellStart"/>
      <w:r w:rsidRPr="0098589E">
        <w:rPr>
          <w:rFonts w:asciiTheme="majorHAnsi" w:hAnsiTheme="majorHAnsi" w:cstheme="majorHAnsi"/>
        </w:rPr>
        <w:t>anos</w:t>
      </w:r>
      <w:proofErr w:type="spellEnd"/>
      <w:r w:rsidRPr="0098589E">
        <w:rPr>
          <w:rFonts w:asciiTheme="majorHAnsi" w:hAnsiTheme="majorHAnsi" w:cstheme="majorHAnsi"/>
        </w:rPr>
        <w:t xml:space="preserve">, e </w:t>
      </w:r>
      <w:proofErr w:type="spellStart"/>
      <w:r w:rsidRPr="0098589E">
        <w:rPr>
          <w:rFonts w:asciiTheme="majorHAnsi" w:hAnsiTheme="majorHAnsi" w:cstheme="majorHAnsi"/>
        </w:rPr>
        <w:t>acompanham</w:t>
      </w:r>
      <w:proofErr w:type="spellEnd"/>
      <w:r w:rsidRPr="0098589E">
        <w:rPr>
          <w:rFonts w:asciiTheme="majorHAnsi" w:hAnsiTheme="majorHAnsi" w:cstheme="majorHAnsi"/>
        </w:rPr>
        <w:t xml:space="preserve"> manual </w:t>
      </w:r>
      <w:proofErr w:type="spellStart"/>
      <w:r w:rsidRPr="0098589E">
        <w:rPr>
          <w:rFonts w:asciiTheme="majorHAnsi" w:hAnsiTheme="majorHAnsi" w:cstheme="majorHAnsi"/>
        </w:rPr>
        <w:t>técnico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detalhado</w:t>
      </w:r>
      <w:proofErr w:type="spellEnd"/>
      <w:r w:rsidRPr="0098589E">
        <w:rPr>
          <w:rFonts w:asciiTheme="majorHAnsi" w:hAnsiTheme="majorHAnsi" w:cstheme="majorHAnsi"/>
        </w:rPr>
        <w:t xml:space="preserve"> para </w:t>
      </w:r>
      <w:proofErr w:type="spellStart"/>
      <w:r w:rsidRPr="0098589E">
        <w:rPr>
          <w:rFonts w:asciiTheme="majorHAnsi" w:hAnsiTheme="majorHAnsi" w:cstheme="majorHAnsi"/>
        </w:rPr>
        <w:t>montagem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proofErr w:type="gramStart"/>
      <w:r w:rsidRPr="0098589E">
        <w:rPr>
          <w:rFonts w:asciiTheme="majorHAnsi" w:hAnsiTheme="majorHAnsi" w:cstheme="majorHAnsi"/>
        </w:rPr>
        <w:t>segura</w:t>
      </w:r>
      <w:proofErr w:type="spellEnd"/>
      <w:r w:rsidRPr="0098589E">
        <w:rPr>
          <w:rFonts w:asciiTheme="majorHAnsi" w:hAnsiTheme="majorHAnsi" w:cstheme="majorHAnsi"/>
        </w:rPr>
        <w:t xml:space="preserve"> e</w:t>
      </w:r>
      <w:proofErr w:type="gram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eficiente</w:t>
      </w:r>
      <w:proofErr w:type="spellEnd"/>
      <w:r w:rsidRPr="0098589E">
        <w:rPr>
          <w:rFonts w:asciiTheme="majorHAnsi" w:hAnsiTheme="majorHAnsi" w:cstheme="majorHAnsi"/>
        </w:rPr>
        <w:t xml:space="preserve">. </w:t>
      </w:r>
      <w:proofErr w:type="spellStart"/>
      <w:r w:rsidRPr="0098589E">
        <w:rPr>
          <w:rFonts w:asciiTheme="majorHAnsi" w:hAnsiTheme="majorHAnsi" w:cstheme="majorHAnsi"/>
        </w:rPr>
        <w:t>Confira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abaixo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os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detalhes</w:t>
      </w:r>
      <w:proofErr w:type="spellEnd"/>
      <w:r w:rsidRPr="0098589E">
        <w:rPr>
          <w:rFonts w:asciiTheme="majorHAnsi" w:hAnsiTheme="majorHAnsi" w:cstheme="majorHAnsi"/>
        </w:rPr>
        <w:t xml:space="preserve"> da </w:t>
      </w:r>
      <w:proofErr w:type="spellStart"/>
      <w:r w:rsidRPr="0098589E">
        <w:rPr>
          <w:rFonts w:asciiTheme="majorHAnsi" w:hAnsiTheme="majorHAnsi" w:cstheme="majorHAnsi"/>
        </w:rPr>
        <w:t>sua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proposta</w:t>
      </w:r>
      <w:proofErr w:type="spellEnd"/>
      <w:r w:rsidRPr="0098589E">
        <w:rPr>
          <w:rFonts w:asciiTheme="majorHAnsi" w:hAnsiTheme="majorHAnsi" w:cstheme="majorHAnsi"/>
        </w:rPr>
        <w:t>.</w:t>
      </w:r>
    </w:p>
    <w:p w14:paraId="638EBCD9" w14:textId="4F7AF3E3" w:rsidR="001C737B" w:rsidRPr="001C737B" w:rsidRDefault="001C737B" w:rsidP="00F97ECC">
      <w:pPr>
        <w:rPr>
          <w:rFonts w:asciiTheme="majorHAnsi" w:hAnsiTheme="majorHAnsi" w:cstheme="majorHAnsi"/>
          <w:b/>
          <w:bCs/>
        </w:rPr>
      </w:pPr>
      <w:r>
        <w:rPr>
          <w:color w:val="000000"/>
        </w:rPr>
        <w:t xml:space="preserve">DATA DA PROPOSTA: </w:t>
      </w:r>
      <w:r>
        <w:rPr>
          <w:b/>
          <w:color w:val="000000"/>
        </w:rPr>
        <w:t>02/06/2025</w:t>
      </w:r>
      <w:r>
        <w:rPr>
          <w:color w:val="000000"/>
        </w:rPr>
      </w:r>
    </w:p>
    <w:p w14:paraId="0F721C39" w14:textId="6A3B46BD" w:rsidR="00DC468F" w:rsidRPr="00552209" w:rsidRDefault="00121DE1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>
        <w:rPr>
          <w:color w:val="000000"/>
        </w:rPr>
        <w:t xml:space="preserve">👤 Cliente: </w:t>
      </w:r>
      <w:r>
        <w:rPr>
          <w:b/>
          <w:color w:val="000000"/>
        </w:rPr>
        <w:t>HENRIQUE JOSE MOREIRA 11</w:t>
      </w:r>
      <w:r>
        <w:rPr>
          <w:color w:val="000000"/>
        </w:rPr>
        <w:tab/>
        <w:tab/>
      </w:r>
    </w:p>
    <w:p w14:paraId="08908AE5" w14:textId="77777777" w:rsidR="00F576E4" w:rsidRDefault="00F576E4" w:rsidP="00F576E4">
      <w:pPr>
        <w:pStyle w:val="SemEspaamento"/>
        <w:spacing w:line="360" w:lineRule="auto"/>
        <w:rPr>
          <w:b/>
          <w:bCs/>
          <w:sz w:val="28"/>
          <w:szCs w:val="28"/>
        </w:rPr>
      </w:pPr>
      <w:r w:rsidRPr="00121DE1">
        <w:rPr>
          <w:rFonts w:ascii="Segoe UI Emoji" w:hAnsi="Segoe UI Emoji" w:cs="Segoe UI Emoji"/>
          <w:b/>
          <w:bCs/>
          <w:sz w:val="28"/>
          <w:szCs w:val="28"/>
        </w:rPr>
        <w:t>🏠</w:t>
      </w:r>
      <w:r w:rsidRPr="00121DE1">
        <w:rPr>
          <w:b/>
          <w:bCs/>
          <w:sz w:val="28"/>
          <w:szCs w:val="28"/>
        </w:rPr>
        <w:t xml:space="preserve"> MODELO SELECIONADO</w:t>
      </w:r>
    </w:p>
    <w:p w14:paraId="2C2D1A9B" w14:textId="77777777" w:rsidR="00F576E4" w:rsidRPr="00EE4D9F" w:rsidRDefault="00F576E4" w:rsidP="00F576E4">
      <w:pPr>
        <w:pStyle w:val="SemEspaamento"/>
        <w:spacing w:line="360" w:lineRule="auto"/>
        <w:rPr>
          <w:lang w:val="pt-BR"/>
        </w:rPr>
      </w:pPr>
      <w:r>
        <w:rPr>
          <w:color w:val="000000"/>
        </w:rPr>
        <w:t xml:space="preserve">COD: </w:t>
      </w:r>
      <w:r>
        <w:rPr>
          <w:b/>
          <w:color w:val="000000"/>
        </w:rPr>
        <w:t>764</w:t>
      </w:r>
      <w:r>
        <w:rPr>
          <w:color w:val="000000"/>
        </w:rPr>
        <w:t xml:space="preserve"> / QTD: </w:t>
      </w:r>
      <w:r>
        <w:rPr>
          <w:b/>
          <w:color w:val="000000"/>
        </w:rPr>
        <w:t>1</w:t>
      </w:r>
      <w:r>
        <w:rPr>
          <w:color w:val="000000"/>
        </w:rPr>
        <w:t xml:space="preserve"> / DESCRIÇÃO: </w:t>
      </w:r>
      <w:r>
        <w:rPr>
          <w:b/>
          <w:color w:val="000000"/>
        </w:rPr>
        <w:t xml:space="preserve">KIT A-FRAME 1 (51,77M²) R                                                                                               </w:t>
      </w:r>
      <w:r>
        <w:rPr>
          <w:color w:val="000000"/>
        </w:rPr>
        <w:t xml:space="preserve">  </w:t>
      </w:r>
    </w:p>
    <w:p w14:paraId="5962749D" w14:textId="77777777" w:rsidR="00F576E4" w:rsidRPr="00EE4D9F" w:rsidRDefault="00F576E4" w:rsidP="00F576E4">
      <w:pPr>
        <w:pStyle w:val="SemEspaamento"/>
        <w:spacing w:line="360" w:lineRule="auto"/>
        <w:rPr>
          <w:lang w:val="pt-BR"/>
        </w:rPr>
      </w:pPr>
      <w:r>
        <w:rPr>
          <w:color w:val="000000"/>
        </w:rPr>
        <w:t xml:space="preserve">Peso Total: </w:t>
      </w:r>
      <w:r>
        <w:rPr>
          <w:b/>
          <w:color w:val="000000"/>
        </w:rPr>
        <w:t>4319.14 kg</w:t>
      </w:r>
      <w:r>
        <w:rPr>
          <w:color w:val="000000"/>
        </w:rPr>
        <w:t xml:space="preserve">  </w:t>
      </w:r>
    </w:p>
    <w:p w14:paraId="31208FBD" w14:textId="77777777" w:rsidR="00F576E4" w:rsidRDefault="00F576E4" w:rsidP="00F576E4">
      <w:pPr>
        <w:pStyle w:val="SemEspaamento"/>
        <w:spacing w:line="360" w:lineRule="auto"/>
        <w:rPr>
          <w:lang w:val="pt-BR"/>
        </w:rPr>
      </w:pPr>
      <w:r>
        <w:rPr>
          <w:color w:val="000000"/>
        </w:rPr>
        <w:t xml:space="preserve">Valor unitário: </w:t>
      </w:r>
      <w:r>
        <w:rPr>
          <w:b/>
          <w:color w:val="000000"/>
        </w:rPr>
        <w:t>R$ 45.566,20</w:t>
      </w:r>
      <w:r>
        <w:rPr>
          <w:color w:val="000000"/>
        </w:rPr>
        <w:t xml:space="preserve"> / Valor total: </w:t>
      </w:r>
      <w:r>
        <w:rPr>
          <w:b/>
          <w:color w:val="000000"/>
        </w:rPr>
        <w:t>R$ 45.566,20</w:t>
      </w:r>
      <w:r>
        <w:rPr>
          <w:color w:val="000000"/>
        </w:rPr>
        <w:t xml:space="preserve"> </w:t>
      </w:r>
    </w:p>
    <w:p w14:paraId="4937244B" w14:textId="77777777" w:rsidR="00F576E4" w:rsidRPr="00EE4D9F" w:rsidRDefault="00F576E4" w:rsidP="00F576E4">
      <w:pPr>
        <w:pStyle w:val="SemEspaamento"/>
        <w:spacing w:line="360" w:lineRule="auto"/>
        <w:rPr>
          <w:lang w:val="pt-BR"/>
        </w:rPr>
      </w:pPr>
      <w:r>
        <w:rPr>
          <w:color w:val="000000"/>
        </w:rPr>
        <w:t xml:space="preserve"> Desconto: </w:t>
      </w:r>
      <w:r>
        <w:rPr>
          <w:b/>
          <w:color w:val="000000"/>
        </w:rPr>
        <w:t>R$ 2.278,31</w:t>
      </w:r>
      <w:r>
        <w:rPr>
          <w:color w:val="000000"/>
        </w:rPr>
        <w:t xml:space="preserve"> / Valor total com Desc.: </w:t>
      </w:r>
      <w:r>
        <w:rPr>
          <w:b/>
          <w:color w:val="000000"/>
        </w:rPr>
        <w:t>R$ 43.287,89</w:t>
      </w:r>
      <w:r>
        <w:rPr>
          <w:color w:val="000000"/>
        </w:rPr>
        <w:t xml:space="preserve">  </w:t>
      </w:r>
    </w:p>
    <w:p w14:paraId="63783AE5" w14:textId="77777777" w:rsidR="00F576E4" w:rsidRDefault="00F576E4" w:rsidP="00F576E4">
      <w:pPr>
        <w:pStyle w:val="SemEspaamento"/>
        <w:spacing w:line="360" w:lineRule="auto"/>
        <w:rPr>
          <w:lang w:val="pt-BR"/>
        </w:rPr>
      </w:pPr>
      <w:r>
        <w:rPr>
          <w:color w:val="000000"/>
        </w:rPr>
        <w:t xml:space="preserve">Link do produto: </w:t>
      </w:r>
      <w:r>
        <w:rPr>
          <w:b/>
          <w:color w:val="000000"/>
        </w:rPr>
        <w:t>https://minhacasaprefabricada.com.br/produto/modelo-aframe-1-de5177m2/</w:t>
      </w:r>
      <w:r>
        <w:rPr>
          <w:color w:val="000000"/>
        </w:rPr>
        <w:tab/>
      </w:r>
    </w:p>
    <w:p w14:paraId="33961921" w14:textId="3063FAE8" w:rsidR="007A65EE" w:rsidRPr="007A65EE" w:rsidRDefault="007A65EE" w:rsidP="00F576E4">
      <w:pPr>
        <w:pStyle w:val="SemEspaamento"/>
        <w:spacing w:line="360" w:lineRule="auto"/>
        <w:rPr>
          <w:b/>
          <w:bCs/>
          <w:lang w:val="pt-BR"/>
        </w:rPr>
      </w:pPr>
      <w:r>
        <w:rPr>
          <w:color w:val="000000"/>
        </w:rPr>
        <w:t xml:space="preserve">💡Estimativa de investimento para a casa pronta: </w:t>
      </w:r>
      <w:r>
        <w:rPr>
          <w:b/>
          <w:color w:val="000000"/>
        </w:rPr>
        <w:t>R$ 82.019,16</w:t>
      </w:r>
      <w:r>
        <w:rPr>
          <w:color w:val="000000"/>
        </w:rPr>
        <w:br/>
        <w:t>💡 Observação: A estimativa apresentada para deixar a casa pronta é apenas uma previsão, considerando custos médios de mercado para fundação, montagem e acabamentos básicos. Valores finais podem variar conforme o padrão de acabamento escolhido, região e condições específicas da obra.</w:t>
      </w:r>
    </w:p>
    <w:p w14:paraId="76DBD70A" w14:textId="6AD58DA5" w:rsidR="00CD6BE5" w:rsidRPr="00552209" w:rsidRDefault="003A4315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 xml:space="preserve">🚚 informações do frete 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796EF369" w14:textId="77777777" w:rsidR="00D254DA" w:rsidRDefault="00D254DA" w:rsidP="003A4315">
      <w:pPr>
        <w:pStyle w:val="SemEspaamento"/>
        <w:spacing w:line="360" w:lineRule="auto"/>
        <w:rPr>
          <w:b/>
          <w:bCs/>
        </w:rPr>
      </w:pPr>
    </w:p>
    <w:p w14:paraId="46DE854A" w14:textId="77777777" w:rsidR="00F576E4" w:rsidRPr="00F250CE" w:rsidRDefault="00F576E4" w:rsidP="00F576E4">
      <w:pPr>
        <w:pStyle w:val="SemEspaamento"/>
        <w:numPr>
          <w:ilvl w:val="0"/>
          <w:numId w:val="18"/>
        </w:numPr>
        <w:spacing w:line="276" w:lineRule="auto"/>
        <w:ind w:left="567"/>
        <w:rPr>
          <w:lang w:val="pt-BR"/>
        </w:rPr>
      </w:pPr>
      <w:r w:rsidRPr="009B45BE">
        <w:rPr>
          <w:lang w:val="pt-BR"/>
        </w:rPr>
        <w:t>Frete padrão (raio de até 200 km)</w:t>
      </w:r>
    </w:p>
    <w:p w14:paraId="61AC4877" w14:textId="77777777" w:rsidR="00F576E4" w:rsidRPr="00F250CE" w:rsidRDefault="00F576E4" w:rsidP="00F576E4">
      <w:pPr>
        <w:pStyle w:val="SemEspaamento"/>
        <w:numPr>
          <w:ilvl w:val="0"/>
          <w:numId w:val="18"/>
        </w:numPr>
        <w:spacing w:line="276" w:lineRule="auto"/>
        <w:ind w:left="567"/>
        <w:rPr>
          <w:lang w:val="pt-BR"/>
        </w:rPr>
      </w:pPr>
      <w:r>
        <w:rPr>
          <w:color w:val="000000"/>
        </w:rPr>
        <w:t xml:space="preserve">Distância até o local da obra: </w:t>
      </w:r>
      <w:r>
        <w:rPr>
          <w:b/>
          <w:color w:val="000000"/>
        </w:rPr>
        <w:t>0 km</w:t>
      </w:r>
      <w:r>
        <w:rPr>
          <w:color w:val="000000"/>
        </w:rPr>
      </w:r>
    </w:p>
    <w:p w14:paraId="2964DC3E" w14:textId="77777777" w:rsidR="00F576E4" w:rsidRPr="00F250CE" w:rsidRDefault="00F576E4" w:rsidP="00F576E4">
      <w:pPr>
        <w:pStyle w:val="SemEspaamento"/>
        <w:numPr>
          <w:ilvl w:val="0"/>
          <w:numId w:val="18"/>
        </w:numPr>
        <w:spacing w:line="276" w:lineRule="auto"/>
        <w:ind w:left="567"/>
        <w:rPr>
          <w:lang w:val="pt-BR"/>
        </w:rPr>
      </w:pPr>
      <w:r>
        <w:rPr>
          <w:color w:val="000000"/>
        </w:rPr>
        <w:t xml:space="preserve">Valor do Frete Padrão: </w:t>
      </w:r>
      <w:r>
        <w:rPr>
          <w:b/>
          <w:color w:val="000000"/>
        </w:rPr>
        <w:t>R$ 4.967,01</w:t>
      </w:r>
      <w:r>
        <w:rPr>
          <w:color w:val="000000"/>
        </w:rPr>
      </w:r>
    </w:p>
    <w:p w14:paraId="1D61F64A" w14:textId="77777777" w:rsidR="00F576E4" w:rsidRPr="00F250CE" w:rsidRDefault="00F576E4" w:rsidP="00F576E4">
      <w:pPr>
        <w:pStyle w:val="SemEspaamento"/>
        <w:numPr>
          <w:ilvl w:val="0"/>
          <w:numId w:val="18"/>
        </w:numPr>
        <w:spacing w:line="276" w:lineRule="auto"/>
        <w:ind w:left="567"/>
        <w:rPr>
          <w:lang w:val="pt-BR"/>
        </w:rPr>
      </w:pPr>
      <w:r>
        <w:rPr>
          <w:color w:val="000000"/>
        </w:rPr>
        <w:t xml:space="preserve">Adicional por distância excedente: </w:t>
      </w:r>
      <w:r>
        <w:rPr>
          <w:b/>
          <w:color w:val="000000"/>
        </w:rPr>
        <w:t>R$ 0,00</w:t>
      </w:r>
      <w:r>
        <w:rPr>
          <w:color w:val="000000"/>
        </w:rPr>
      </w:r>
    </w:p>
    <w:p w14:paraId="52323E76" w14:textId="77777777" w:rsidR="00F576E4" w:rsidRDefault="00F576E4" w:rsidP="00F576E4">
      <w:pPr>
        <w:pStyle w:val="SemEspaamento"/>
        <w:spacing w:line="276" w:lineRule="auto"/>
        <w:ind w:left="284"/>
        <w:rPr>
          <w:b/>
          <w:bCs/>
          <w:lang w:val="pt-BR"/>
        </w:rPr>
      </w:pPr>
      <w:r>
        <w:rPr>
          <w:color w:val="000000"/>
        </w:rPr>
        <w:t xml:space="preserve">🚛 Total do Frete: </w:t>
      </w:r>
      <w:r>
        <w:rPr>
          <w:b/>
          <w:color w:val="000000"/>
        </w:rPr>
        <w:t>R$ 4.967,01</w:t>
      </w:r>
      <w:r>
        <w:rPr>
          <w:color w:val="000000"/>
        </w:rPr>
        <w:t xml:space="preserve">  </w:t>
      </w:r>
    </w:p>
    <w:p w14:paraId="6C931CF1" w14:textId="77777777" w:rsidR="00F576E4" w:rsidRPr="00853C16" w:rsidRDefault="00F576E4" w:rsidP="00F576E4">
      <w:pPr>
        <w:pStyle w:val="SemEspaamento"/>
        <w:spacing w:line="276" w:lineRule="auto"/>
        <w:ind w:left="284"/>
        <w:rPr>
          <w:b/>
          <w:bCs/>
          <w:lang w:val="pt-BR"/>
        </w:rPr>
      </w:pPr>
      <w:r w:rsidRPr="00853C16">
        <w:rPr>
          <w:rFonts w:ascii="Segoe UI Emoji" w:hAnsi="Segoe UI Emoji" w:cs="Segoe UI Emoji"/>
          <w:b/>
          <w:bCs/>
        </w:rPr>
        <w:t>🛣️</w:t>
      </w:r>
      <w:r w:rsidRPr="00853C16">
        <w:rPr>
          <w:b/>
          <w:bCs/>
        </w:rPr>
        <w:t xml:space="preserve"> </w:t>
      </w:r>
      <w:proofErr w:type="spellStart"/>
      <w:r w:rsidRPr="00853C16">
        <w:rPr>
          <w:b/>
          <w:bCs/>
        </w:rPr>
        <w:t>Frete</w:t>
      </w:r>
      <w:proofErr w:type="spellEnd"/>
      <w:r w:rsidRPr="00853C16">
        <w:rPr>
          <w:b/>
          <w:bCs/>
        </w:rPr>
        <w:t xml:space="preserve"> a ser </w:t>
      </w:r>
      <w:proofErr w:type="spellStart"/>
      <w:r w:rsidRPr="00853C16">
        <w:rPr>
          <w:b/>
          <w:bCs/>
        </w:rPr>
        <w:t>pago</w:t>
      </w:r>
      <w:proofErr w:type="spellEnd"/>
      <w:r w:rsidRPr="00853C16">
        <w:rPr>
          <w:b/>
          <w:bCs/>
        </w:rPr>
        <w:t xml:space="preserve"> </w:t>
      </w:r>
      <w:proofErr w:type="spellStart"/>
      <w:r w:rsidRPr="00853C16">
        <w:rPr>
          <w:b/>
          <w:bCs/>
        </w:rPr>
        <w:t>diretamente</w:t>
      </w:r>
      <w:proofErr w:type="spellEnd"/>
      <w:r w:rsidRPr="00853C16">
        <w:rPr>
          <w:b/>
          <w:bCs/>
        </w:rPr>
        <w:t xml:space="preserve"> à </w:t>
      </w:r>
      <w:proofErr w:type="spellStart"/>
      <w:r w:rsidRPr="00853C16">
        <w:rPr>
          <w:b/>
          <w:bCs/>
        </w:rPr>
        <w:t>transportadora</w:t>
      </w:r>
      <w:proofErr w:type="spellEnd"/>
      <w:r w:rsidRPr="00853C16">
        <w:rPr>
          <w:b/>
          <w:bCs/>
        </w:rPr>
        <w:t xml:space="preserve">, </w:t>
      </w:r>
      <w:proofErr w:type="spellStart"/>
      <w:r w:rsidRPr="00853C16">
        <w:rPr>
          <w:b/>
          <w:bCs/>
        </w:rPr>
        <w:t>até</w:t>
      </w:r>
      <w:proofErr w:type="spellEnd"/>
      <w:r w:rsidRPr="00853C16">
        <w:rPr>
          <w:b/>
          <w:bCs/>
        </w:rPr>
        <w:t xml:space="preserve"> 48 horas antes do </w:t>
      </w:r>
      <w:proofErr w:type="spellStart"/>
      <w:r w:rsidRPr="00853C16">
        <w:rPr>
          <w:b/>
          <w:bCs/>
        </w:rPr>
        <w:t>embarque</w:t>
      </w:r>
      <w:proofErr w:type="spellEnd"/>
      <w:r w:rsidRPr="00853C16">
        <w:rPr>
          <w:b/>
          <w:bCs/>
        </w:rPr>
        <w:t>.</w:t>
      </w:r>
    </w:p>
    <w:p w14:paraId="193DFCB4" w14:textId="1DA7EC41" w:rsidR="00CD6BE5" w:rsidRPr="00552209" w:rsidRDefault="00CD6BE5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>💰</w:t>
      </w:r>
      <w:r w:rsidR="003A4315" w:rsidRPr="00552209">
        <w:rPr>
          <w:rFonts w:ascii="Segoe UI Emoji" w:hAnsi="Segoe UI Emoji" w:cs="Segoe UI Emoji"/>
          <w:color w:val="000000" w:themeColor="text1"/>
        </w:rPr>
        <w:t xml:space="preserve"> condições comerciais </w:t>
      </w:r>
      <w:r w:rsidR="003A4315" w:rsidRPr="00552209">
        <w:rPr>
          <w:rFonts w:ascii="Segoe UI Emoji" w:hAnsi="Segoe UI Emoji" w:cs="Segoe UI Emoji"/>
          <w:color w:val="000000" w:themeColor="text1"/>
        </w:rPr>
        <w:tab/>
      </w:r>
    </w:p>
    <w:p w14:paraId="7A4ECF9A" w14:textId="77777777" w:rsidR="00D254DA" w:rsidRDefault="00D254DA" w:rsidP="00CD6BE5">
      <w:pPr>
        <w:pStyle w:val="SemEspaamento"/>
        <w:spacing w:line="360" w:lineRule="auto"/>
      </w:pPr>
    </w:p>
    <w:p w14:paraId="57888F27" w14:textId="5883ADA2" w:rsidR="00F576E4" w:rsidRDefault="00F576E4" w:rsidP="00F576E4">
      <w:pPr>
        <w:pStyle w:val="SemEspaamento"/>
        <w:spacing w:line="276" w:lineRule="auto"/>
        <w:rPr>
          <w:b/>
          <w:bCs/>
          <w:lang w:val="pt-BR"/>
        </w:rPr>
      </w:pPr>
      <w:r>
        <w:rPr>
          <w:color w:val="000000"/>
        </w:rPr>
        <w:t>💵 Resumo de Valores</w:t>
        <w:br/>
        <w:t xml:space="preserve">• Valor do Kit: </w:t>
      </w:r>
      <w:r>
        <w:rPr>
          <w:b/>
          <w:color w:val="000000"/>
        </w:rPr>
        <w:t>R$ 45.566,20</w:t>
      </w:r>
      <w:r>
        <w:rPr>
          <w:color w:val="000000"/>
        </w:rPr>
        <w:t xml:space="preserve"> / QTD: </w:t>
      </w:r>
      <w:r>
        <w:rPr>
          <w:b/>
          <w:color w:val="000000"/>
        </w:rPr>
        <w:t>1</w:t>
      </w:r>
      <w:r>
        <w:rPr>
          <w:color w:val="000000"/>
        </w:rPr>
        <w:t xml:space="preserve"> / Valor Total: </w:t>
      </w:r>
      <w:r>
        <w:rPr>
          <w:b/>
          <w:color w:val="000000"/>
        </w:rPr>
        <w:t>R$ 45.566,20</w:t>
      </w:r>
      <w:r>
        <w:rPr>
          <w:color w:val="000000"/>
        </w:rPr>
        <w:br/>
        <w:t>• Desconto à Vista (</w:t>
      </w:r>
      <w:r>
        <w:rPr>
          <w:b/>
          <w:color w:val="000000"/>
        </w:rPr>
        <w:t>5%</w:t>
      </w:r>
      <w:r>
        <w:rPr>
          <w:color w:val="000000"/>
        </w:rPr>
        <w:t xml:space="preserve">): Desconto: </w:t>
      </w:r>
      <w:r>
        <w:rPr>
          <w:b/>
          <w:color w:val="000000"/>
        </w:rPr>
        <w:t>R$ 2.278,31</w:t>
      </w:r>
      <w:r>
        <w:rPr>
          <w:color w:val="000000"/>
        </w:rPr>
        <w:t xml:space="preserve"> / Valor com Desc. </w:t>
      </w:r>
      <w:r>
        <w:rPr>
          <w:b/>
          <w:color w:val="000000"/>
        </w:rPr>
        <w:t>R$ 43.287,89</w:t>
      </w:r>
      <w:r>
        <w:rPr>
          <w:color w:val="000000"/>
        </w:rPr>
        <w:br/>
        <w:t xml:space="preserve">• Frete Total: </w:t>
      </w:r>
      <w:r>
        <w:rPr>
          <w:b/>
          <w:color w:val="000000"/>
        </w:rPr>
        <w:t>R$ 4.967,01</w:t>
      </w:r>
      <w:r>
        <w:rPr>
          <w:color w:val="000000"/>
        </w:rPr>
        <w:br/>
        <w:t xml:space="preserve">• ✅ Valor Final com Frete (à vista): </w:t>
      </w:r>
      <w:r>
        <w:rPr>
          <w:b/>
          <w:color w:val="000000"/>
        </w:rPr>
        <w:t>R$ 48.254,90</w:t>
      </w:r>
      <w:r>
        <w:rPr>
          <w:color w:val="000000"/>
        </w:rPr>
      </w:r>
    </w:p>
    <w:p w14:paraId="197AB28D" w14:textId="77777777" w:rsidR="00F576E4" w:rsidRPr="00F250CE" w:rsidRDefault="00F576E4" w:rsidP="00F576E4">
      <w:pPr>
        <w:pStyle w:val="SemEspaamento"/>
        <w:spacing w:line="276" w:lineRule="auto"/>
        <w:rPr>
          <w:b/>
          <w:bCs/>
          <w:lang w:val="pt-BR"/>
        </w:rPr>
      </w:pPr>
    </w:p>
    <w:p w14:paraId="54AD8062" w14:textId="681B8D26" w:rsidR="002241C4" w:rsidRPr="0059084B" w:rsidRDefault="00F250CE" w:rsidP="00CD6BE5">
      <w:pPr>
        <w:pStyle w:val="SemEspaamento"/>
        <w:spacing w:line="360" w:lineRule="auto"/>
        <w:rPr>
          <w:b/>
          <w:bCs/>
          <w:lang w:val="pt-BR"/>
        </w:rPr>
      </w:pPr>
      <w:r w:rsidRPr="00F250CE">
        <w:rPr>
          <w:rFonts w:ascii="Segoe UI Emoji" w:hAnsi="Segoe UI Emoji" w:cs="Segoe UI Emoji"/>
          <w:b/>
          <w:bCs/>
          <w:lang w:val="pt-BR"/>
        </w:rPr>
        <w:t>🔁</w:t>
      </w:r>
      <w:r w:rsidRPr="00F250CE">
        <w:rPr>
          <w:b/>
          <w:bCs/>
          <w:lang w:val="pt-BR"/>
        </w:rPr>
        <w:t xml:space="preserve"> </w:t>
      </w:r>
      <w:r w:rsidRPr="00F250CE">
        <w:rPr>
          <w:b/>
          <w:bCs/>
          <w:i/>
          <w:iCs/>
          <w:lang w:val="pt-BR"/>
        </w:rPr>
        <w:t>Descontos progressivos para pedidos a partir de 2 unidades.</w:t>
      </w:r>
    </w:p>
    <w:p w14:paraId="552F22E2" w14:textId="0D3F8F94" w:rsidR="00D254DA" w:rsidRPr="00552209" w:rsidRDefault="00CD6BE5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 xml:space="preserve">💳 formas de pagamento 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0AA35F92" w14:textId="77777777" w:rsidR="00D254DA" w:rsidRDefault="00D254DA" w:rsidP="00D254DA">
      <w:pPr>
        <w:pStyle w:val="SemEspaamento"/>
        <w:spacing w:line="360" w:lineRule="auto"/>
      </w:pPr>
    </w:p>
    <w:p w14:paraId="4883EAFA" w14:textId="77777777" w:rsidR="009B45BE" w:rsidRPr="009B45BE" w:rsidRDefault="009B45BE" w:rsidP="009B45BE">
      <w:pPr>
        <w:pStyle w:val="SemEspaamento"/>
        <w:numPr>
          <w:ilvl w:val="0"/>
          <w:numId w:val="16"/>
        </w:numPr>
        <w:spacing w:line="360" w:lineRule="auto"/>
        <w:rPr>
          <w:lang w:val="pt-BR"/>
        </w:rPr>
      </w:pPr>
      <w:r>
        <w:rPr>
          <w:color w:val="000000"/>
        </w:rPr>
        <w:t xml:space="preserve">À vista via Pix ou boleto: </w:t>
      </w:r>
      <w:r>
        <w:rPr>
          <w:b/>
          <w:color w:val="000000"/>
        </w:rPr>
        <w:t>5%</w:t>
      </w:r>
      <w:r>
        <w:rPr>
          <w:color w:val="000000"/>
        </w:rPr>
        <w:t xml:space="preserve"> de desconto</w:t>
      </w:r>
    </w:p>
    <w:p w14:paraId="07DA677E" w14:textId="77777777" w:rsidR="009B45BE" w:rsidRPr="009B45BE" w:rsidRDefault="009B45BE" w:rsidP="009B45BE">
      <w:pPr>
        <w:pStyle w:val="SemEspaamento"/>
        <w:numPr>
          <w:ilvl w:val="0"/>
          <w:numId w:val="16"/>
        </w:numPr>
        <w:spacing w:line="360" w:lineRule="auto"/>
        <w:rPr>
          <w:lang w:val="pt-BR"/>
        </w:rPr>
      </w:pPr>
      <w:r w:rsidRPr="009B45BE">
        <w:rPr>
          <w:lang w:val="pt-BR"/>
        </w:rPr>
        <w:t>Parcelamento no cartão de crédito:</w:t>
      </w:r>
      <w:r w:rsidRPr="009B45BE">
        <w:rPr>
          <w:lang w:val="pt-BR"/>
        </w:rPr>
        <w:br/>
      </w:r>
      <w:proofErr w:type="gramStart"/>
      <w:r w:rsidRPr="009B45BE">
        <w:rPr>
          <w:lang w:val="pt-BR"/>
        </w:rPr>
        <w:t>• Até</w:t>
      </w:r>
      <w:proofErr w:type="gramEnd"/>
      <w:r w:rsidRPr="009B45BE">
        <w:rPr>
          <w:lang w:val="pt-BR"/>
        </w:rPr>
        <w:t xml:space="preserve"> 6x sem juros</w:t>
      </w:r>
      <w:r w:rsidRPr="009B45BE">
        <w:rPr>
          <w:lang w:val="pt-BR"/>
        </w:rPr>
        <w:br/>
      </w:r>
      <w:proofErr w:type="gramStart"/>
      <w:r w:rsidRPr="009B45BE">
        <w:rPr>
          <w:lang w:val="pt-BR"/>
        </w:rPr>
        <w:t>• Até</w:t>
      </w:r>
      <w:proofErr w:type="gramEnd"/>
      <w:r w:rsidRPr="009B45BE">
        <w:rPr>
          <w:lang w:val="pt-BR"/>
        </w:rPr>
        <w:t xml:space="preserve"> 18x com acréscimos</w:t>
      </w:r>
    </w:p>
    <w:p w14:paraId="3572FEE8" w14:textId="77777777" w:rsidR="00872031" w:rsidRPr="00872031" w:rsidRDefault="00872031" w:rsidP="00872031">
      <w:pPr>
        <w:pStyle w:val="SemEspaamento"/>
        <w:spacing w:line="360" w:lineRule="auto"/>
        <w:rPr>
          <w:b/>
          <w:bCs/>
          <w:lang w:val="pt-BR"/>
        </w:rPr>
      </w:pPr>
      <w:r w:rsidRPr="00872031">
        <w:rPr>
          <w:rFonts w:ascii="Segoe UI Emoji" w:hAnsi="Segoe UI Emoji" w:cs="Segoe UI Emoji"/>
          <w:b/>
          <w:bCs/>
          <w:lang w:val="pt-BR"/>
        </w:rPr>
        <w:t>💰</w:t>
      </w:r>
      <w:r w:rsidRPr="00872031">
        <w:rPr>
          <w:b/>
          <w:bCs/>
          <w:lang w:val="pt-BR"/>
        </w:rPr>
        <w:t xml:space="preserve"> Condição para Pagamento à Vista:</w:t>
      </w:r>
    </w:p>
    <w:p w14:paraId="17A9E253" w14:textId="77777777" w:rsidR="00872031" w:rsidRPr="00872031" w:rsidRDefault="00872031" w:rsidP="00872031">
      <w:pPr>
        <w:pStyle w:val="SemEspaamento"/>
        <w:numPr>
          <w:ilvl w:val="0"/>
          <w:numId w:val="15"/>
        </w:numPr>
        <w:spacing w:line="360" w:lineRule="auto"/>
        <w:rPr>
          <w:b/>
          <w:bCs/>
          <w:lang w:val="pt-BR"/>
        </w:rPr>
      </w:pPr>
      <w:r>
        <w:rPr>
          <w:color w:val="000000"/>
        </w:rPr>
        <w:t xml:space="preserve">Entrada (50%) na assinatura do contrato: </w:t>
      </w:r>
      <w:r>
        <w:rPr>
          <w:b/>
          <w:color w:val="000000"/>
        </w:rPr>
        <w:t>R$ 21.643,94</w:t>
      </w:r>
      <w:r>
        <w:rPr>
          <w:color w:val="000000"/>
        </w:rPr>
      </w:r>
    </w:p>
    <w:p w14:paraId="1624BFC9" w14:textId="167291D2" w:rsidR="00872031" w:rsidRPr="00872031" w:rsidRDefault="00872031" w:rsidP="00D254DA">
      <w:pPr>
        <w:pStyle w:val="SemEspaamento"/>
        <w:numPr>
          <w:ilvl w:val="0"/>
          <w:numId w:val="15"/>
        </w:numPr>
        <w:spacing w:line="360" w:lineRule="auto"/>
        <w:rPr>
          <w:b/>
          <w:bCs/>
          <w:lang w:val="pt-BR"/>
        </w:rPr>
      </w:pPr>
      <w:r>
        <w:rPr>
          <w:color w:val="000000"/>
        </w:rPr>
        <w:t xml:space="preserve">Saldo (50%) até 24h antes do embarque: </w:t>
      </w:r>
      <w:r>
        <w:rPr>
          <w:b/>
          <w:color w:val="000000"/>
        </w:rPr>
        <w:t>R$ 21.643,94</w:t>
      </w:r>
      <w:r>
        <w:rPr>
          <w:color w:val="000000"/>
        </w:rPr>
      </w:r>
    </w:p>
    <w:bookmarkEnd w:id="0"/>
    <w:bookmarkEnd w:id="2"/>
    <w:p w14:paraId="2E88C04C" w14:textId="07098578" w:rsidR="00160C03" w:rsidRPr="00552209" w:rsidRDefault="00160C03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 xml:space="preserve">✅ o que está incluso no </w:t>
      </w:r>
      <w:proofErr w:type="gramStart"/>
      <w:r w:rsidRPr="00552209">
        <w:rPr>
          <w:rFonts w:ascii="Segoe UI Emoji" w:hAnsi="Segoe UI Emoji" w:cs="Segoe UI Emoji"/>
          <w:color w:val="000000" w:themeColor="text1"/>
        </w:rPr>
        <w:t>kit  madeiramento</w:t>
      </w:r>
      <w:proofErr w:type="gramEnd"/>
      <w:r w:rsidRPr="00552209">
        <w:rPr>
          <w:rFonts w:ascii="Segoe UI Emoji" w:hAnsi="Segoe UI Emoji" w:cs="Segoe UI Emoji"/>
          <w:color w:val="000000" w:themeColor="text1"/>
        </w:rPr>
        <w:t xml:space="preserve"> ?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738E92E0" w14:textId="77777777" w:rsidR="00160C03" w:rsidRDefault="00160C03" w:rsidP="00A0680D">
      <w:pPr>
        <w:pStyle w:val="SemEspaamento"/>
        <w:spacing w:line="276" w:lineRule="auto"/>
        <w:rPr>
          <w:rFonts w:ascii="Segoe UI Emoji" w:hAnsi="Segoe UI Emoji" w:cs="Segoe UI Emoji"/>
        </w:rPr>
      </w:pPr>
    </w:p>
    <w:p w14:paraId="6A3D4F1F" w14:textId="7A42E66B" w:rsidR="00A0680D" w:rsidRP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bookmarkStart w:id="3" w:name="_Hlk199737789"/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Estrutura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completa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em</w:t>
      </w:r>
      <w:proofErr w:type="spellEnd"/>
      <w:r w:rsidRPr="00A0680D">
        <w:rPr>
          <w:rFonts w:asciiTheme="majorHAnsi" w:hAnsiTheme="majorHAnsi" w:cstheme="majorHAnsi"/>
        </w:rPr>
        <w:t xml:space="preserve"> madeira Pinus </w:t>
      </w:r>
      <w:proofErr w:type="spellStart"/>
      <w:r w:rsidRPr="00A0680D">
        <w:rPr>
          <w:rFonts w:asciiTheme="majorHAnsi" w:hAnsiTheme="majorHAnsi" w:cstheme="majorHAnsi"/>
        </w:rPr>
        <w:t>autoclavada</w:t>
      </w:r>
      <w:proofErr w:type="spellEnd"/>
    </w:p>
    <w:p w14:paraId="4D1155C4" w14:textId="77777777" w:rsidR="00A0680D" w:rsidRP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Paredes, </w:t>
      </w:r>
      <w:proofErr w:type="spellStart"/>
      <w:r w:rsidRPr="00A0680D">
        <w:rPr>
          <w:rFonts w:asciiTheme="majorHAnsi" w:hAnsiTheme="majorHAnsi" w:cstheme="majorHAnsi"/>
        </w:rPr>
        <w:t>forros</w:t>
      </w:r>
      <w:proofErr w:type="spellEnd"/>
      <w:r w:rsidRPr="00A0680D">
        <w:rPr>
          <w:rFonts w:asciiTheme="majorHAnsi" w:hAnsiTheme="majorHAnsi" w:cstheme="majorHAnsi"/>
        </w:rPr>
        <w:t xml:space="preserve"> e </w:t>
      </w:r>
      <w:proofErr w:type="spellStart"/>
      <w:r w:rsidRPr="00A0680D">
        <w:rPr>
          <w:rFonts w:asciiTheme="majorHAnsi" w:hAnsiTheme="majorHAnsi" w:cstheme="majorHAnsi"/>
        </w:rPr>
        <w:t>estrutura</w:t>
      </w:r>
      <w:proofErr w:type="spellEnd"/>
      <w:r w:rsidRPr="00A0680D">
        <w:rPr>
          <w:rFonts w:asciiTheme="majorHAnsi" w:hAnsiTheme="majorHAnsi" w:cstheme="majorHAnsi"/>
        </w:rPr>
        <w:t xml:space="preserve"> do </w:t>
      </w:r>
      <w:proofErr w:type="spellStart"/>
      <w:r w:rsidRPr="00A0680D">
        <w:rPr>
          <w:rFonts w:asciiTheme="majorHAnsi" w:hAnsiTheme="majorHAnsi" w:cstheme="majorHAnsi"/>
        </w:rPr>
        <w:t>telhado</w:t>
      </w:r>
      <w:proofErr w:type="spellEnd"/>
    </w:p>
    <w:p w14:paraId="2D14238F" w14:textId="77777777" w:rsidR="00A0680D" w:rsidRP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Portas e </w:t>
      </w:r>
      <w:proofErr w:type="spellStart"/>
      <w:r w:rsidRPr="00A0680D">
        <w:rPr>
          <w:rFonts w:asciiTheme="majorHAnsi" w:hAnsiTheme="majorHAnsi" w:cstheme="majorHAnsi"/>
        </w:rPr>
        <w:t>janelas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padrão</w:t>
      </w:r>
      <w:proofErr w:type="spellEnd"/>
      <w:r w:rsidRPr="00A0680D">
        <w:rPr>
          <w:rFonts w:asciiTheme="majorHAnsi" w:hAnsiTheme="majorHAnsi" w:cstheme="majorHAnsi"/>
        </w:rPr>
        <w:t xml:space="preserve"> do </w:t>
      </w:r>
      <w:proofErr w:type="spellStart"/>
      <w:r w:rsidRPr="00A0680D">
        <w:rPr>
          <w:rFonts w:asciiTheme="majorHAnsi" w:hAnsiTheme="majorHAnsi" w:cstheme="majorHAnsi"/>
        </w:rPr>
        <w:t>projeto</w:t>
      </w:r>
      <w:proofErr w:type="spellEnd"/>
    </w:p>
    <w:p w14:paraId="78A4F93E" w14:textId="2B47B48F" w:rsid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Ripas, </w:t>
      </w:r>
      <w:proofErr w:type="spellStart"/>
      <w:r w:rsidRPr="00A0680D">
        <w:rPr>
          <w:rFonts w:asciiTheme="majorHAnsi" w:hAnsiTheme="majorHAnsi" w:cstheme="majorHAnsi"/>
        </w:rPr>
        <w:t>canaletas</w:t>
      </w:r>
      <w:proofErr w:type="spellEnd"/>
      <w:r w:rsidRPr="00A0680D">
        <w:rPr>
          <w:rFonts w:asciiTheme="majorHAnsi" w:hAnsiTheme="majorHAnsi" w:cstheme="majorHAnsi"/>
        </w:rPr>
        <w:t xml:space="preserve">, </w:t>
      </w:r>
      <w:proofErr w:type="spellStart"/>
      <w:r w:rsidRPr="00A0680D">
        <w:rPr>
          <w:rFonts w:asciiTheme="majorHAnsi" w:hAnsiTheme="majorHAnsi" w:cstheme="majorHAnsi"/>
        </w:rPr>
        <w:t>rodapés</w:t>
      </w:r>
      <w:proofErr w:type="spellEnd"/>
      <w:r w:rsidRPr="00A0680D">
        <w:rPr>
          <w:rFonts w:asciiTheme="majorHAnsi" w:hAnsiTheme="majorHAnsi" w:cstheme="majorHAnsi"/>
        </w:rPr>
        <w:t xml:space="preserve">, </w:t>
      </w:r>
      <w:proofErr w:type="spellStart"/>
      <w:r w:rsidRPr="00A0680D">
        <w:rPr>
          <w:rFonts w:asciiTheme="majorHAnsi" w:hAnsiTheme="majorHAnsi" w:cstheme="majorHAnsi"/>
        </w:rPr>
        <w:t>molduras</w:t>
      </w:r>
      <w:proofErr w:type="spellEnd"/>
      <w:r w:rsidRPr="00A0680D">
        <w:rPr>
          <w:rFonts w:asciiTheme="majorHAnsi" w:hAnsiTheme="majorHAnsi" w:cstheme="majorHAnsi"/>
        </w:rPr>
        <w:t xml:space="preserve"> e </w:t>
      </w:r>
      <w:proofErr w:type="spellStart"/>
      <w:r w:rsidRPr="00A0680D">
        <w:rPr>
          <w:rFonts w:asciiTheme="majorHAnsi" w:hAnsiTheme="majorHAnsi" w:cstheme="majorHAnsi"/>
        </w:rPr>
        <w:t>acabamentos</w:t>
      </w:r>
      <w:proofErr w:type="spellEnd"/>
      <w:r w:rsidR="00160C03">
        <w:rPr>
          <w:rFonts w:asciiTheme="majorHAnsi" w:hAnsiTheme="majorHAnsi" w:cstheme="majorHAnsi"/>
        </w:rPr>
        <w:t xml:space="preserve">, </w:t>
      </w:r>
      <w:proofErr w:type="spellStart"/>
      <w:r w:rsidR="00160C03">
        <w:rPr>
          <w:rFonts w:asciiTheme="majorHAnsi" w:hAnsiTheme="majorHAnsi" w:cstheme="majorHAnsi"/>
        </w:rPr>
        <w:t>ferragens</w:t>
      </w:r>
      <w:proofErr w:type="spellEnd"/>
    </w:p>
    <w:p w14:paraId="6BFAA69F" w14:textId="77777777" w:rsidR="00A0680D" w:rsidRP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</w:t>
      </w:r>
      <w:r w:rsidRPr="00160C03">
        <w:rPr>
          <w:rFonts w:asciiTheme="majorHAnsi" w:hAnsiTheme="majorHAnsi" w:cstheme="majorHAnsi"/>
          <w:b/>
          <w:bCs/>
        </w:rPr>
        <w:t xml:space="preserve">Manual </w:t>
      </w:r>
      <w:proofErr w:type="spellStart"/>
      <w:r w:rsidRPr="00160C03">
        <w:rPr>
          <w:rFonts w:asciiTheme="majorHAnsi" w:hAnsiTheme="majorHAnsi" w:cstheme="majorHAnsi"/>
          <w:b/>
          <w:bCs/>
        </w:rPr>
        <w:t>completo</w:t>
      </w:r>
      <w:proofErr w:type="spellEnd"/>
      <w:r w:rsidRPr="00160C03">
        <w:rPr>
          <w:rFonts w:asciiTheme="majorHAnsi" w:hAnsiTheme="majorHAnsi" w:cstheme="majorHAnsi"/>
          <w:b/>
          <w:bCs/>
        </w:rPr>
        <w:t xml:space="preserve"> de </w:t>
      </w:r>
      <w:proofErr w:type="spellStart"/>
      <w:r w:rsidRPr="00160C03">
        <w:rPr>
          <w:rFonts w:asciiTheme="majorHAnsi" w:hAnsiTheme="majorHAnsi" w:cstheme="majorHAnsi"/>
          <w:b/>
          <w:bCs/>
        </w:rPr>
        <w:t>montagem</w:t>
      </w:r>
      <w:proofErr w:type="spellEnd"/>
    </w:p>
    <w:p w14:paraId="76F81FD4" w14:textId="1A3B5675" w:rsidR="00160C03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</w:t>
      </w:r>
      <w:r w:rsidR="00160C03" w:rsidRPr="00160C03">
        <w:rPr>
          <w:rFonts w:asciiTheme="majorHAnsi" w:hAnsiTheme="majorHAnsi" w:cstheme="majorHAnsi"/>
          <w:b/>
          <w:bCs/>
        </w:rPr>
        <w:t xml:space="preserve">O kit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inclui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 um manual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detalhado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,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permitindo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 que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qualquer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carpinteiro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experiente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, com o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suporte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técnico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 da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nossa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 equipe, realize a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montagem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 com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segurança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 e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qualidade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>.</w:t>
      </w:r>
      <w:r w:rsidR="00160C03" w:rsidRPr="00160C03">
        <w:rPr>
          <w:rFonts w:asciiTheme="majorHAnsi" w:hAnsiTheme="majorHAnsi" w:cstheme="majorHAnsi"/>
        </w:rPr>
        <w:t xml:space="preserve"> Em </w:t>
      </w:r>
      <w:proofErr w:type="spellStart"/>
      <w:r w:rsidR="00160C03" w:rsidRPr="00160C03">
        <w:rPr>
          <w:rFonts w:asciiTheme="majorHAnsi" w:hAnsiTheme="majorHAnsi" w:cstheme="majorHAnsi"/>
        </w:rPr>
        <w:t>geral</w:t>
      </w:r>
      <w:proofErr w:type="spellEnd"/>
      <w:r w:rsidR="00160C03" w:rsidRPr="00160C03">
        <w:rPr>
          <w:rFonts w:asciiTheme="majorHAnsi" w:hAnsiTheme="majorHAnsi" w:cstheme="majorHAnsi"/>
        </w:rPr>
        <w:t xml:space="preserve">, </w:t>
      </w:r>
      <w:proofErr w:type="spellStart"/>
      <w:r w:rsidR="00160C03" w:rsidRPr="00160C03">
        <w:rPr>
          <w:rFonts w:asciiTheme="majorHAnsi" w:hAnsiTheme="majorHAnsi" w:cstheme="majorHAnsi"/>
        </w:rPr>
        <w:t>contratar</w:t>
      </w:r>
      <w:proofErr w:type="spellEnd"/>
      <w:r w:rsidR="00160C03" w:rsidRPr="00160C03">
        <w:rPr>
          <w:rFonts w:asciiTheme="majorHAnsi" w:hAnsiTheme="majorHAnsi" w:cstheme="majorHAnsi"/>
        </w:rPr>
        <w:t xml:space="preserve"> a </w:t>
      </w:r>
      <w:proofErr w:type="spellStart"/>
      <w:r w:rsidR="00160C03" w:rsidRPr="00160C03">
        <w:rPr>
          <w:rFonts w:asciiTheme="majorHAnsi" w:hAnsiTheme="majorHAnsi" w:cstheme="majorHAnsi"/>
        </w:rPr>
        <w:t>mão</w:t>
      </w:r>
      <w:proofErr w:type="spellEnd"/>
      <w:r w:rsidR="00160C03" w:rsidRPr="00160C03">
        <w:rPr>
          <w:rFonts w:asciiTheme="majorHAnsi" w:hAnsiTheme="majorHAnsi" w:cstheme="majorHAnsi"/>
        </w:rPr>
        <w:t xml:space="preserve"> de </w:t>
      </w:r>
      <w:proofErr w:type="spellStart"/>
      <w:r w:rsidR="00160C03" w:rsidRPr="00160C03">
        <w:rPr>
          <w:rFonts w:asciiTheme="majorHAnsi" w:hAnsiTheme="majorHAnsi" w:cstheme="majorHAnsi"/>
        </w:rPr>
        <w:t>obra</w:t>
      </w:r>
      <w:proofErr w:type="spellEnd"/>
      <w:r w:rsidR="00160C03" w:rsidRPr="00160C03">
        <w:rPr>
          <w:rFonts w:asciiTheme="majorHAnsi" w:hAnsiTheme="majorHAnsi" w:cstheme="majorHAnsi"/>
        </w:rPr>
        <w:t xml:space="preserve"> de forma </w:t>
      </w:r>
      <w:proofErr w:type="spellStart"/>
      <w:r w:rsidR="00160C03" w:rsidRPr="00160C03">
        <w:rPr>
          <w:rFonts w:asciiTheme="majorHAnsi" w:hAnsiTheme="majorHAnsi" w:cstheme="majorHAnsi"/>
        </w:rPr>
        <w:t>independente</w:t>
      </w:r>
      <w:proofErr w:type="spellEnd"/>
      <w:r w:rsidR="00160C03" w:rsidRPr="00160C03">
        <w:rPr>
          <w:rFonts w:asciiTheme="majorHAnsi" w:hAnsiTheme="majorHAnsi" w:cstheme="majorHAnsi"/>
        </w:rPr>
        <w:t xml:space="preserve"> </w:t>
      </w:r>
      <w:proofErr w:type="spellStart"/>
      <w:r w:rsidR="00160C03" w:rsidRPr="00160C03">
        <w:rPr>
          <w:rFonts w:asciiTheme="majorHAnsi" w:hAnsiTheme="majorHAnsi" w:cstheme="majorHAnsi"/>
        </w:rPr>
        <w:t>proporciona</w:t>
      </w:r>
      <w:proofErr w:type="spellEnd"/>
      <w:r w:rsidR="00160C03" w:rsidRPr="00160C03">
        <w:rPr>
          <w:rFonts w:asciiTheme="majorHAnsi" w:hAnsiTheme="majorHAnsi" w:cstheme="majorHAnsi"/>
        </w:rPr>
        <w:t xml:space="preserve"> </w:t>
      </w:r>
      <w:proofErr w:type="spellStart"/>
      <w:r w:rsidR="00160C03" w:rsidRPr="00160C03">
        <w:rPr>
          <w:rFonts w:asciiTheme="majorHAnsi" w:hAnsiTheme="majorHAnsi" w:cstheme="majorHAnsi"/>
        </w:rPr>
        <w:t>maior</w:t>
      </w:r>
      <w:proofErr w:type="spellEnd"/>
      <w:r w:rsidR="00160C03" w:rsidRPr="00160C03">
        <w:rPr>
          <w:rFonts w:asciiTheme="majorHAnsi" w:hAnsiTheme="majorHAnsi" w:cstheme="majorHAnsi"/>
        </w:rPr>
        <w:t xml:space="preserve"> </w:t>
      </w:r>
      <w:proofErr w:type="spellStart"/>
      <w:r w:rsidR="00160C03" w:rsidRPr="00160C03">
        <w:rPr>
          <w:rFonts w:asciiTheme="majorHAnsi" w:hAnsiTheme="majorHAnsi" w:cstheme="majorHAnsi"/>
        </w:rPr>
        <w:t>economia</w:t>
      </w:r>
      <w:proofErr w:type="spellEnd"/>
      <w:r w:rsidR="00160C03" w:rsidRPr="00160C03">
        <w:rPr>
          <w:rFonts w:asciiTheme="majorHAnsi" w:hAnsiTheme="majorHAnsi" w:cstheme="majorHAnsi"/>
        </w:rPr>
        <w:t xml:space="preserve"> </w:t>
      </w:r>
      <w:proofErr w:type="spellStart"/>
      <w:r w:rsidR="00160C03" w:rsidRPr="00160C03">
        <w:rPr>
          <w:rFonts w:asciiTheme="majorHAnsi" w:hAnsiTheme="majorHAnsi" w:cstheme="majorHAnsi"/>
        </w:rPr>
        <w:t>ao</w:t>
      </w:r>
      <w:proofErr w:type="spellEnd"/>
      <w:r w:rsidR="00160C03" w:rsidRPr="00160C03">
        <w:rPr>
          <w:rFonts w:asciiTheme="majorHAnsi" w:hAnsiTheme="majorHAnsi" w:cstheme="majorHAnsi"/>
        </w:rPr>
        <w:t xml:space="preserve"> </w:t>
      </w:r>
      <w:proofErr w:type="spellStart"/>
      <w:r w:rsidR="00160C03" w:rsidRPr="00160C03">
        <w:rPr>
          <w:rFonts w:asciiTheme="majorHAnsi" w:hAnsiTheme="majorHAnsi" w:cstheme="majorHAnsi"/>
        </w:rPr>
        <w:t>cliente</w:t>
      </w:r>
      <w:proofErr w:type="spellEnd"/>
      <w:r w:rsidR="00160C03" w:rsidRPr="00160C03">
        <w:rPr>
          <w:rFonts w:asciiTheme="majorHAnsi" w:hAnsiTheme="majorHAnsi" w:cstheme="majorHAnsi"/>
        </w:rPr>
        <w:t>.</w:t>
      </w:r>
      <w:r w:rsidR="004142C0">
        <w:rPr>
          <w:rFonts w:asciiTheme="majorHAnsi" w:hAnsiTheme="majorHAnsi" w:cstheme="majorHAnsi"/>
        </w:rPr>
        <w:t xml:space="preserve"> </w:t>
      </w:r>
    </w:p>
    <w:p w14:paraId="12B25E48" w14:textId="2FB96A1D" w:rsidR="00160C03" w:rsidRDefault="004142C0" w:rsidP="00160C03">
      <w:pPr>
        <w:pStyle w:val="SemEspaamento"/>
        <w:spacing w:line="276" w:lineRule="auto"/>
        <w:rPr>
          <w:rFonts w:asciiTheme="majorHAnsi" w:hAnsiTheme="majorHAnsi" w:cstheme="majorHAnsi"/>
          <w:b/>
          <w:bCs/>
        </w:rPr>
      </w:pPr>
      <w:r w:rsidRPr="004142C0">
        <w:rPr>
          <w:rFonts w:ascii="Segoe UI Emoji" w:hAnsi="Segoe UI Emoji" w:cs="Segoe UI Emoji"/>
          <w:b/>
          <w:bCs/>
        </w:rPr>
        <w:t>📝</w:t>
      </w:r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Observação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Importante</w:t>
      </w:r>
      <w:proofErr w:type="spellEnd"/>
      <w:r w:rsidRPr="004142C0">
        <w:rPr>
          <w:rFonts w:asciiTheme="majorHAnsi" w:hAnsiTheme="majorHAnsi" w:cstheme="majorHAnsi"/>
          <w:b/>
          <w:bCs/>
        </w:rPr>
        <w:t>:</w:t>
      </w:r>
      <w:r w:rsidRPr="004142C0">
        <w:rPr>
          <w:rFonts w:asciiTheme="majorHAnsi" w:hAnsiTheme="majorHAnsi" w:cstheme="majorHAnsi"/>
        </w:rPr>
        <w:br/>
      </w:r>
      <w:r w:rsidR="00843C89">
        <w:rPr>
          <w:rFonts w:asciiTheme="majorHAnsi" w:hAnsiTheme="majorHAnsi" w:cstheme="majorHAnsi"/>
          <w:b/>
          <w:bCs/>
        </w:rPr>
        <w:t xml:space="preserve">Portas </w:t>
      </w:r>
      <w:proofErr w:type="spellStart"/>
      <w:r w:rsidR="00843C89">
        <w:rPr>
          <w:rFonts w:asciiTheme="majorHAnsi" w:hAnsiTheme="majorHAnsi" w:cstheme="majorHAnsi"/>
          <w:b/>
          <w:bCs/>
        </w:rPr>
        <w:t>personalizadas</w:t>
      </w:r>
      <w:proofErr w:type="spellEnd"/>
      <w:r w:rsidR="00843C89">
        <w:rPr>
          <w:rFonts w:asciiTheme="majorHAnsi" w:hAnsiTheme="majorHAnsi" w:cstheme="majorHAnsi"/>
          <w:b/>
          <w:bCs/>
        </w:rPr>
        <w:t xml:space="preserve">, </w:t>
      </w:r>
      <w:proofErr w:type="spellStart"/>
      <w:r w:rsidRPr="004142C0">
        <w:rPr>
          <w:rFonts w:asciiTheme="majorHAnsi" w:hAnsiTheme="majorHAnsi" w:cstheme="majorHAnsi"/>
          <w:b/>
          <w:bCs/>
        </w:rPr>
        <w:t>Telhas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, </w:t>
      </w:r>
      <w:r w:rsidR="00843C89">
        <w:rPr>
          <w:rFonts w:asciiTheme="majorHAnsi" w:hAnsiTheme="majorHAnsi" w:cstheme="majorHAnsi"/>
          <w:b/>
          <w:bCs/>
        </w:rPr>
        <w:t>S</w:t>
      </w:r>
      <w:r w:rsidRPr="004142C0">
        <w:rPr>
          <w:rFonts w:asciiTheme="majorHAnsi" w:hAnsiTheme="majorHAnsi" w:cstheme="majorHAnsi"/>
          <w:b/>
          <w:bCs/>
        </w:rPr>
        <w:t xml:space="preserve">tain, </w:t>
      </w:r>
      <w:r w:rsidR="00843C89">
        <w:rPr>
          <w:rFonts w:asciiTheme="majorHAnsi" w:hAnsiTheme="majorHAnsi" w:cstheme="majorHAnsi"/>
          <w:b/>
          <w:bCs/>
        </w:rPr>
        <w:t>V</w:t>
      </w:r>
      <w:r w:rsidRPr="004142C0">
        <w:rPr>
          <w:rFonts w:asciiTheme="majorHAnsi" w:hAnsiTheme="majorHAnsi" w:cstheme="majorHAnsi"/>
          <w:b/>
          <w:bCs/>
        </w:rPr>
        <w:t xml:space="preserve">idros e </w:t>
      </w:r>
      <w:proofErr w:type="spellStart"/>
      <w:r w:rsidRPr="004142C0">
        <w:rPr>
          <w:rFonts w:asciiTheme="majorHAnsi" w:hAnsiTheme="majorHAnsi" w:cstheme="majorHAnsi"/>
          <w:b/>
          <w:bCs/>
        </w:rPr>
        <w:t>mão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de </w:t>
      </w:r>
      <w:proofErr w:type="spellStart"/>
      <w:r w:rsidRPr="004142C0">
        <w:rPr>
          <w:rFonts w:asciiTheme="majorHAnsi" w:hAnsiTheme="majorHAnsi" w:cstheme="majorHAnsi"/>
          <w:b/>
          <w:bCs/>
        </w:rPr>
        <w:t>obra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r w:rsidR="00843C89">
        <w:rPr>
          <w:rFonts w:asciiTheme="majorHAnsi" w:hAnsiTheme="majorHAnsi" w:cstheme="majorHAnsi"/>
          <w:b/>
          <w:bCs/>
        </w:rPr>
        <w:t>NÃO</w:t>
      </w:r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estão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inclusos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no kit de </w:t>
      </w:r>
      <w:proofErr w:type="spellStart"/>
      <w:r w:rsidRPr="004142C0">
        <w:rPr>
          <w:rFonts w:asciiTheme="majorHAnsi" w:hAnsiTheme="majorHAnsi" w:cstheme="majorHAnsi"/>
          <w:b/>
          <w:bCs/>
        </w:rPr>
        <w:t>madeiramento</w:t>
      </w:r>
      <w:bookmarkEnd w:id="3"/>
      <w:proofErr w:type="spellEnd"/>
      <w:r w:rsidR="00843C89">
        <w:rPr>
          <w:rFonts w:asciiTheme="majorHAnsi" w:hAnsiTheme="majorHAnsi" w:cstheme="majorHAnsi"/>
          <w:b/>
          <w:bCs/>
        </w:rPr>
        <w:t xml:space="preserve">, </w:t>
      </w:r>
    </w:p>
    <w:p w14:paraId="37448C42" w14:textId="4B2AE4F5" w:rsidR="004142C0" w:rsidRDefault="004142C0" w:rsidP="00160C03">
      <w:pPr>
        <w:pStyle w:val="SemEspaamento"/>
        <w:spacing w:line="276" w:lineRule="auto"/>
        <w:rPr>
          <w:rFonts w:asciiTheme="majorHAnsi" w:hAnsiTheme="majorHAnsi" w:cstheme="majorHAnsi"/>
          <w:b/>
          <w:bCs/>
        </w:rPr>
      </w:pPr>
      <w:r w:rsidRPr="004142C0">
        <w:rPr>
          <w:rFonts w:ascii="Segoe UI Emoji" w:hAnsi="Segoe UI Emoji" w:cs="Segoe UI Emoji"/>
          <w:b/>
          <w:bCs/>
        </w:rPr>
        <w:t>🔧</w:t>
      </w:r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Montagem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do Kit:</w:t>
      </w:r>
      <w:r w:rsidRPr="004142C0">
        <w:rPr>
          <w:rFonts w:asciiTheme="majorHAnsi" w:hAnsiTheme="majorHAnsi" w:cstheme="majorHAnsi"/>
          <w:b/>
          <w:bCs/>
        </w:rPr>
        <w:br/>
      </w:r>
      <w:proofErr w:type="spellStart"/>
      <w:r w:rsidRPr="004142C0">
        <w:rPr>
          <w:rFonts w:asciiTheme="majorHAnsi" w:hAnsiTheme="majorHAnsi" w:cstheme="majorHAnsi"/>
          <w:b/>
          <w:bCs/>
        </w:rPr>
        <w:t>Indicamos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profissionais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parceiros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especializados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para a </w:t>
      </w:r>
      <w:proofErr w:type="spellStart"/>
      <w:r w:rsidRPr="004142C0">
        <w:rPr>
          <w:rFonts w:asciiTheme="majorHAnsi" w:hAnsiTheme="majorHAnsi" w:cstheme="majorHAnsi"/>
          <w:b/>
          <w:bCs/>
        </w:rPr>
        <w:t>montagem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, </w:t>
      </w:r>
      <w:proofErr w:type="spellStart"/>
      <w:r w:rsidRPr="004142C0">
        <w:rPr>
          <w:rFonts w:asciiTheme="majorHAnsi" w:hAnsiTheme="majorHAnsi" w:cstheme="majorHAnsi"/>
          <w:b/>
          <w:bCs/>
        </w:rPr>
        <w:t>oferecendo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mais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praticidade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e </w:t>
      </w:r>
      <w:proofErr w:type="spellStart"/>
      <w:r w:rsidRPr="004142C0">
        <w:rPr>
          <w:rFonts w:asciiTheme="majorHAnsi" w:hAnsiTheme="majorHAnsi" w:cstheme="majorHAnsi"/>
          <w:b/>
          <w:bCs/>
        </w:rPr>
        <w:t>segurança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na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execução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do </w:t>
      </w:r>
      <w:proofErr w:type="spellStart"/>
      <w:r w:rsidRPr="004142C0">
        <w:rPr>
          <w:rFonts w:asciiTheme="majorHAnsi" w:hAnsiTheme="majorHAnsi" w:cstheme="majorHAnsi"/>
          <w:b/>
          <w:bCs/>
        </w:rPr>
        <w:t>seu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projeto</w:t>
      </w:r>
      <w:proofErr w:type="spellEnd"/>
      <w:r w:rsidRPr="004142C0">
        <w:rPr>
          <w:rFonts w:asciiTheme="majorHAnsi" w:hAnsiTheme="majorHAnsi" w:cstheme="majorHAnsi"/>
          <w:b/>
          <w:bCs/>
        </w:rPr>
        <w:t>.</w:t>
      </w:r>
    </w:p>
    <w:p w14:paraId="7033956C" w14:textId="7122A5A0" w:rsidR="004142C0" w:rsidRPr="00843C89" w:rsidRDefault="004142C0" w:rsidP="00160C03">
      <w:pPr>
        <w:pStyle w:val="SemEspaamento"/>
        <w:spacing w:line="276" w:lineRule="auto"/>
        <w:rPr>
          <w:rFonts w:asciiTheme="majorHAnsi" w:hAnsiTheme="majorHAnsi" w:cstheme="majorHAnsi"/>
          <w:b/>
          <w:bCs/>
          <w:color w:val="FFFFFF" w:themeColor="background1"/>
        </w:rPr>
      </w:pPr>
      <w:r w:rsidRPr="004142C0">
        <w:rPr>
          <w:rFonts w:ascii="Segoe UI Emoji" w:hAnsi="Segoe UI Emoji" w:cs="Segoe UI Emoji"/>
          <w:b/>
          <w:bCs/>
        </w:rPr>
        <w:t>🔑</w:t>
      </w:r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Deseja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mais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comodidade</w:t>
      </w:r>
      <w:proofErr w:type="spellEnd"/>
      <w:r w:rsidRPr="004142C0">
        <w:rPr>
          <w:rFonts w:asciiTheme="majorHAnsi" w:hAnsiTheme="majorHAnsi" w:cstheme="majorHAnsi"/>
          <w:b/>
          <w:bCs/>
        </w:rPr>
        <w:t>?</w:t>
      </w:r>
      <w:r w:rsidRPr="004142C0">
        <w:rPr>
          <w:rFonts w:asciiTheme="majorHAnsi" w:hAnsiTheme="majorHAnsi" w:cstheme="majorHAnsi"/>
          <w:b/>
          <w:bCs/>
        </w:rPr>
        <w:br/>
      </w:r>
      <w:r w:rsidRPr="00843C89">
        <w:rPr>
          <w:rFonts w:asciiTheme="majorHAnsi" w:hAnsiTheme="majorHAnsi" w:cstheme="majorHAnsi"/>
          <w:b/>
          <w:bCs/>
          <w:color w:val="FFFFFF" w:themeColor="background1"/>
          <w:highlight w:val="black"/>
        </w:rPr>
        <w:t xml:space="preserve">Se </w:t>
      </w:r>
      <w:proofErr w:type="spellStart"/>
      <w:r w:rsidRPr="00843C89">
        <w:rPr>
          <w:rFonts w:asciiTheme="majorHAnsi" w:hAnsiTheme="majorHAnsi" w:cstheme="majorHAnsi"/>
          <w:b/>
          <w:bCs/>
          <w:color w:val="FFFFFF" w:themeColor="background1"/>
          <w:highlight w:val="black"/>
        </w:rPr>
        <w:t>preferir</w:t>
      </w:r>
      <w:proofErr w:type="spellEnd"/>
      <w:r w:rsidRPr="00843C89">
        <w:rPr>
          <w:rFonts w:asciiTheme="majorHAnsi" w:hAnsiTheme="majorHAnsi" w:cstheme="majorHAnsi"/>
          <w:b/>
          <w:bCs/>
          <w:color w:val="FFFFFF" w:themeColor="background1"/>
          <w:highlight w:val="black"/>
        </w:rPr>
        <w:t xml:space="preserve">, </w:t>
      </w:r>
      <w:proofErr w:type="spellStart"/>
      <w:r w:rsidRPr="00843C89">
        <w:rPr>
          <w:rFonts w:asciiTheme="majorHAnsi" w:hAnsiTheme="majorHAnsi" w:cstheme="majorHAnsi"/>
          <w:b/>
          <w:bCs/>
          <w:color w:val="FFFFFF" w:themeColor="background1"/>
          <w:highlight w:val="black"/>
        </w:rPr>
        <w:t>consulte</w:t>
      </w:r>
      <w:proofErr w:type="spellEnd"/>
      <w:r w:rsidRPr="00843C89">
        <w:rPr>
          <w:rFonts w:asciiTheme="majorHAnsi" w:hAnsiTheme="majorHAnsi" w:cstheme="majorHAnsi"/>
          <w:b/>
          <w:bCs/>
          <w:color w:val="FFFFFF" w:themeColor="background1"/>
          <w:highlight w:val="black"/>
        </w:rPr>
        <w:t xml:space="preserve"> as </w:t>
      </w:r>
      <w:proofErr w:type="spellStart"/>
      <w:r w:rsidRPr="00843C89">
        <w:rPr>
          <w:rFonts w:asciiTheme="majorHAnsi" w:hAnsiTheme="majorHAnsi" w:cstheme="majorHAnsi"/>
          <w:b/>
          <w:bCs/>
          <w:color w:val="FFFFFF" w:themeColor="background1"/>
          <w:highlight w:val="black"/>
        </w:rPr>
        <w:t>condições</w:t>
      </w:r>
      <w:proofErr w:type="spellEnd"/>
      <w:r w:rsidRPr="00843C89">
        <w:rPr>
          <w:rFonts w:asciiTheme="majorHAnsi" w:hAnsiTheme="majorHAnsi" w:cstheme="majorHAnsi"/>
          <w:b/>
          <w:bCs/>
          <w:color w:val="FFFFFF" w:themeColor="background1"/>
          <w:highlight w:val="black"/>
        </w:rPr>
        <w:t xml:space="preserve"> para </w:t>
      </w:r>
      <w:proofErr w:type="spellStart"/>
      <w:r w:rsidRPr="00843C89">
        <w:rPr>
          <w:rFonts w:asciiTheme="majorHAnsi" w:hAnsiTheme="majorHAnsi" w:cstheme="majorHAnsi"/>
          <w:b/>
          <w:bCs/>
          <w:color w:val="FFFFFF" w:themeColor="background1"/>
          <w:highlight w:val="black"/>
        </w:rPr>
        <w:t>receber</w:t>
      </w:r>
      <w:proofErr w:type="spellEnd"/>
      <w:r w:rsidRPr="00843C89">
        <w:rPr>
          <w:rFonts w:asciiTheme="majorHAnsi" w:hAnsiTheme="majorHAnsi" w:cstheme="majorHAnsi"/>
          <w:b/>
          <w:bCs/>
          <w:color w:val="FFFFFF" w:themeColor="background1"/>
          <w:highlight w:val="black"/>
        </w:rPr>
        <w:t xml:space="preserve"> </w:t>
      </w:r>
      <w:proofErr w:type="spellStart"/>
      <w:r w:rsidRPr="00843C89">
        <w:rPr>
          <w:rFonts w:asciiTheme="majorHAnsi" w:hAnsiTheme="majorHAnsi" w:cstheme="majorHAnsi"/>
          <w:b/>
          <w:bCs/>
          <w:color w:val="FFFFFF" w:themeColor="background1"/>
          <w:highlight w:val="black"/>
        </w:rPr>
        <w:t>sua</w:t>
      </w:r>
      <w:proofErr w:type="spellEnd"/>
      <w:r w:rsidRPr="00843C89">
        <w:rPr>
          <w:rFonts w:asciiTheme="majorHAnsi" w:hAnsiTheme="majorHAnsi" w:cstheme="majorHAnsi"/>
          <w:b/>
          <w:bCs/>
          <w:color w:val="FFFFFF" w:themeColor="background1"/>
          <w:highlight w:val="black"/>
        </w:rPr>
        <w:t xml:space="preserve"> casa </w:t>
      </w:r>
      <w:proofErr w:type="spellStart"/>
      <w:r w:rsidRPr="00843C89">
        <w:rPr>
          <w:rFonts w:asciiTheme="majorHAnsi" w:hAnsiTheme="majorHAnsi" w:cstheme="majorHAnsi"/>
          <w:b/>
          <w:bCs/>
          <w:color w:val="FFFFFF" w:themeColor="background1"/>
          <w:highlight w:val="black"/>
        </w:rPr>
        <w:t>pronta</w:t>
      </w:r>
      <w:proofErr w:type="spellEnd"/>
      <w:r w:rsidRPr="00843C89">
        <w:rPr>
          <w:rFonts w:asciiTheme="majorHAnsi" w:hAnsiTheme="majorHAnsi" w:cstheme="majorHAnsi"/>
          <w:b/>
          <w:bCs/>
          <w:color w:val="FFFFFF" w:themeColor="background1"/>
          <w:highlight w:val="black"/>
        </w:rPr>
        <w:t xml:space="preserve"> no </w:t>
      </w:r>
      <w:proofErr w:type="spellStart"/>
      <w:r w:rsidRPr="00843C89">
        <w:rPr>
          <w:rFonts w:asciiTheme="majorHAnsi" w:hAnsiTheme="majorHAnsi" w:cstheme="majorHAnsi"/>
          <w:b/>
          <w:bCs/>
          <w:color w:val="FFFFFF" w:themeColor="background1"/>
          <w:highlight w:val="black"/>
        </w:rPr>
        <w:t>sistema</w:t>
      </w:r>
      <w:proofErr w:type="spellEnd"/>
      <w:r w:rsidRPr="00843C89">
        <w:rPr>
          <w:rFonts w:asciiTheme="majorHAnsi" w:hAnsiTheme="majorHAnsi" w:cstheme="majorHAnsi"/>
          <w:b/>
          <w:bCs/>
          <w:color w:val="FFFFFF" w:themeColor="background1"/>
          <w:highlight w:val="black"/>
        </w:rPr>
        <w:t xml:space="preserve"> </w:t>
      </w:r>
      <w:r w:rsidR="00843C89" w:rsidRPr="00843C89">
        <w:rPr>
          <w:rFonts w:asciiTheme="majorHAnsi" w:hAnsiTheme="majorHAnsi" w:cstheme="majorHAnsi"/>
          <w:b/>
          <w:bCs/>
          <w:color w:val="FFFFFF" w:themeColor="background1"/>
          <w:highlight w:val="black"/>
        </w:rPr>
        <w:t>CHAVE NA MAO</w:t>
      </w:r>
      <w:r w:rsidRPr="00843C89">
        <w:rPr>
          <w:rFonts w:asciiTheme="majorHAnsi" w:hAnsiTheme="majorHAnsi" w:cstheme="majorHAnsi"/>
          <w:b/>
          <w:bCs/>
          <w:color w:val="FFFFFF" w:themeColor="background1"/>
          <w:highlight w:val="black"/>
        </w:rPr>
        <w:t>.</w:t>
      </w:r>
    </w:p>
    <w:p w14:paraId="2E628DD2" w14:textId="6CE5737A" w:rsidR="00A92D0B" w:rsidRPr="00552209" w:rsidRDefault="00A92D0B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proofErr w:type="gramStart"/>
      <w:r w:rsidRPr="00552209">
        <w:rPr>
          <w:rFonts w:ascii="Segoe UI Emoji" w:hAnsi="Segoe UI Emoji" w:cs="Segoe UI Emoji"/>
          <w:color w:val="000000" w:themeColor="text1"/>
        </w:rPr>
        <w:t>⇄  comprativo</w:t>
      </w:r>
      <w:proofErr w:type="gramEnd"/>
      <w:r w:rsidRPr="00552209">
        <w:rPr>
          <w:rFonts w:ascii="Segoe UI Emoji" w:hAnsi="Segoe UI Emoji" w:cs="Segoe UI Emoji"/>
          <w:color w:val="000000" w:themeColor="text1"/>
        </w:rPr>
        <w:t xml:space="preserve"> com construção convencional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4361DB4D" w14:textId="77777777" w:rsidR="00A92D0B" w:rsidRDefault="00A92D0B" w:rsidP="00A92D0B">
      <w:pPr>
        <w:pStyle w:val="SemEspaamento"/>
        <w:spacing w:line="360" w:lineRule="auto"/>
      </w:pPr>
    </w:p>
    <w:p w14:paraId="28084133" w14:textId="77777777" w:rsidR="0059084B" w:rsidRPr="00933BEE" w:rsidRDefault="0059084B" w:rsidP="0059084B">
      <w:pPr>
        <w:pStyle w:val="SemEspaamento"/>
        <w:spacing w:line="276" w:lineRule="auto"/>
        <w:rPr>
          <w:rFonts w:ascii="Segoe UI Emoji" w:hAnsi="Segoe UI Emoji" w:cs="Segoe UI Emoji"/>
          <w:lang w:val="pt-BR"/>
        </w:rPr>
      </w:pPr>
      <w:r>
        <w:rPr>
          <w:color w:val="000000"/>
        </w:rPr>
        <w:t>📊 Comparativo de Custo por m²</w:t>
        <w:br/>
        <w:t xml:space="preserve">✅ CUB Alvenaria (média nacional): </w:t>
      </w:r>
      <w:r>
        <w:rPr>
          <w:b/>
          <w:color w:val="000000"/>
        </w:rPr>
        <w:t>R$ 2.500,00</w:t>
      </w:r>
      <w:r>
        <w:rPr>
          <w:color w:val="000000"/>
        </w:rPr>
        <w:t>/m²</w:t>
        <w:br/>
        <w:t xml:space="preserve">✅ CUB Minha Casa Pré-Fabricada: </w:t>
      </w:r>
      <w:r>
        <w:rPr>
          <w:b/>
          <w:color w:val="000000"/>
        </w:rPr>
        <w:t>R$ 1.800,00</w:t>
      </w:r>
      <w:r>
        <w:rPr>
          <w:color w:val="000000"/>
        </w:rPr>
        <w:t>/m²</w:t>
        <w:br/>
        <w:t xml:space="preserve">✅ Área da casa: </w:t>
      </w:r>
      <w:r>
        <w:rPr>
          <w:b/>
          <w:color w:val="000000"/>
        </w:rPr>
        <w:t>52.00 m²</w:t>
      </w:r>
      <w:r>
        <w:rPr>
          <w:color w:val="000000"/>
        </w:rPr>
        <w:t xml:space="preserve"> m²</w:t>
      </w:r>
    </w:p>
    <w:p w14:paraId="00F11CFC" w14:textId="77777777" w:rsidR="009D62F1" w:rsidRDefault="0059084B" w:rsidP="0059084B">
      <w:pPr>
        <w:pStyle w:val="SemEspaamento"/>
        <w:spacing w:line="276" w:lineRule="auto"/>
        <w:rPr>
          <w:rFonts w:ascii="Segoe UI Emoji" w:hAnsi="Segoe UI Emoji" w:cs="Segoe UI Emoji"/>
          <w:lang w:val="pt-BR"/>
        </w:rPr>
      </w:pPr>
      <w:r>
        <w:rPr>
          <w:color w:val="000000"/>
        </w:rPr>
        <w:t xml:space="preserve">💸 Custo estimado em alvenaria: </w:t>
      </w:r>
      <w:r>
        <w:rPr>
          <w:b/>
          <w:color w:val="000000"/>
        </w:rPr>
        <w:t>R$ 130.000,00</w:t>
      </w:r>
      <w:r>
        <w:rPr>
          <w:color w:val="000000"/>
        </w:rPr>
      </w:r>
    </w:p>
    <w:p w14:paraId="7DF2E245" w14:textId="45F1322F" w:rsidR="0059084B" w:rsidRPr="009D62F1" w:rsidRDefault="009D62F1" w:rsidP="0059084B">
      <w:pPr>
        <w:pStyle w:val="SemEspaamento"/>
        <w:spacing w:line="276" w:lineRule="auto"/>
        <w:rPr>
          <w:rFonts w:ascii="Segoe UI Emoji" w:hAnsi="Segoe UI Emoji" w:cs="Segoe UI Emoji"/>
          <w:lang w:val="pt-BR"/>
        </w:rPr>
      </w:pPr>
      <w:r>
        <w:rPr>
          <w:color w:val="000000"/>
        </w:rPr>
        <w:t xml:space="preserve">💸 Custo estimado MCPF: </w:t>
      </w:r>
      <w:r>
        <w:rPr>
          <w:b/>
          <w:color w:val="000000"/>
        </w:rPr>
        <w:t>R$ 93.600,00</w:t>
      </w:r>
      <w:r>
        <w:rPr>
          <w:color w:val="000000"/>
        </w:rPr>
        <w:br/>
        <w:t xml:space="preserve">✅ Economia aproximada: </w:t>
      </w:r>
      <w:r>
        <w:rPr>
          <w:b/>
          <w:color w:val="000000"/>
        </w:rPr>
        <w:t>R$ 36.400,00</w:t>
      </w:r>
      <w:r>
        <w:rPr>
          <w:color w:val="000000"/>
        </w:rPr>
      </w:r>
    </w:p>
    <w:p w14:paraId="1EFD6384" w14:textId="774B4630" w:rsidR="00A92D0B" w:rsidRPr="00552209" w:rsidRDefault="00A92D0B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>🛡</w:t>
      </w:r>
      <w:proofErr w:type="gramStart"/>
      <w:r w:rsidRPr="00552209">
        <w:rPr>
          <w:rFonts w:ascii="Segoe UI Emoji" w:hAnsi="Segoe UI Emoji" w:cs="Segoe UI Emoji"/>
          <w:color w:val="000000" w:themeColor="text1"/>
        </w:rPr>
        <w:t>️  garantia</w:t>
      </w:r>
      <w:proofErr w:type="gramEnd"/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64980A35" w14:textId="77777777" w:rsidR="00A92D0B" w:rsidRDefault="00A92D0B" w:rsidP="003450EF">
      <w:pPr>
        <w:pStyle w:val="SemEspaamento"/>
      </w:pPr>
    </w:p>
    <w:p w14:paraId="5A3F9BC0" w14:textId="77777777" w:rsidR="0059084B" w:rsidRDefault="0059084B" w:rsidP="0059084B">
      <w:pPr>
        <w:pStyle w:val="SemEspaamento"/>
        <w:numPr>
          <w:ilvl w:val="0"/>
          <w:numId w:val="19"/>
        </w:numPr>
      </w:pPr>
      <w:proofErr w:type="spellStart"/>
      <w:r w:rsidRPr="003450EF">
        <w:t>Garantia</w:t>
      </w:r>
      <w:proofErr w:type="spellEnd"/>
      <w:r w:rsidRPr="003450EF">
        <w:t xml:space="preserve">: 15 </w:t>
      </w:r>
      <w:proofErr w:type="spellStart"/>
      <w:r w:rsidRPr="003450EF">
        <w:t>anos</w:t>
      </w:r>
      <w:proofErr w:type="spellEnd"/>
      <w:r w:rsidRPr="003450EF">
        <w:t xml:space="preserve"> contra </w:t>
      </w:r>
      <w:proofErr w:type="spellStart"/>
      <w:r w:rsidRPr="003450EF">
        <w:t>pragas</w:t>
      </w:r>
      <w:proofErr w:type="spellEnd"/>
      <w:r w:rsidRPr="003450EF">
        <w:t xml:space="preserve">, </w:t>
      </w:r>
      <w:proofErr w:type="spellStart"/>
      <w:r w:rsidRPr="003450EF">
        <w:t>cupins</w:t>
      </w:r>
      <w:proofErr w:type="spellEnd"/>
      <w:r w:rsidRPr="003450EF">
        <w:t xml:space="preserve"> e </w:t>
      </w:r>
      <w:proofErr w:type="spellStart"/>
      <w:r w:rsidRPr="003450EF">
        <w:t>apodrecimento</w:t>
      </w:r>
      <w:proofErr w:type="spellEnd"/>
      <w:r w:rsidRPr="003450EF">
        <w:t xml:space="preserve"> da madeira, </w:t>
      </w:r>
      <w:proofErr w:type="spellStart"/>
      <w:r w:rsidRPr="003450EF">
        <w:t>mediante</w:t>
      </w:r>
      <w:proofErr w:type="spellEnd"/>
      <w:r w:rsidRPr="003450EF">
        <w:t xml:space="preserve"> </w:t>
      </w:r>
      <w:proofErr w:type="spellStart"/>
      <w:r w:rsidRPr="003450EF">
        <w:t>manutenção</w:t>
      </w:r>
      <w:proofErr w:type="spellEnd"/>
      <w:r w:rsidRPr="003450EF">
        <w:t xml:space="preserve"> </w:t>
      </w:r>
      <w:proofErr w:type="spellStart"/>
      <w:r w:rsidRPr="003450EF">
        <w:t>adequada</w:t>
      </w:r>
      <w:proofErr w:type="spellEnd"/>
      <w:r>
        <w:t>.</w:t>
      </w:r>
    </w:p>
    <w:p w14:paraId="63D1D26E" w14:textId="77777777" w:rsidR="00BC6764" w:rsidRDefault="00BC6764" w:rsidP="003450EF">
      <w:pPr>
        <w:pStyle w:val="SemEspaamento"/>
      </w:pPr>
    </w:p>
    <w:p w14:paraId="4911851D" w14:textId="364C0162" w:rsidR="00A92D0B" w:rsidRPr="00552209" w:rsidRDefault="00A92D0B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>🛡</w:t>
      </w:r>
      <w:proofErr w:type="gramStart"/>
      <w:r w:rsidRPr="00552209">
        <w:rPr>
          <w:rFonts w:ascii="Segoe UI Emoji" w:hAnsi="Segoe UI Emoji" w:cs="Segoe UI Emoji"/>
          <w:color w:val="000000" w:themeColor="text1"/>
        </w:rPr>
        <w:t>️  prazo</w:t>
      </w:r>
      <w:proofErr w:type="gramEnd"/>
      <w:r w:rsidRPr="00552209">
        <w:rPr>
          <w:rFonts w:ascii="Segoe UI Emoji" w:hAnsi="Segoe UI Emoji" w:cs="Segoe UI Emoji"/>
          <w:color w:val="000000" w:themeColor="text1"/>
        </w:rPr>
        <w:t xml:space="preserve"> de entrega estimado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06462117" w14:textId="77777777" w:rsidR="00A92D0B" w:rsidRDefault="00A92D0B" w:rsidP="00B4553D">
      <w:pPr>
        <w:pStyle w:val="SemEspaamento"/>
        <w:pBdr>
          <w:bottom w:val="single" w:sz="6" w:space="1" w:color="auto"/>
        </w:pBdr>
        <w:spacing w:line="276" w:lineRule="auto"/>
        <w:rPr>
          <w:rFonts w:asciiTheme="majorHAnsi" w:hAnsiTheme="majorHAnsi" w:cstheme="majorHAnsi"/>
          <w:b/>
          <w:bCs/>
        </w:rPr>
      </w:pPr>
    </w:p>
    <w:p w14:paraId="1B2972EC" w14:textId="1CDDDBCE" w:rsidR="00B4553D" w:rsidRDefault="009B3464" w:rsidP="00B4553D">
      <w:pPr>
        <w:pStyle w:val="SemEspaamento"/>
        <w:pBdr>
          <w:bottom w:val="single" w:sz="6" w:space="1" w:color="auto"/>
        </w:pBdr>
        <w:spacing w:line="276" w:lineRule="auto"/>
        <w:rPr>
          <w:rFonts w:asciiTheme="majorHAnsi" w:hAnsiTheme="majorHAnsi" w:cstheme="majorHAnsi"/>
        </w:rPr>
      </w:pPr>
      <w:proofErr w:type="spellStart"/>
      <w:r w:rsidRPr="009B3464">
        <w:rPr>
          <w:rFonts w:asciiTheme="majorHAnsi" w:hAnsiTheme="majorHAnsi" w:cstheme="majorHAnsi"/>
          <w:b/>
          <w:bCs/>
        </w:rPr>
        <w:t>Prazo</w:t>
      </w:r>
      <w:proofErr w:type="spellEnd"/>
      <w:r w:rsidRPr="009B3464">
        <w:rPr>
          <w:rFonts w:asciiTheme="majorHAnsi" w:hAnsiTheme="majorHAnsi" w:cstheme="majorHAnsi"/>
          <w:b/>
          <w:bCs/>
        </w:rPr>
        <w:t xml:space="preserve"> de </w:t>
      </w:r>
      <w:proofErr w:type="spellStart"/>
      <w:r w:rsidRPr="009B3464">
        <w:rPr>
          <w:rFonts w:asciiTheme="majorHAnsi" w:hAnsiTheme="majorHAnsi" w:cstheme="majorHAnsi"/>
          <w:b/>
          <w:bCs/>
        </w:rPr>
        <w:t>entrega</w:t>
      </w:r>
      <w:proofErr w:type="spellEnd"/>
      <w:r w:rsidRPr="009B3464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9B3464">
        <w:rPr>
          <w:rFonts w:asciiTheme="majorHAnsi" w:hAnsiTheme="majorHAnsi" w:cstheme="majorHAnsi"/>
          <w:b/>
          <w:bCs/>
        </w:rPr>
        <w:t>estimado</w:t>
      </w:r>
      <w:proofErr w:type="spellEnd"/>
      <w:r w:rsidRPr="009B3464">
        <w:rPr>
          <w:rFonts w:asciiTheme="majorHAnsi" w:hAnsiTheme="majorHAnsi" w:cstheme="majorHAnsi"/>
          <w:b/>
          <w:bCs/>
        </w:rPr>
        <w:t>:</w:t>
      </w:r>
      <w:r w:rsidRPr="009B3464">
        <w:rPr>
          <w:rFonts w:asciiTheme="majorHAnsi" w:hAnsiTheme="majorHAnsi" w:cstheme="majorHAnsi"/>
        </w:rPr>
        <w:t xml:space="preserve"> 30 a 60 </w:t>
      </w:r>
      <w:proofErr w:type="spellStart"/>
      <w:r w:rsidRPr="009B3464">
        <w:rPr>
          <w:rFonts w:asciiTheme="majorHAnsi" w:hAnsiTheme="majorHAnsi" w:cstheme="majorHAnsi"/>
        </w:rPr>
        <w:t>dias</w:t>
      </w:r>
      <w:proofErr w:type="spellEnd"/>
      <w:r w:rsidRPr="009B3464">
        <w:rPr>
          <w:rFonts w:asciiTheme="majorHAnsi" w:hAnsiTheme="majorHAnsi" w:cstheme="majorHAnsi"/>
        </w:rPr>
        <w:t xml:space="preserve"> </w:t>
      </w:r>
      <w:proofErr w:type="spellStart"/>
      <w:r w:rsidRPr="009B3464">
        <w:rPr>
          <w:rFonts w:asciiTheme="majorHAnsi" w:hAnsiTheme="majorHAnsi" w:cstheme="majorHAnsi"/>
        </w:rPr>
        <w:t>após</w:t>
      </w:r>
      <w:proofErr w:type="spellEnd"/>
      <w:r w:rsidRPr="009B3464">
        <w:rPr>
          <w:rFonts w:asciiTheme="majorHAnsi" w:hAnsiTheme="majorHAnsi" w:cstheme="majorHAnsi"/>
        </w:rPr>
        <w:t xml:space="preserve"> </w:t>
      </w:r>
      <w:proofErr w:type="spellStart"/>
      <w:r w:rsidRPr="009B3464">
        <w:rPr>
          <w:rFonts w:asciiTheme="majorHAnsi" w:hAnsiTheme="majorHAnsi" w:cstheme="majorHAnsi"/>
        </w:rPr>
        <w:t>assinatura</w:t>
      </w:r>
      <w:proofErr w:type="spellEnd"/>
      <w:r w:rsidRPr="009B3464">
        <w:rPr>
          <w:rFonts w:asciiTheme="majorHAnsi" w:hAnsiTheme="majorHAnsi" w:cstheme="majorHAnsi"/>
        </w:rPr>
        <w:t xml:space="preserve"> do </w:t>
      </w:r>
      <w:proofErr w:type="spellStart"/>
      <w:r w:rsidRPr="009B3464">
        <w:rPr>
          <w:rFonts w:asciiTheme="majorHAnsi" w:hAnsiTheme="majorHAnsi" w:cstheme="majorHAnsi"/>
        </w:rPr>
        <w:t>contrato</w:t>
      </w:r>
      <w:proofErr w:type="spellEnd"/>
      <w:r w:rsidRPr="009B3464">
        <w:rPr>
          <w:rFonts w:asciiTheme="majorHAnsi" w:hAnsiTheme="majorHAnsi" w:cstheme="majorHAnsi"/>
        </w:rPr>
        <w:t xml:space="preserve"> e </w:t>
      </w:r>
      <w:proofErr w:type="spellStart"/>
      <w:r w:rsidRPr="009B3464">
        <w:rPr>
          <w:rFonts w:asciiTheme="majorHAnsi" w:hAnsiTheme="majorHAnsi" w:cstheme="majorHAnsi"/>
        </w:rPr>
        <w:t>confirmação</w:t>
      </w:r>
      <w:proofErr w:type="spellEnd"/>
      <w:r w:rsidRPr="009B3464">
        <w:rPr>
          <w:rFonts w:asciiTheme="majorHAnsi" w:hAnsiTheme="majorHAnsi" w:cstheme="majorHAnsi"/>
        </w:rPr>
        <w:t xml:space="preserve"> do </w:t>
      </w:r>
      <w:proofErr w:type="spellStart"/>
      <w:r w:rsidRPr="009B3464">
        <w:rPr>
          <w:rFonts w:asciiTheme="majorHAnsi" w:hAnsiTheme="majorHAnsi" w:cstheme="majorHAnsi"/>
        </w:rPr>
        <w:t>pagamento</w:t>
      </w:r>
      <w:proofErr w:type="spellEnd"/>
      <w:r w:rsidRPr="009B3464">
        <w:rPr>
          <w:rFonts w:asciiTheme="majorHAnsi" w:hAnsiTheme="majorHAnsi" w:cstheme="majorHAnsi"/>
        </w:rPr>
        <w:t xml:space="preserve"> do </w:t>
      </w:r>
      <w:proofErr w:type="spellStart"/>
      <w:r w:rsidRPr="009B3464">
        <w:rPr>
          <w:rFonts w:asciiTheme="majorHAnsi" w:hAnsiTheme="majorHAnsi" w:cstheme="majorHAnsi"/>
        </w:rPr>
        <w:t>sinal</w:t>
      </w:r>
      <w:proofErr w:type="spellEnd"/>
      <w:r w:rsidRPr="009B3464">
        <w:rPr>
          <w:rFonts w:asciiTheme="majorHAnsi" w:hAnsiTheme="majorHAnsi" w:cstheme="majorHAnsi"/>
        </w:rPr>
        <w:t>.</w:t>
      </w:r>
    </w:p>
    <w:p w14:paraId="4EBCC04A" w14:textId="77777777" w:rsidR="00755EC1" w:rsidRDefault="00755EC1" w:rsidP="003667DE">
      <w:pPr>
        <w:pStyle w:val="SemEspaamento"/>
        <w:pBdr>
          <w:bottom w:val="single" w:sz="6" w:space="1" w:color="auto"/>
        </w:pBdr>
        <w:spacing w:line="276" w:lineRule="auto"/>
        <w:rPr>
          <w:rFonts w:asciiTheme="majorHAnsi" w:hAnsiTheme="majorHAnsi" w:cstheme="majorHAnsi"/>
        </w:rPr>
      </w:pPr>
    </w:p>
    <w:p w14:paraId="610F0898" w14:textId="1E817AD3" w:rsidR="00A92D0B" w:rsidRPr="00552209" w:rsidRDefault="00A92D0B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>⏳  validade da proposta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0EB13B2A" w14:textId="77777777" w:rsidR="00A92D0B" w:rsidRDefault="00A92D0B" w:rsidP="009B3464">
      <w:pPr>
        <w:pStyle w:val="SemEspaamento"/>
        <w:rPr>
          <w:rFonts w:asciiTheme="majorHAnsi" w:hAnsiTheme="majorHAnsi" w:cstheme="majorHAnsi"/>
        </w:rPr>
      </w:pPr>
    </w:p>
    <w:p w14:paraId="75F968C0" w14:textId="0382C1E5" w:rsidR="009B3464" w:rsidRDefault="009B3464" w:rsidP="009B3464">
      <w:pPr>
        <w:pStyle w:val="SemEspaamento"/>
        <w:rPr>
          <w:rFonts w:asciiTheme="majorHAnsi" w:hAnsiTheme="majorHAnsi" w:cstheme="majorHAnsi"/>
        </w:rPr>
      </w:pPr>
      <w:r w:rsidRPr="00A92D0B">
        <w:rPr>
          <w:rFonts w:asciiTheme="majorHAnsi" w:hAnsiTheme="majorHAnsi" w:cstheme="majorHAnsi"/>
          <w:b/>
          <w:bCs/>
        </w:rPr>
        <w:t xml:space="preserve">7 </w:t>
      </w:r>
      <w:proofErr w:type="spellStart"/>
      <w:r w:rsidRPr="00A92D0B">
        <w:rPr>
          <w:rFonts w:asciiTheme="majorHAnsi" w:hAnsiTheme="majorHAnsi" w:cstheme="majorHAnsi"/>
          <w:b/>
          <w:bCs/>
        </w:rPr>
        <w:t>dias</w:t>
      </w:r>
      <w:proofErr w:type="spellEnd"/>
      <w:r w:rsidRPr="00A92D0B">
        <w:rPr>
          <w:rFonts w:asciiTheme="majorHAnsi" w:hAnsiTheme="majorHAnsi" w:cstheme="majorHAnsi"/>
          <w:b/>
          <w:bCs/>
        </w:rPr>
        <w:t xml:space="preserve"> corridos a </w:t>
      </w:r>
      <w:proofErr w:type="spellStart"/>
      <w:r w:rsidRPr="00A92D0B">
        <w:rPr>
          <w:rFonts w:asciiTheme="majorHAnsi" w:hAnsiTheme="majorHAnsi" w:cstheme="majorHAnsi"/>
          <w:b/>
          <w:bCs/>
        </w:rPr>
        <w:t>partir</w:t>
      </w:r>
      <w:proofErr w:type="spellEnd"/>
      <w:r w:rsidRPr="00A92D0B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A92D0B">
        <w:rPr>
          <w:rFonts w:asciiTheme="majorHAnsi" w:hAnsiTheme="majorHAnsi" w:cstheme="majorHAnsi"/>
          <w:b/>
          <w:bCs/>
        </w:rPr>
        <w:t>desta</w:t>
      </w:r>
      <w:proofErr w:type="spellEnd"/>
      <w:r w:rsidRPr="00A92D0B">
        <w:rPr>
          <w:rFonts w:asciiTheme="majorHAnsi" w:hAnsiTheme="majorHAnsi" w:cstheme="majorHAnsi"/>
          <w:b/>
          <w:bCs/>
        </w:rPr>
        <w:t xml:space="preserve"> data.</w:t>
      </w:r>
      <w:r w:rsidRPr="00A92D0B">
        <w:rPr>
          <w:rFonts w:asciiTheme="majorHAnsi" w:hAnsiTheme="majorHAnsi" w:cstheme="majorHAnsi"/>
          <w:b/>
          <w:bCs/>
        </w:rPr>
        <w:br/>
      </w:r>
      <w:r w:rsidRPr="00A0680D">
        <w:rPr>
          <w:rFonts w:ascii="Segoe UI Emoji" w:hAnsi="Segoe UI Emoji" w:cs="Segoe UI Emoji"/>
        </w:rPr>
        <w:t>⚠️</w:t>
      </w:r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Atenção</w:t>
      </w:r>
      <w:proofErr w:type="spellEnd"/>
      <w:r w:rsidRPr="00A0680D">
        <w:rPr>
          <w:rFonts w:asciiTheme="majorHAnsi" w:hAnsiTheme="majorHAnsi" w:cstheme="majorHAnsi"/>
        </w:rPr>
        <w:t xml:space="preserve">: Após </w:t>
      </w:r>
      <w:proofErr w:type="spellStart"/>
      <w:r w:rsidRPr="00A0680D">
        <w:rPr>
          <w:rFonts w:asciiTheme="majorHAnsi" w:hAnsiTheme="majorHAnsi" w:cstheme="majorHAnsi"/>
        </w:rPr>
        <w:t>esse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prazo</w:t>
      </w:r>
      <w:proofErr w:type="spellEnd"/>
      <w:r w:rsidRPr="00A0680D">
        <w:rPr>
          <w:rFonts w:asciiTheme="majorHAnsi" w:hAnsiTheme="majorHAnsi" w:cstheme="majorHAnsi"/>
        </w:rPr>
        <w:t xml:space="preserve">, </w:t>
      </w:r>
      <w:proofErr w:type="spellStart"/>
      <w:r w:rsidRPr="00A0680D">
        <w:rPr>
          <w:rFonts w:asciiTheme="majorHAnsi" w:hAnsiTheme="majorHAnsi" w:cstheme="majorHAnsi"/>
        </w:rPr>
        <w:t>os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preços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podem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sofrer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reajustes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conforme</w:t>
      </w:r>
      <w:proofErr w:type="spellEnd"/>
      <w:r w:rsidRPr="00A0680D">
        <w:rPr>
          <w:rFonts w:asciiTheme="majorHAnsi" w:hAnsiTheme="majorHAnsi" w:cstheme="majorHAnsi"/>
        </w:rPr>
        <w:t xml:space="preserve"> o mercado.</w:t>
      </w:r>
    </w:p>
    <w:p w14:paraId="4A55324D" w14:textId="77777777" w:rsidR="00BC6764" w:rsidRPr="00A0680D" w:rsidRDefault="00BC6764" w:rsidP="009B3464">
      <w:pPr>
        <w:pStyle w:val="SemEspaamento"/>
        <w:rPr>
          <w:rFonts w:asciiTheme="majorHAnsi" w:hAnsiTheme="majorHAnsi" w:cstheme="majorHAnsi"/>
        </w:rPr>
      </w:pPr>
    </w:p>
    <w:p w14:paraId="4F7F75A1" w14:textId="77A6272D" w:rsidR="00232979" w:rsidRPr="00552209" w:rsidRDefault="00232979" w:rsidP="003667DE">
      <w:pPr>
        <w:pStyle w:val="Estilo1"/>
        <w:shd w:val="clear" w:color="auto" w:fill="F7DB62"/>
        <w:tabs>
          <w:tab w:val="clear" w:pos="9192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proofErr w:type="gramStart"/>
      <w:r w:rsidRPr="00552209">
        <w:rPr>
          <w:rFonts w:ascii="Segoe UI Emoji" w:hAnsi="Segoe UI Emoji" w:cs="Segoe UI Emoji"/>
          <w:color w:val="000000" w:themeColor="text1"/>
        </w:rPr>
        <w:t>📌  nosso</w:t>
      </w:r>
      <w:proofErr w:type="gramEnd"/>
      <w:r w:rsidRPr="00552209">
        <w:rPr>
          <w:rFonts w:ascii="Segoe UI Emoji" w:hAnsi="Segoe UI Emoji" w:cs="Segoe UI Emoji"/>
          <w:color w:val="000000" w:themeColor="text1"/>
        </w:rPr>
        <w:t xml:space="preserve"> endereço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117FFD7A" w14:textId="77777777" w:rsidR="00232979" w:rsidRDefault="00232979" w:rsidP="00B4553D">
      <w:pPr>
        <w:pStyle w:val="SemEspaamento"/>
        <w:rPr>
          <w:rFonts w:asciiTheme="majorHAnsi" w:hAnsiTheme="majorHAnsi" w:cstheme="majorHAnsi"/>
        </w:rPr>
      </w:pPr>
    </w:p>
    <w:p w14:paraId="1AB188D0" w14:textId="3C39D3D2" w:rsidR="00B4553D" w:rsidRPr="00A0680D" w:rsidRDefault="003F3F85" w:rsidP="00B4553D">
      <w:pPr>
        <w:pStyle w:val="SemEspaamento"/>
        <w:rPr>
          <w:rFonts w:asciiTheme="majorHAnsi" w:hAnsiTheme="majorHAnsi" w:cstheme="majorHAnsi"/>
        </w:rPr>
      </w:pPr>
      <w:proofErr w:type="spellStart"/>
      <w:r w:rsidRPr="00A0680D">
        <w:rPr>
          <w:rFonts w:asciiTheme="majorHAnsi" w:hAnsiTheme="majorHAnsi" w:cstheme="majorHAnsi"/>
        </w:rPr>
        <w:t>Rodovia</w:t>
      </w:r>
      <w:proofErr w:type="spellEnd"/>
      <w:r w:rsidRPr="00A0680D">
        <w:rPr>
          <w:rFonts w:asciiTheme="majorHAnsi" w:hAnsiTheme="majorHAnsi" w:cstheme="majorHAnsi"/>
        </w:rPr>
        <w:t xml:space="preserve"> BA-099, Estrada do Coco, km 10</w:t>
      </w:r>
    </w:p>
    <w:p w14:paraId="63591D46" w14:textId="77777777" w:rsidR="00B4553D" w:rsidRPr="00A0680D" w:rsidRDefault="003F3F85" w:rsidP="00B4553D">
      <w:pPr>
        <w:pStyle w:val="SemEspaamento"/>
        <w:rPr>
          <w:rFonts w:asciiTheme="majorHAnsi" w:hAnsiTheme="majorHAnsi" w:cstheme="majorHAnsi"/>
        </w:rPr>
      </w:pPr>
      <w:r w:rsidRPr="00A0680D">
        <w:rPr>
          <w:rFonts w:asciiTheme="majorHAnsi" w:hAnsiTheme="majorHAnsi" w:cstheme="majorHAnsi"/>
        </w:rPr>
        <w:t xml:space="preserve">Eco Posto Shell Abrantes – </w:t>
      </w:r>
      <w:proofErr w:type="spellStart"/>
      <w:r w:rsidRPr="00A0680D">
        <w:rPr>
          <w:rFonts w:asciiTheme="majorHAnsi" w:hAnsiTheme="majorHAnsi" w:cstheme="majorHAnsi"/>
        </w:rPr>
        <w:t>Camaçari</w:t>
      </w:r>
      <w:proofErr w:type="spellEnd"/>
      <w:r w:rsidRPr="00A0680D">
        <w:rPr>
          <w:rFonts w:asciiTheme="majorHAnsi" w:hAnsiTheme="majorHAnsi" w:cstheme="majorHAnsi"/>
        </w:rPr>
        <w:t>, Bahia</w:t>
      </w:r>
    </w:p>
    <w:p w14:paraId="10F87CE5" w14:textId="77777777" w:rsidR="00B4553D" w:rsidRPr="00A0680D" w:rsidRDefault="003F3F85" w:rsidP="00B4553D">
      <w:pPr>
        <w:pStyle w:val="SemEspaamento"/>
        <w:rPr>
          <w:rFonts w:asciiTheme="majorHAnsi" w:hAnsiTheme="majorHAnsi" w:cstheme="majorHAnsi"/>
        </w:rPr>
      </w:pPr>
      <w:r w:rsidRPr="00A0680D">
        <w:rPr>
          <w:rFonts w:asciiTheme="majorHAnsi" w:hAnsiTheme="majorHAnsi" w:cstheme="majorHAnsi"/>
        </w:rPr>
        <w:t>CNPJ: 57.721.838.0001/91</w:t>
      </w:r>
    </w:p>
    <w:p w14:paraId="36BD7831" w14:textId="77777777" w:rsidR="00B4553D" w:rsidRPr="00A0680D" w:rsidRDefault="003F3F85" w:rsidP="00B4553D">
      <w:pPr>
        <w:pStyle w:val="SemEspaamento"/>
        <w:rPr>
          <w:rFonts w:asciiTheme="majorHAnsi" w:hAnsiTheme="majorHAnsi" w:cstheme="majorHAnsi"/>
        </w:rPr>
      </w:pPr>
      <w:proofErr w:type="gramStart"/>
      <w:r w:rsidRPr="00A0680D">
        <w:rPr>
          <w:rFonts w:asciiTheme="majorHAnsi" w:hAnsiTheme="majorHAnsi" w:cstheme="majorHAnsi"/>
        </w:rPr>
        <w:t>Instagram: @</w:t>
      </w:r>
      <w:proofErr w:type="gramEnd"/>
      <w:r w:rsidRPr="00A0680D">
        <w:rPr>
          <w:rFonts w:asciiTheme="majorHAnsi" w:hAnsiTheme="majorHAnsi" w:cstheme="majorHAnsi"/>
        </w:rPr>
        <w:t>minhacasaprefabricada_ba</w:t>
      </w:r>
    </w:p>
    <w:p w14:paraId="7B8197D2" w14:textId="42EDC579" w:rsidR="000C45BB" w:rsidRPr="00A0680D" w:rsidRDefault="003F3F85" w:rsidP="00B4553D">
      <w:pPr>
        <w:pStyle w:val="SemEspaamento"/>
        <w:rPr>
          <w:rFonts w:asciiTheme="majorHAnsi" w:hAnsiTheme="majorHAnsi" w:cstheme="majorHAnsi"/>
        </w:rPr>
      </w:pPr>
      <w:r w:rsidRPr="00A0680D">
        <w:rPr>
          <w:rFonts w:asciiTheme="majorHAnsi" w:hAnsiTheme="majorHAnsi" w:cstheme="majorHAnsi"/>
        </w:rPr>
        <w:t xml:space="preserve">Site: </w:t>
      </w:r>
      <w:hyperlink r:id="rId8" w:history="1">
        <w:r w:rsidR="00B4553D" w:rsidRPr="00A0680D">
          <w:rPr>
            <w:rStyle w:val="Hyperlink"/>
            <w:rFonts w:asciiTheme="majorHAnsi" w:hAnsiTheme="majorHAnsi" w:cstheme="majorHAnsi"/>
          </w:rPr>
          <w:t>https://minhacasaprefabricada.com.br</w:t>
        </w:r>
      </w:hyperlink>
    </w:p>
    <w:p w14:paraId="212B0D8B" w14:textId="62EC000E" w:rsidR="00232979" w:rsidRPr="00552209" w:rsidRDefault="00232979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proofErr w:type="gramStart"/>
      <w:r w:rsidRPr="00552209">
        <w:rPr>
          <w:rFonts w:ascii="Segoe UI Emoji" w:hAnsi="Segoe UI Emoji" w:cs="Segoe UI Emoji"/>
          <w:color w:val="000000" w:themeColor="text1"/>
        </w:rPr>
        <w:t xml:space="preserve">📐  </w:t>
      </w:r>
      <w:r w:rsidR="00552209">
        <w:rPr>
          <w:rFonts w:ascii="Segoe UI Emoji" w:hAnsi="Segoe UI Emoji" w:cs="Segoe UI Emoji"/>
          <w:color w:val="000000" w:themeColor="text1"/>
        </w:rPr>
        <w:t>planta</w:t>
      </w:r>
      <w:proofErr w:type="gramEnd"/>
      <w:r w:rsidR="00552209">
        <w:rPr>
          <w:rFonts w:ascii="Segoe UI Emoji" w:hAnsi="Segoe UI Emoji" w:cs="Segoe UI Emoji"/>
          <w:color w:val="000000" w:themeColor="text1"/>
        </w:rPr>
        <w:t xml:space="preserve"> baixa do kit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26924B50" w14:textId="77777777" w:rsidR="00B4553D" w:rsidRDefault="00B4553D" w:rsidP="00B4553D">
      <w:pPr>
        <w:rPr>
          <w:rFonts w:asciiTheme="majorHAnsi" w:hAnsiTheme="majorHAnsi" w:cstheme="majorHAnsi"/>
        </w:rPr>
      </w:pPr>
    </w:p>
    <w:p w14:paraId="14B5298E" w14:textId="77777777" w:rsidR="00232979" w:rsidRPr="00A0680D" w:rsidRDefault="00232979" w:rsidP="00B4553D">
      <w:pPr>
        <w:rPr>
          <w:rFonts w:asciiTheme="majorHAnsi" w:hAnsiTheme="majorHAnsi" w:cstheme="majorHAnsi"/>
        </w:rPr>
      </w:pPr>
    </w:p>
    <w:p w14:paraId="6038477B" w14:textId="77777777" w:rsidR="00B4553D" w:rsidRPr="00A0680D" w:rsidRDefault="00B4553D" w:rsidP="00B4553D">
      <w:pPr>
        <w:rPr>
          <w:rFonts w:asciiTheme="majorHAnsi" w:hAnsiTheme="majorHAnsi" w:cstheme="majorHAnsi"/>
        </w:rPr>
      </w:pPr>
    </w:p>
    <w:p w14:paraId="27DE8916" w14:textId="77777777" w:rsidR="00B4553D" w:rsidRPr="00A0680D" w:rsidRDefault="00B4553D" w:rsidP="00581319">
      <w:pPr>
        <w:rPr>
          <w:rFonts w:asciiTheme="majorHAnsi" w:hAnsiTheme="majorHAnsi" w:cstheme="majorHAnsi"/>
        </w:rPr>
      </w:pPr>
    </w:p>
    <w:sectPr w:rsidR="00B4553D" w:rsidRPr="00A0680D" w:rsidSect="00B13E16">
      <w:headerReference w:type="default" r:id="rId9"/>
      <w:footerReference w:type="default" r:id="rId10"/>
      <w:pgSz w:w="12240" w:h="15840"/>
      <w:pgMar w:top="2661" w:right="1134" w:bottom="709" w:left="1134" w:header="426" w:footer="36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876EEB" w14:textId="77777777" w:rsidR="00852C38" w:rsidRDefault="00852C38" w:rsidP="00B07D4D">
      <w:pPr>
        <w:spacing w:after="0" w:line="240" w:lineRule="auto"/>
      </w:pPr>
      <w:r>
        <w:separator/>
      </w:r>
    </w:p>
  </w:endnote>
  <w:endnote w:type="continuationSeparator" w:id="0">
    <w:p w14:paraId="0D8DBDEB" w14:textId="77777777" w:rsidR="00852C38" w:rsidRDefault="00852C38" w:rsidP="00B07D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3D709" w14:textId="678F6FF0" w:rsidR="00B07D4D" w:rsidRPr="00755EC1" w:rsidRDefault="00755EC1" w:rsidP="00B07D4D">
    <w:pPr>
      <w:pStyle w:val="SemEspaamento"/>
      <w:jc w:val="center"/>
      <w:rPr>
        <w:rFonts w:asciiTheme="majorHAnsi" w:hAnsiTheme="majorHAnsi" w:cstheme="majorHAnsi"/>
        <w:color w:val="595959" w:themeColor="text1" w:themeTint="A6"/>
        <w:sz w:val="24"/>
        <w:szCs w:val="24"/>
        <w:highlight w:val="yellow"/>
      </w:rPr>
    </w:pPr>
    <w:r w:rsidRPr="00755EC1">
      <w:rPr>
        <w:rFonts w:asciiTheme="majorHAnsi" w:hAnsiTheme="majorHAnsi" w:cstheme="majorHAnsi"/>
        <w:noProof/>
        <w:color w:val="595959" w:themeColor="text1" w:themeTint="A6"/>
        <w:sz w:val="24"/>
        <w:szCs w:val="24"/>
        <w:highlight w:val="yellow"/>
      </w:rPr>
      <w:drawing>
        <wp:anchor distT="0" distB="0" distL="114300" distR="114300" simplePos="0" relativeHeight="251660288" behindDoc="1" locked="0" layoutInCell="1" allowOverlap="1" wp14:anchorId="1079DC28" wp14:editId="72DF48CA">
          <wp:simplePos x="0" y="0"/>
          <wp:positionH relativeFrom="column">
            <wp:posOffset>-811530</wp:posOffset>
          </wp:positionH>
          <wp:positionV relativeFrom="paragraph">
            <wp:posOffset>11430</wp:posOffset>
          </wp:positionV>
          <wp:extent cx="7875229" cy="1147445"/>
          <wp:effectExtent l="0" t="0" r="0" b="0"/>
          <wp:wrapNone/>
          <wp:docPr id="41" name="Imagem 4" descr="Padrão do plano de fund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102913" name="Imagem 4" descr="Padrão do plano de fundo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75229" cy="11474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BEA80D5" w14:textId="7C9D9681" w:rsidR="00B07D4D" w:rsidRPr="00755EC1" w:rsidRDefault="00B07D4D" w:rsidP="00B07D4D">
    <w:pPr>
      <w:pStyle w:val="SemEspaamento"/>
      <w:jc w:val="center"/>
      <w:rPr>
        <w:color w:val="FFFF99"/>
        <w:sz w:val="24"/>
        <w:szCs w:val="24"/>
      </w:rPr>
    </w:pPr>
    <w:r w:rsidRPr="00755EC1">
      <w:rPr>
        <w:rFonts w:asciiTheme="majorHAnsi" w:hAnsiTheme="majorHAnsi" w:cstheme="majorHAnsi"/>
        <w:color w:val="FFFF99"/>
        <w:sz w:val="24"/>
        <w:szCs w:val="24"/>
      </w:rPr>
      <w:t xml:space="preserve">Cel.: 71 9 9293-6290 / </w:t>
    </w:r>
    <w:hyperlink r:id="rId2" w:history="1">
      <w:r w:rsidRPr="00755EC1">
        <w:rPr>
          <w:rStyle w:val="Hyperlink"/>
          <w:rFonts w:asciiTheme="majorHAnsi" w:hAnsiTheme="majorHAnsi" w:cstheme="majorHAnsi"/>
          <w:color w:val="FFFF99"/>
          <w:sz w:val="24"/>
          <w:szCs w:val="24"/>
        </w:rPr>
        <w:t>https://minhacasaprefabricada.com.br</w:t>
      </w:r>
    </w:hyperlink>
  </w:p>
  <w:p w14:paraId="0BE5A8B3" w14:textId="4889BFC9" w:rsidR="00B07D4D" w:rsidRPr="00755EC1" w:rsidRDefault="00B07D4D" w:rsidP="00B07D4D">
    <w:pPr>
      <w:pStyle w:val="SemEspaamento"/>
      <w:jc w:val="center"/>
      <w:rPr>
        <w:rFonts w:asciiTheme="majorHAnsi" w:hAnsiTheme="majorHAnsi" w:cstheme="majorHAnsi"/>
        <w:color w:val="FFFF99"/>
        <w:sz w:val="24"/>
        <w:szCs w:val="24"/>
      </w:rPr>
    </w:pPr>
    <w:r w:rsidRPr="00755EC1">
      <w:rPr>
        <w:rFonts w:asciiTheme="majorHAnsi" w:hAnsiTheme="majorHAnsi" w:cstheme="majorHAnsi"/>
        <w:color w:val="FFFF99"/>
        <w:sz w:val="24"/>
        <w:szCs w:val="24"/>
      </w:rPr>
      <w:t xml:space="preserve">CNPJ: 57.721.838.0001/91 / </w:t>
    </w:r>
    <w:r w:rsidRPr="00755EC1">
      <w:rPr>
        <w:color w:val="FFFF99"/>
        <w:sz w:val="24"/>
        <w:szCs w:val="24"/>
      </w:rPr>
      <w:t>Instagram: @minhacasaprefabricada_ba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58347E" w14:textId="77777777" w:rsidR="00852C38" w:rsidRDefault="00852C38" w:rsidP="00B07D4D">
      <w:pPr>
        <w:spacing w:after="0" w:line="240" w:lineRule="auto"/>
      </w:pPr>
      <w:r>
        <w:separator/>
      </w:r>
    </w:p>
  </w:footnote>
  <w:footnote w:type="continuationSeparator" w:id="0">
    <w:p w14:paraId="3D9A3AB0" w14:textId="77777777" w:rsidR="00852C38" w:rsidRDefault="00852C38" w:rsidP="00B07D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BBC46" w14:textId="7966C38D" w:rsidR="0098589E" w:rsidRDefault="0098589E">
    <w:pPr>
      <w:pStyle w:val="Cabealho"/>
      <w:rPr>
        <w:rFonts w:ascii="Segoe MDL2 Assets" w:hAnsi="Segoe MDL2 Assets"/>
        <w:b/>
        <w:bCs/>
        <w:noProof/>
        <w:sz w:val="28"/>
        <w:szCs w:val="28"/>
      </w:rPr>
    </w:pPr>
    <w:r w:rsidRPr="0098589E">
      <w:rPr>
        <w:rFonts w:ascii="Segoe MDL2 Assets" w:hAnsi="Segoe MDL2 Assets"/>
        <w:b/>
        <w:bCs/>
        <w:noProof/>
        <w:sz w:val="28"/>
        <w:szCs w:val="28"/>
      </w:rPr>
      <w:drawing>
        <wp:anchor distT="0" distB="0" distL="114300" distR="114300" simplePos="0" relativeHeight="251659263" behindDoc="1" locked="0" layoutInCell="1" allowOverlap="1" wp14:anchorId="15095AF7" wp14:editId="5BAE3110">
          <wp:simplePos x="0" y="0"/>
          <wp:positionH relativeFrom="page">
            <wp:align>left</wp:align>
          </wp:positionH>
          <wp:positionV relativeFrom="paragraph">
            <wp:posOffset>-451485</wp:posOffset>
          </wp:positionV>
          <wp:extent cx="7779385" cy="1575435"/>
          <wp:effectExtent l="0" t="0" r="0" b="5715"/>
          <wp:wrapNone/>
          <wp:docPr id="40" name="Imagem 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9385" cy="15754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ED41B12" w14:textId="391BC524" w:rsidR="002576B0" w:rsidRPr="0098589E" w:rsidRDefault="0098589E">
    <w:pPr>
      <w:pStyle w:val="Cabealho"/>
      <w:rPr>
        <w:rFonts w:asciiTheme="majorHAnsi" w:hAnsiTheme="majorHAnsi" w:cstheme="majorHAnsi"/>
        <w:b/>
        <w:bCs/>
        <w:noProof/>
        <w:sz w:val="28"/>
        <w:szCs w:val="28"/>
      </w:rPr>
    </w:pPr>
    <w:r w:rsidRPr="0098589E">
      <w:rPr>
        <w:rFonts w:asciiTheme="majorHAnsi" w:hAnsiTheme="majorHAnsi" w:cstheme="majorHAnsi"/>
        <w:b/>
        <w:bCs/>
        <w:noProof/>
        <w:sz w:val="28"/>
        <w:szCs w:val="28"/>
      </w:rPr>
      <w:t>WOODBAHIA CASAS PREFABRICADAS</w:t>
    </w:r>
  </w:p>
  <w:p w14:paraId="678D7B02" w14:textId="6D47C46E" w:rsidR="0098589E" w:rsidRPr="0098589E" w:rsidRDefault="0098589E">
    <w:pPr>
      <w:pStyle w:val="Cabealho"/>
      <w:rPr>
        <w:rFonts w:asciiTheme="majorHAnsi" w:hAnsiTheme="majorHAnsi" w:cstheme="majorHAnsi"/>
        <w:b/>
        <w:bCs/>
        <w:noProof/>
        <w:sz w:val="24"/>
        <w:szCs w:val="24"/>
      </w:rPr>
    </w:pPr>
    <w:r w:rsidRPr="0098589E">
      <w:rPr>
        <w:rFonts w:asciiTheme="majorHAnsi" w:hAnsiTheme="majorHAnsi" w:cstheme="majorHAnsi"/>
      </w:rPr>
      <w:t>CNPJ: 57.721.838.0001/91</w:t>
    </w:r>
  </w:p>
  <w:p w14:paraId="7AD3ABA3" w14:textId="22F3DA44" w:rsidR="0098589E" w:rsidRPr="0098589E" w:rsidRDefault="0098589E">
    <w:pPr>
      <w:pStyle w:val="Cabealho"/>
      <w:rPr>
        <w:rFonts w:asciiTheme="majorHAnsi" w:hAnsiTheme="majorHAnsi" w:cstheme="majorHAnsi"/>
      </w:rPr>
    </w:pPr>
    <w:r w:rsidRPr="0098589E">
      <w:rPr>
        <w:rFonts w:asciiTheme="majorHAnsi" w:hAnsiTheme="majorHAnsi" w:cstheme="majorHAnsi"/>
        <w:noProof/>
      </w:rPr>
      <w:t xml:space="preserve">Rodovia Ba 099 Eco Posto Shell </w:t>
    </w:r>
    <w:r>
      <w:rPr>
        <w:rFonts w:asciiTheme="majorHAnsi" w:hAnsiTheme="majorHAnsi" w:cstheme="majorHAnsi"/>
        <w:noProof/>
      </w:rPr>
      <w:t xml:space="preserve">Est. do Coco, </w:t>
    </w:r>
    <w:r w:rsidRPr="0098589E">
      <w:rPr>
        <w:rFonts w:asciiTheme="majorHAnsi" w:hAnsiTheme="majorHAnsi" w:cstheme="majorHAnsi"/>
        <w:noProof/>
      </w:rPr>
      <w:t>Abrantes Camaçari Bahia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50C4F4B2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m 512120072" o:spid="_x0000_i1025" type="#_x0000_t75" style="width:11.4pt;height:11.4pt;visibility:visible;mso-wrap-style:square">
            <v:imagedata r:id="rId1" o:title=""/>
          </v:shape>
        </w:pict>
      </mc:Choice>
      <mc:Fallback>
        <w:drawing>
          <wp:inline distT="0" distB="0" distL="0" distR="0" wp14:anchorId="28932C49" wp14:editId="3116ADB5">
            <wp:extent cx="144780" cy="144780"/>
            <wp:effectExtent l="0" t="0" r="0" b="0"/>
            <wp:docPr id="512120072" name="Imagem 512120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491012"/>
    <w:multiLevelType w:val="hybridMultilevel"/>
    <w:tmpl w:val="536A92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C81FEB"/>
    <w:multiLevelType w:val="hybridMultilevel"/>
    <w:tmpl w:val="6BB6B1BC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" w15:restartNumberingAfterBreak="0">
    <w:nsid w:val="27B86D3A"/>
    <w:multiLevelType w:val="hybridMultilevel"/>
    <w:tmpl w:val="22C2E1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007E4D"/>
    <w:multiLevelType w:val="hybridMultilevel"/>
    <w:tmpl w:val="4D0ACE1E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FF9"/>
    <w:multiLevelType w:val="multilevel"/>
    <w:tmpl w:val="E23A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2454E1"/>
    <w:multiLevelType w:val="multilevel"/>
    <w:tmpl w:val="EDE2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3503F3"/>
    <w:multiLevelType w:val="hybridMultilevel"/>
    <w:tmpl w:val="8626DF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381F41"/>
    <w:multiLevelType w:val="hybridMultilevel"/>
    <w:tmpl w:val="847299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683400"/>
    <w:multiLevelType w:val="hybridMultilevel"/>
    <w:tmpl w:val="ACB64366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7CA51AA4"/>
    <w:multiLevelType w:val="hybridMultilevel"/>
    <w:tmpl w:val="783E5C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767123">
    <w:abstractNumId w:val="8"/>
  </w:num>
  <w:num w:numId="2" w16cid:durableId="1910067930">
    <w:abstractNumId w:val="6"/>
  </w:num>
  <w:num w:numId="3" w16cid:durableId="1480609957">
    <w:abstractNumId w:val="5"/>
  </w:num>
  <w:num w:numId="4" w16cid:durableId="599994164">
    <w:abstractNumId w:val="4"/>
  </w:num>
  <w:num w:numId="5" w16cid:durableId="1881429906">
    <w:abstractNumId w:val="7"/>
  </w:num>
  <w:num w:numId="6" w16cid:durableId="1112945095">
    <w:abstractNumId w:val="3"/>
  </w:num>
  <w:num w:numId="7" w16cid:durableId="465006613">
    <w:abstractNumId w:val="2"/>
  </w:num>
  <w:num w:numId="8" w16cid:durableId="125855646">
    <w:abstractNumId w:val="1"/>
  </w:num>
  <w:num w:numId="9" w16cid:durableId="1867981547">
    <w:abstractNumId w:val="0"/>
  </w:num>
  <w:num w:numId="10" w16cid:durableId="335349903">
    <w:abstractNumId w:val="11"/>
  </w:num>
  <w:num w:numId="11" w16cid:durableId="806245645">
    <w:abstractNumId w:val="9"/>
  </w:num>
  <w:num w:numId="12" w16cid:durableId="29916780">
    <w:abstractNumId w:val="10"/>
  </w:num>
  <w:num w:numId="13" w16cid:durableId="795099807">
    <w:abstractNumId w:val="18"/>
  </w:num>
  <w:num w:numId="14" w16cid:durableId="1444226697">
    <w:abstractNumId w:val="12"/>
  </w:num>
  <w:num w:numId="15" w16cid:durableId="1874803407">
    <w:abstractNumId w:val="13"/>
  </w:num>
  <w:num w:numId="16" w16cid:durableId="812867978">
    <w:abstractNumId w:val="14"/>
  </w:num>
  <w:num w:numId="17" w16cid:durableId="483670404">
    <w:abstractNumId w:val="16"/>
  </w:num>
  <w:num w:numId="18" w16cid:durableId="173885414">
    <w:abstractNumId w:val="17"/>
  </w:num>
  <w:num w:numId="19" w16cid:durableId="9949863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>
      <o:colormru v:ext="edit" colors="#ffc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F9E"/>
    <w:rsid w:val="00024ACA"/>
    <w:rsid w:val="00034616"/>
    <w:rsid w:val="0006063C"/>
    <w:rsid w:val="00084386"/>
    <w:rsid w:val="0009300F"/>
    <w:rsid w:val="000B7346"/>
    <w:rsid w:val="000C45BB"/>
    <w:rsid w:val="00121DE1"/>
    <w:rsid w:val="00145DA4"/>
    <w:rsid w:val="0015074B"/>
    <w:rsid w:val="00160C03"/>
    <w:rsid w:val="001A5845"/>
    <w:rsid w:val="001C737B"/>
    <w:rsid w:val="001F067A"/>
    <w:rsid w:val="00203755"/>
    <w:rsid w:val="002241C4"/>
    <w:rsid w:val="00232979"/>
    <w:rsid w:val="00232F8C"/>
    <w:rsid w:val="002366BE"/>
    <w:rsid w:val="002576B0"/>
    <w:rsid w:val="00295F13"/>
    <w:rsid w:val="0029639D"/>
    <w:rsid w:val="002F1114"/>
    <w:rsid w:val="00326F90"/>
    <w:rsid w:val="003450EF"/>
    <w:rsid w:val="003667DE"/>
    <w:rsid w:val="003A4315"/>
    <w:rsid w:val="003E4A41"/>
    <w:rsid w:val="003F1F91"/>
    <w:rsid w:val="003F3F85"/>
    <w:rsid w:val="00404860"/>
    <w:rsid w:val="004142C0"/>
    <w:rsid w:val="004727EB"/>
    <w:rsid w:val="00497020"/>
    <w:rsid w:val="004E2B5D"/>
    <w:rsid w:val="004E4024"/>
    <w:rsid w:val="00552209"/>
    <w:rsid w:val="00567154"/>
    <w:rsid w:val="00581319"/>
    <w:rsid w:val="0059084B"/>
    <w:rsid w:val="005966A9"/>
    <w:rsid w:val="00600656"/>
    <w:rsid w:val="00621C58"/>
    <w:rsid w:val="00630BE9"/>
    <w:rsid w:val="00642CD8"/>
    <w:rsid w:val="00651BC3"/>
    <w:rsid w:val="006E3DD7"/>
    <w:rsid w:val="00717F96"/>
    <w:rsid w:val="00740C4D"/>
    <w:rsid w:val="00755EC1"/>
    <w:rsid w:val="0078148B"/>
    <w:rsid w:val="007A65EE"/>
    <w:rsid w:val="007B1CFA"/>
    <w:rsid w:val="007B3517"/>
    <w:rsid w:val="007F43F0"/>
    <w:rsid w:val="00843C89"/>
    <w:rsid w:val="00852C38"/>
    <w:rsid w:val="00853C02"/>
    <w:rsid w:val="00870DDD"/>
    <w:rsid w:val="00872031"/>
    <w:rsid w:val="00885CD3"/>
    <w:rsid w:val="008A30C1"/>
    <w:rsid w:val="008B1224"/>
    <w:rsid w:val="008D1921"/>
    <w:rsid w:val="008E51A2"/>
    <w:rsid w:val="008F73C1"/>
    <w:rsid w:val="00923DAC"/>
    <w:rsid w:val="00934506"/>
    <w:rsid w:val="00975F6C"/>
    <w:rsid w:val="0098589E"/>
    <w:rsid w:val="009970CC"/>
    <w:rsid w:val="009B3464"/>
    <w:rsid w:val="009B45BE"/>
    <w:rsid w:val="009C743A"/>
    <w:rsid w:val="009D62F1"/>
    <w:rsid w:val="009E45B6"/>
    <w:rsid w:val="009F00B4"/>
    <w:rsid w:val="00A00A07"/>
    <w:rsid w:val="00A0680D"/>
    <w:rsid w:val="00A4461E"/>
    <w:rsid w:val="00A92D0B"/>
    <w:rsid w:val="00AA1D8D"/>
    <w:rsid w:val="00AD0F4B"/>
    <w:rsid w:val="00AD31E2"/>
    <w:rsid w:val="00AE0E05"/>
    <w:rsid w:val="00B04707"/>
    <w:rsid w:val="00B07D4D"/>
    <w:rsid w:val="00B13E16"/>
    <w:rsid w:val="00B4553D"/>
    <w:rsid w:val="00B47730"/>
    <w:rsid w:val="00B544F8"/>
    <w:rsid w:val="00B7682B"/>
    <w:rsid w:val="00BA3BC4"/>
    <w:rsid w:val="00BC6764"/>
    <w:rsid w:val="00BE7257"/>
    <w:rsid w:val="00C01504"/>
    <w:rsid w:val="00C04499"/>
    <w:rsid w:val="00C37D83"/>
    <w:rsid w:val="00C4613B"/>
    <w:rsid w:val="00C5120E"/>
    <w:rsid w:val="00CB0664"/>
    <w:rsid w:val="00CC3C9B"/>
    <w:rsid w:val="00CD6BE5"/>
    <w:rsid w:val="00D07E3C"/>
    <w:rsid w:val="00D17B2D"/>
    <w:rsid w:val="00D254DA"/>
    <w:rsid w:val="00D563DD"/>
    <w:rsid w:val="00D76BDB"/>
    <w:rsid w:val="00D8048D"/>
    <w:rsid w:val="00D96996"/>
    <w:rsid w:val="00DB0EB8"/>
    <w:rsid w:val="00DC468F"/>
    <w:rsid w:val="00DC5B99"/>
    <w:rsid w:val="00DC6981"/>
    <w:rsid w:val="00DE07E7"/>
    <w:rsid w:val="00DE491C"/>
    <w:rsid w:val="00E61C3E"/>
    <w:rsid w:val="00E8739A"/>
    <w:rsid w:val="00EF5BA0"/>
    <w:rsid w:val="00F250CE"/>
    <w:rsid w:val="00F31C84"/>
    <w:rsid w:val="00F576E4"/>
    <w:rsid w:val="00F96E33"/>
    <w:rsid w:val="00F97ECC"/>
    <w:rsid w:val="00FC166C"/>
    <w:rsid w:val="00FC5F35"/>
    <w:rsid w:val="00FC693F"/>
    <w:rsid w:val="00FE3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o:colormru v:ext="edit" colors="#ffc"/>
    </o:shapedefaults>
    <o:shapelayout v:ext="edit">
      <o:idmap v:ext="edit" data="2"/>
    </o:shapelayout>
  </w:shapeDefaults>
  <w:decimalSymbol w:val=","/>
  <w:listSeparator w:val=";"/>
  <w14:docId w14:val="0B299683"/>
  <w14:defaultImageDpi w14:val="300"/>
  <w15:docId w15:val="{13C99EA5-FC2B-4A26-BF9B-E3AC73F55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7B3517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B3517"/>
    <w:rPr>
      <w:color w:val="605E5C"/>
      <w:shd w:val="clear" w:color="auto" w:fill="E1DFDD"/>
    </w:rPr>
  </w:style>
  <w:style w:type="paragraph" w:customStyle="1" w:styleId="Estilo1">
    <w:name w:val="Estilo1"/>
    <w:basedOn w:val="Ttulo1"/>
    <w:link w:val="Estilo1Char"/>
    <w:qFormat/>
    <w:rsid w:val="00552209"/>
    <w:pPr>
      <w:keepLines w:val="0"/>
      <w:shd w:val="clear" w:color="auto" w:fill="4F81BD" w:themeFill="accent1"/>
      <w:tabs>
        <w:tab w:val="left" w:pos="9192"/>
      </w:tabs>
      <w:spacing w:before="200" w:line="269" w:lineRule="auto"/>
      <w:ind w:left="-1354" w:right="-1440" w:firstLine="1354"/>
    </w:pPr>
    <w:rPr>
      <w:rFonts w:cs="Times New Roman (Body CS)"/>
      <w:caps/>
      <w:color w:val="FFFFFF" w:themeColor="background1"/>
      <w:spacing w:val="15"/>
      <w:lang w:val="pt-BR" w:eastAsia="ja-JP"/>
    </w:rPr>
  </w:style>
  <w:style w:type="character" w:customStyle="1" w:styleId="Estilo1Char">
    <w:name w:val="Estilo1 Char"/>
    <w:basedOn w:val="Ttulo1Char"/>
    <w:link w:val="Estilo1"/>
    <w:rsid w:val="00552209"/>
    <w:rPr>
      <w:rFonts w:asciiTheme="majorHAnsi" w:eastAsiaTheme="majorEastAsia" w:hAnsiTheme="majorHAnsi" w:cs="Times New Roman (Body CS)"/>
      <w:b/>
      <w:bCs/>
      <w:caps/>
      <w:color w:val="FFFFFF" w:themeColor="background1"/>
      <w:spacing w:val="15"/>
      <w:sz w:val="28"/>
      <w:szCs w:val="28"/>
      <w:shd w:val="clear" w:color="auto" w:fill="4F81BD" w:themeFill="accent1"/>
      <w:lang w:val="pt-BR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14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59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0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68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6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16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8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8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6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23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51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40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0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16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2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3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4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7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79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63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24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88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73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44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3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7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5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74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4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87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0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06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4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21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5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59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41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2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32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4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62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32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24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25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12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77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24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0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90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41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2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5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94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07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9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22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68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26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9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76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48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0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05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19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3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33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64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5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8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4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28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minhacasaprefabricada.com.b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minhacasaprefabricada.com.br" TargetMode="External"/><Relationship Id="rId1" Type="http://schemas.openxmlformats.org/officeDocument/2006/relationships/image" Target="media/image4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'1.0' encoding='UTF-8' standalone='yes'?>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600</Words>
  <Characters>3245</Characters>
  <Application>Microsoft Office Word</Application>
  <DocSecurity>0</DocSecurity>
  <Lines>27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de Sena Moreira Santos</cp:lastModifiedBy>
  <cp:revision>11</cp:revision>
  <cp:lastPrinted>2025-05-29T12:46:00Z</cp:lastPrinted>
  <dcterms:created xsi:type="dcterms:W3CDTF">2025-06-02T09:43:00Z</dcterms:created>
  <dcterms:modified xsi:type="dcterms:W3CDTF">2025-06-03T00:46:00Z</dcterms:modified>
  <cp:category/>
</cp:coreProperties>
</file>