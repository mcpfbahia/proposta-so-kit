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CC">
    <v:background id="_x0000_s2049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rFonts w:ascii="Segoe UI" w:hAnsi="Segoe UI"/>
          <w:color w:val="auto"/>
          <w:sz w:val="24"/>
        </w:rPr>
        <w:t xml:space="preserve">APRESENTAÇÃO DE </w:t>
      </w:r>
      <w:r w:rsidR="007B3517" w:rsidRPr="002576B0">
        <w:rPr>
          <w:rFonts w:ascii="Segoe UI" w:hAnsi="Segoe UI"/>
          <w:color w:val="auto"/>
          <w:sz w:val="24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Apresentamos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seguir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proposta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comercial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personalizada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da </w:t>
      </w:r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Minha Casa Pré-</w:t>
      </w:r>
      <w:proofErr w:type="spellStart"/>
      <w:r w:rsidRPr="002241C4">
        <w:rPr>
          <w:rFonts w:asciiTheme="majorHAnsi" w:hAnsiTheme="majorHAnsi" w:cstheme="majorHAnsi" w:ascii="Segoe UI" w:hAnsi="Segoe UI"/>
          <w:b/>
          <w:bCs/>
          <w:sz w:val="24"/>
        </w:rPr>
        <w:t>Fabricada</w:t>
      </w:r>
      <w:proofErr w:type="spellEnd"/>
      <w:r w:rsidR="002241C4" w:rsidRPr="002241C4">
        <w:rPr>
          <w:rFonts w:asciiTheme="majorHAnsi" w:hAnsiTheme="majorHAnsi" w:cstheme="majorHAnsi" w:ascii="Segoe UI" w:hAnsi="Segoe UI"/>
          <w:b/>
          <w:bCs/>
          <w:sz w:val="24"/>
        </w:rPr>
        <w:t xml:space="preserve"> Bahia</w:t>
      </w:r>
      <w:r w:rsidRPr="0098589E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referência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qualidade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sustentabilidade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inovação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na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construção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madeira. Nossos kits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são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desenvolvidos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autoclavado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com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garantia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de 15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anos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, e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acompanham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manual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técnico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detalhado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para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montagem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proofErr w:type="gramStart"/>
      <w:r w:rsidRPr="0098589E">
        <w:rPr>
          <w:rFonts w:asciiTheme="majorHAnsi" w:hAnsiTheme="majorHAnsi" w:cstheme="majorHAnsi" w:ascii="Segoe UI" w:hAnsi="Segoe UI"/>
          <w:sz w:val="24"/>
        </w:rPr>
        <w:t>segura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e</w:t>
      </w:r>
      <w:proofErr w:type="gram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eficiente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.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Confira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abaixo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os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detalhes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da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sua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8589E">
        <w:rPr>
          <w:rFonts w:asciiTheme="majorHAnsi" w:hAnsiTheme="majorHAnsi" w:cstheme="majorHAnsi" w:ascii="Segoe UI" w:hAnsi="Segoe UI"/>
          <w:sz w:val="24"/>
        </w:rPr>
        <w:t>proposta</w:t>
      </w:r>
      <w:proofErr w:type="spellEnd"/>
      <w:r w:rsidRPr="0098589E">
        <w:rPr>
          <w:rFonts w:asciiTheme="majorHAnsi" w:hAnsiTheme="majorHAnsi" w:cstheme="majorHAnsi" w:ascii="Segoe UI" w:hAnsi="Segoe UI"/>
          <w:sz w:val="24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rFonts w:ascii="Segoe UI" w:hAnsi="Segoe UI"/>
          <w:color w:val="000000"/>
          <w:sz w:val="24"/>
        </w:rPr>
        <w:t xml:space="preserve">DATA DA PROPOSTA: </w:t>
      </w:r>
      <w:r>
        <w:rPr>
          <w:rFonts w:ascii="Segoe UI" w:hAnsi="Segoe UI"/>
          <w:b/>
          <w:color w:val="000000"/>
          <w:sz w:val="24"/>
        </w:rPr>
        <w:t>03/06/2025</w:t>
      </w:r>
      <w:r>
        <w:rPr>
          <w:rFonts w:ascii="Segoe UI" w:hAnsi="Segoe UI"/>
          <w:color w:val="000000"/>
          <w:sz w:val="24"/>
        </w:rPr>
      </w:r>
    </w:p>
    <w:p w14:paraId="0F721C39" w14:textId="6A3B46BD" w:rsidR="00DC468F" w:rsidRPr="00552209" w:rsidRDefault="00121DE1" w:rsidP="00665EEB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rFonts w:ascii="Segoe UI" w:hAnsi="Segoe UI"/>
          <w:color w:val="000000"/>
          <w:sz w:val="24"/>
        </w:rPr>
        <w:t xml:space="preserve">👤 Cliente: </w:t>
      </w:r>
      <w:r>
        <w:rPr>
          <w:rFonts w:ascii="Segoe UI" w:hAnsi="Segoe UI"/>
          <w:b/>
          <w:color w:val="000000"/>
          <w:sz w:val="24"/>
        </w:rPr>
        <w:t>JOSE DE SENA MOREIRA</w:t>
      </w:r>
      <w:r>
        <w:rPr>
          <w:rFonts w:ascii="Segoe UI" w:hAnsi="Segoe UI"/>
          <w:color w:val="000000"/>
          <w:sz w:val="24"/>
        </w:rPr>
        <w:tab/>
        <w:tab/>
      </w:r>
    </w:p>
    <w:p w14:paraId="1E01CD43" w14:textId="2634D9CE" w:rsidR="00722130" w:rsidRPr="00665EEB" w:rsidRDefault="00F576E4" w:rsidP="00665EEB">
      <w:pPr>
        <w:pStyle w:val="SemEspaamento"/>
        <w:spacing w:line="276" w:lineRule="auto"/>
        <w:rPr>
          <w:b/>
          <w:bCs/>
          <w:sz w:val="24"/>
          <w:szCs w:val="24"/>
        </w:rPr>
      </w:pPr>
      <w:r w:rsidRPr="00665EEB">
        <w:rPr>
          <w:rFonts w:ascii="Segoe UI" w:hAnsi="Segoe UI" w:cs="Segoe UI Emoji"/>
          <w:b/>
          <w:bCs/>
          <w:sz w:val="24"/>
          <w:szCs w:val="24"/>
        </w:rPr>
        <w:t>🏠</w:t>
      </w:r>
      <w:r w:rsidRPr="00665EEB">
        <w:rPr>
          <w:rFonts w:ascii="Segoe UI" w:hAnsi="Segoe UI"/>
          <w:b/>
          <w:bCs/>
          <w:sz w:val="24"/>
          <w:szCs w:val="24"/>
        </w:rPr>
        <w:t xml:space="preserve"> </w:t>
      </w:r>
      <w:r w:rsidR="005E3813" w:rsidRPr="00665EEB">
        <w:rPr>
          <w:rFonts w:ascii="Segoe UI" w:hAnsi="Segoe UI"/>
          <w:b/>
          <w:bCs/>
          <w:sz w:val="24"/>
          <w:szCs w:val="24"/>
        </w:rPr>
        <w:t>CONDIÇÕES COMERCIAIS</w:t>
      </w:r>
    </w:p>
    <w:tbl>
      <w:tblPr>
        <w:tblStyle w:val="GradeClara"/>
        <w:tblW w:type="auto" w:w="0"/>
        <w:tblLook w:firstColumn="1" w:firstRow="1" w:lastColumn="0" w:lastRow="0" w:noHBand="0" w:noVBand="1" w:val="04A0"/>
      </w:tblPr>
      <w:tblGrid>
        <w:gridCol w:w="567"/>
        <w:gridCol w:w="7370"/>
        <w:gridCol w:w="850"/>
        <w:gridCol w:w="1134"/>
        <w:gridCol w:w="1134"/>
      </w:tblGrid>
      <w:tr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QUANT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KIT / DESCRIÇÃO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UNITÁRIO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TOTAL</w:t>
            </w:r>
          </w:p>
        </w:tc>
        <w:tc>
          <w:tcPr>
            <w:tcW w:type="dxa" w:w="1994"/>
          </w:tcPr>
          <w:p>
            <w:r>
              <w:rPr>
                <w:rFonts w:ascii="Segoe UI" w:hAnsi="Segoe UI"/>
                <w:sz w:val="24"/>
              </w:rPr>
              <w:t>VALOR C/ DESC.</w:t>
            </w:r>
          </w:p>
        </w:tc>
      </w:tr>
      <w:tr>
        <w:tc>
          <w:tcPr>
            <w:tcW w:type="dxa" w:w="567"/>
          </w:tcPr>
          <w:p>
            <w:r>
              <w:rPr>
                <w:rFonts w:ascii="Segoe UI" w:hAnsi="Segoe UI"/>
                <w:sz w:val="24"/>
              </w:rPr>
              <w:t>1</w:t>
            </w:r>
          </w:p>
        </w:tc>
        <w:tc>
          <w:tcPr>
            <w:tcW w:type="dxa" w:w="7370"/>
          </w:tcPr>
          <w:p>
            <w:r>
              <w:rPr>
                <w:rFonts w:ascii="Segoe UI" w:hAnsi="Segoe UI"/>
                <w:sz w:val="24"/>
              </w:rPr>
              <w:t xml:space="preserve">KIT POUSADA 1.12 (22,53M²)                                                                                              </w:t>
            </w:r>
          </w:p>
        </w:tc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  <w:t>R$ 18.897,39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R$ 18.897,39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R$ 17.952,52</w:t>
            </w:r>
          </w:p>
        </w:tc>
      </w:tr>
      <w:tr>
        <w:tc>
          <w:tcPr>
            <w:tcW w:type="dxa" w:w="567"/>
          </w:tcPr>
          <w:p>
            <w:r>
              <w:rPr>
                <w:rFonts w:ascii="Segoe UI" w:hAnsi="Segoe UI"/>
                <w:sz w:val="24"/>
              </w:rPr>
              <w:t>2</w:t>
            </w:r>
          </w:p>
        </w:tc>
        <w:tc>
          <w:tcPr>
            <w:tcW w:type="dxa" w:w="7370"/>
          </w:tcPr>
          <w:p>
            <w:r>
              <w:rPr>
                <w:rFonts w:ascii="Segoe UI" w:hAnsi="Segoe UI"/>
                <w:sz w:val="24"/>
              </w:rPr>
              <w:t xml:space="preserve">KIT POUSADA POP 1.8 (32M²) R                                                                                            </w:t>
            </w:r>
          </w:p>
        </w:tc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  <w:t>R$ 29.352,37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R$ 58.704,74</w:t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R$ 55.769,50</w:t>
            </w:r>
          </w:p>
        </w:tc>
      </w:tr>
      <w:tr>
        <w:tc>
          <w:tcPr>
            <w:tcW w:type="dxa" w:w="567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7370"/>
          </w:tcPr>
          <w:p>
            <w:r>
              <w:rPr>
                <w:rFonts w:ascii="Segoe UI" w:hAnsi="Segoe UI"/>
                <w:sz w:val="24"/>
              </w:rPr>
              <w:t>TOTAL</w:t>
            </w:r>
          </w:p>
        </w:tc>
        <w:tc>
          <w:tcPr>
            <w:tcW w:type="dxa" w:w="850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</w:r>
          </w:p>
        </w:tc>
        <w:tc>
          <w:tcPr>
            <w:tcW w:type="dxa" w:w="1134"/>
          </w:tcPr>
          <w:p>
            <w:r>
              <w:rPr>
                <w:rFonts w:ascii="Segoe UI" w:hAnsi="Segoe UI"/>
                <w:sz w:val="24"/>
              </w:rPr>
              <w:t>R$ 73.722,02</w:t>
            </w:r>
          </w:p>
        </w:tc>
      </w:tr>
    </w:tbl>
    <w:p w14:paraId="56A3F3B8" w14:textId="77777777" w:rsidR="004B1431" w:rsidRPr="00722130" w:rsidRDefault="004B1431" w:rsidP="00F576E4">
      <w:pPr>
        <w:pStyle w:val="SemEspaamento"/>
        <w:spacing w:line="360" w:lineRule="auto"/>
      </w:pPr>
    </w:p>
    <w:p w14:paraId="11DF7920" w14:textId="537E6D39" w:rsidR="004B1431" w:rsidRPr="00F250CE" w:rsidRDefault="004B1431" w:rsidP="004B1431">
      <w:pPr>
        <w:pStyle w:val="SemEspaamento"/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• Frete Total: </w:t>
      </w:r>
      <w:r>
        <w:rPr>
          <w:rFonts w:ascii="Segoe UI" w:hAnsi="Segoe UI"/>
          <w:b/>
          <w:color w:val="000000"/>
          <w:sz w:val="24"/>
        </w:rPr>
        <w:t>R$ 8.762,73</w:t>
      </w:r>
      <w:r>
        <w:rPr>
          <w:rFonts w:ascii="Segoe UI" w:hAnsi="Segoe UI"/>
          <w:color w:val="000000"/>
          <w:sz w:val="24"/>
        </w:rPr>
        <w:br/>
        <w:t xml:space="preserve">• ✅ Valor Final com Frete (à vista): </w:t>
      </w:r>
      <w:r>
        <w:rPr>
          <w:rFonts w:ascii="Segoe UI" w:hAnsi="Segoe UI"/>
          <w:b/>
          <w:color w:val="000000"/>
          <w:sz w:val="24"/>
        </w:rPr>
        <w:t>R$ 82.484,76</w:t>
      </w:r>
      <w:r>
        <w:rPr>
          <w:rFonts w:ascii="Segoe UI" w:hAnsi="Segoe UI"/>
          <w:color w:val="000000"/>
          <w:sz w:val="24"/>
        </w:rPr>
      </w:r>
    </w:p>
    <w:p w14:paraId="7EEF55C1" w14:textId="6AC9C643" w:rsidR="004B1431" w:rsidRPr="004B1431" w:rsidRDefault="004B1431" w:rsidP="004B1431">
      <w:pPr>
        <w:pStyle w:val="SemEspaamento"/>
        <w:spacing w:line="360" w:lineRule="auto"/>
        <w:rPr>
          <w:b/>
          <w:bCs/>
          <w:lang w:val="pt-BR"/>
        </w:rPr>
      </w:pPr>
      <w:r w:rsidRPr="00F250CE">
        <w:rPr>
          <w:rFonts w:ascii="Segoe UI" w:hAnsi="Segoe UI" w:cs="Segoe UI Emoji"/>
          <w:b/>
          <w:bCs/>
          <w:sz w:val="24"/>
          <w:lang w:val="pt-BR"/>
        </w:rPr>
        <w:t>🔁</w:t>
      </w:r>
      <w:r w:rsidRPr="00F250CE">
        <w:rPr>
          <w:rFonts w:ascii="Segoe UI" w:hAnsi="Segoe UI"/>
          <w:b/>
          <w:bCs/>
          <w:sz w:val="24"/>
          <w:lang w:val="pt-BR"/>
        </w:rPr>
        <w:t xml:space="preserve"> </w:t>
      </w:r>
      <w:r w:rsidRPr="00F250CE">
        <w:rPr>
          <w:rFonts w:ascii="Segoe UI" w:hAnsi="Segoe UI"/>
          <w:b/>
          <w:bCs/>
          <w:i/>
          <w:iCs/>
          <w:sz w:val="24"/>
          <w:lang w:val="pt-BR"/>
        </w:rPr>
        <w:t>Descontos progressivos para pedidos a partir de 2 unidades.</w:t>
      </w:r>
    </w:p>
    <w:p w14:paraId="33961921" w14:textId="414E9678" w:rsidR="007A65EE" w:rsidRPr="007A65EE" w:rsidRDefault="007A65EE" w:rsidP="004B1431">
      <w:pPr>
        <w:pStyle w:val="SemEspaamento"/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💡Estimativa de investimento para a casa pronta: </w:t>
      </w:r>
      <w:r>
        <w:rPr>
          <w:rFonts w:ascii="Segoe UI" w:hAnsi="Segoe UI"/>
          <w:b/>
          <w:color w:val="000000"/>
          <w:sz w:val="24"/>
        </w:rPr>
        <w:t>R$ 139.683,83</w:t>
      </w:r>
      <w:r>
        <w:rPr>
          <w:rFonts w:ascii="Segoe UI" w:hAnsi="Segoe UI"/>
          <w:color w:val="000000"/>
          <w:sz w:val="24"/>
        </w:rPr>
      </w:r>
    </w:p>
    <w:p w14:paraId="76DBD70A" w14:textId="6AD58DA5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🚚 informações do frete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46DE85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Frete padrão (raio de até 200 km)</w:t>
      </w:r>
    </w:p>
    <w:p w14:paraId="61AC4877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Distância até o local da obra: </w:t>
      </w:r>
      <w:r>
        <w:rPr>
          <w:rFonts w:ascii="Segoe UI" w:hAnsi="Segoe UI"/>
          <w:b/>
          <w:color w:val="000000"/>
          <w:sz w:val="24"/>
        </w:rPr>
        <w:t>310 km</w:t>
      </w:r>
      <w:r>
        <w:rPr>
          <w:rFonts w:ascii="Segoe UI" w:hAnsi="Segoe UI"/>
          <w:color w:val="000000"/>
          <w:sz w:val="24"/>
        </w:rPr>
      </w:r>
    </w:p>
    <w:p w14:paraId="2964DC3E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Valor do Frete Padrão: </w:t>
      </w:r>
      <w:r>
        <w:rPr>
          <w:rFonts w:ascii="Segoe UI" w:hAnsi="Segoe UI"/>
          <w:b/>
          <w:color w:val="000000"/>
          <w:sz w:val="24"/>
        </w:rPr>
        <w:t>R$ 8.157,73</w:t>
      </w:r>
      <w:r>
        <w:rPr>
          <w:rFonts w:ascii="Segoe UI" w:hAnsi="Segoe UI"/>
          <w:color w:val="000000"/>
          <w:sz w:val="24"/>
        </w:rPr>
      </w:r>
    </w:p>
    <w:p w14:paraId="1D61F64A" w14:textId="77777777" w:rsidR="00F576E4" w:rsidRPr="00F250CE" w:rsidRDefault="00F576E4" w:rsidP="00F576E4">
      <w:pPr>
        <w:pStyle w:val="SemEspaamento"/>
        <w:numPr>
          <w:ilvl w:val="0"/>
          <w:numId w:val="18"/>
        </w:numPr>
        <w:spacing w:line="276" w:lineRule="auto"/>
        <w:ind w:left="567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Adicional por distância excedente: </w:t>
      </w:r>
      <w:r>
        <w:rPr>
          <w:rFonts w:ascii="Segoe UI" w:hAnsi="Segoe UI"/>
          <w:b/>
          <w:color w:val="000000"/>
          <w:sz w:val="24"/>
        </w:rPr>
        <w:t>R$ 605,00</w:t>
      </w:r>
      <w:r>
        <w:rPr>
          <w:rFonts w:ascii="Segoe UI" w:hAnsi="Segoe UI"/>
          <w:color w:val="000000"/>
          <w:sz w:val="24"/>
        </w:rPr>
      </w:r>
    </w:p>
    <w:p w14:paraId="52323E76" w14:textId="77777777" w:rsidR="00F576E4" w:rsidRDefault="00F576E4" w:rsidP="00F576E4">
      <w:pPr>
        <w:pStyle w:val="SemEspaamento"/>
        <w:spacing w:line="276" w:lineRule="auto"/>
        <w:ind w:left="284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🚛 Total do Frete: </w:t>
      </w:r>
      <w:r>
        <w:rPr>
          <w:rFonts w:ascii="Segoe UI" w:hAnsi="Segoe UI"/>
          <w:b/>
          <w:color w:val="000000"/>
          <w:sz w:val="24"/>
        </w:rPr>
        <w:t>R$ 8.762,73</w:t>
      </w:r>
      <w:r>
        <w:rPr>
          <w:rFonts w:ascii="Segoe UI" w:hAnsi="Segoe UI"/>
          <w:color w:val="000000"/>
          <w:sz w:val="24"/>
        </w:rPr>
        <w:t xml:space="preserve">  </w:t>
      </w:r>
    </w:p>
    <w:p w14:paraId="677A2E33" w14:textId="155E47C6" w:rsidR="007C4F7B" w:rsidRPr="00725E1C" w:rsidRDefault="00F576E4" w:rsidP="00725E1C">
      <w:pPr>
        <w:pStyle w:val="SemEspaamento"/>
        <w:spacing w:line="276" w:lineRule="auto"/>
        <w:ind w:left="284"/>
        <w:rPr>
          <w:b/>
          <w:bCs/>
        </w:rPr>
      </w:pPr>
      <w:r w:rsidRPr="00853C16">
        <w:rPr>
          <w:rFonts w:ascii="Segoe UI" w:hAnsi="Segoe UI" w:cs="Segoe UI Emoji"/>
          <w:b/>
          <w:bCs/>
          <w:sz w:val="24"/>
        </w:rPr>
        <w:t>🛣️</w:t>
      </w:r>
      <w:r w:rsidRPr="00853C16">
        <w:rPr>
          <w:rFonts w:ascii="Segoe UI" w:hAnsi="Segoe UI"/>
          <w:b/>
          <w:bCs/>
          <w:sz w:val="24"/>
        </w:rPr>
        <w:t xml:space="preserve"> </w:t>
      </w:r>
      <w:proofErr w:type="spellStart"/>
      <w:r w:rsidRPr="00853C16">
        <w:rPr>
          <w:rFonts w:ascii="Segoe UI" w:hAnsi="Segoe UI"/>
          <w:b/>
          <w:bCs/>
          <w:sz w:val="24"/>
        </w:rPr>
        <w:t>Frete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a ser </w:t>
      </w:r>
      <w:proofErr w:type="spellStart"/>
      <w:r w:rsidRPr="00853C16">
        <w:rPr>
          <w:rFonts w:ascii="Segoe UI" w:hAnsi="Segoe UI"/>
          <w:b/>
          <w:bCs/>
          <w:sz w:val="24"/>
        </w:rPr>
        <w:t>pago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</w:t>
      </w:r>
      <w:proofErr w:type="spellStart"/>
      <w:r w:rsidRPr="00853C16">
        <w:rPr>
          <w:rFonts w:ascii="Segoe UI" w:hAnsi="Segoe UI"/>
          <w:b/>
          <w:bCs/>
          <w:sz w:val="24"/>
        </w:rPr>
        <w:t>diretamente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à </w:t>
      </w:r>
      <w:proofErr w:type="spellStart"/>
      <w:r w:rsidRPr="00853C16">
        <w:rPr>
          <w:rFonts w:ascii="Segoe UI" w:hAnsi="Segoe UI"/>
          <w:b/>
          <w:bCs/>
          <w:sz w:val="24"/>
        </w:rPr>
        <w:t>transportadora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, </w:t>
      </w:r>
      <w:proofErr w:type="spellStart"/>
      <w:r w:rsidRPr="00853C16">
        <w:rPr>
          <w:rFonts w:ascii="Segoe UI" w:hAnsi="Segoe UI"/>
          <w:b/>
          <w:bCs/>
          <w:sz w:val="24"/>
        </w:rPr>
        <w:t>até</w:t>
      </w:r>
      <w:proofErr w:type="spellEnd"/>
      <w:r w:rsidRPr="00853C16">
        <w:rPr>
          <w:rFonts w:ascii="Segoe UI" w:hAnsi="Segoe UI"/>
          <w:b/>
          <w:bCs/>
          <w:sz w:val="24"/>
        </w:rPr>
        <w:t xml:space="preserve"> 48 horas antes do </w:t>
      </w:r>
      <w:proofErr w:type="spellStart"/>
      <w:r w:rsidRPr="00853C16">
        <w:rPr>
          <w:rFonts w:ascii="Segoe UI" w:hAnsi="Segoe UI"/>
          <w:b/>
          <w:bCs/>
          <w:sz w:val="24"/>
        </w:rPr>
        <w:t>embarque</w:t>
      </w:r>
      <w:proofErr w:type="spellEnd"/>
      <w:r w:rsidRPr="00853C16">
        <w:rPr>
          <w:rFonts w:ascii="Segoe UI" w:hAnsi="Segoe UI"/>
          <w:b/>
          <w:bCs/>
          <w:sz w:val="24"/>
        </w:rPr>
        <w:t>.</w:t>
      </w: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💳 formas de pagamento 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4883EAFA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>
        <w:rPr>
          <w:rFonts w:ascii="Segoe UI" w:hAnsi="Segoe UI"/>
          <w:color w:val="000000"/>
          <w:sz w:val="24"/>
        </w:rPr>
        <w:t xml:space="preserve">À vista via Pix ou boleto: </w:t>
      </w:r>
      <w:r>
        <w:rPr>
          <w:rFonts w:ascii="Segoe UI" w:hAnsi="Segoe UI"/>
          <w:b/>
          <w:color w:val="000000"/>
          <w:sz w:val="24"/>
        </w:rPr>
        <w:t>5%</w:t>
      </w:r>
      <w:r>
        <w:rPr>
          <w:rFonts w:ascii="Segoe UI" w:hAnsi="Segoe UI"/>
          <w:color w:val="000000"/>
          <w:sz w:val="24"/>
        </w:rPr>
        <w:t xml:space="preserve"> de desconto</w:t>
      </w:r>
    </w:p>
    <w:p w14:paraId="07DA677E" w14:textId="77777777" w:rsidR="009B45BE" w:rsidRPr="009B45BE" w:rsidRDefault="009B45BE" w:rsidP="009B45BE">
      <w:pPr>
        <w:pStyle w:val="SemEspaamento"/>
        <w:numPr>
          <w:ilvl w:val="0"/>
          <w:numId w:val="16"/>
        </w:numPr>
        <w:spacing w:line="360" w:lineRule="auto"/>
        <w:rPr>
          <w:lang w:val="pt-BR"/>
        </w:rPr>
      </w:pPr>
      <w:r w:rsidRPr="009B45BE">
        <w:rPr>
          <w:rFonts w:ascii="Segoe UI" w:hAnsi="Segoe UI"/>
          <w:sz w:val="24"/>
          <w:lang w:val="pt-BR"/>
        </w:rPr>
        <w:t>Parcelamento no cartão de crédito:</w:t>
      </w:r>
      <w:r w:rsidRPr="009B45BE">
        <w:rPr>
          <w:rFonts w:ascii="Segoe UI" w:hAnsi="Segoe UI"/>
          <w:sz w:val="24"/>
          <w:lang w:val="pt-BR"/>
        </w:rPr>
        <w:br/>
      </w:r>
      <w:proofErr w:type="gramStart"/>
      <w:r w:rsidRPr="009B45BE">
        <w:rPr>
          <w:rFonts w:ascii="Segoe UI" w:hAnsi="Segoe UI"/>
          <w:sz w:val="24"/>
          <w:lang w:val="pt-BR"/>
        </w:rPr>
        <w:t>• Até</w:t>
      </w:r>
      <w:proofErr w:type="gramEnd"/>
      <w:r w:rsidRPr="009B45BE">
        <w:rPr>
          <w:rFonts w:ascii="Segoe UI" w:hAnsi="Segoe UI"/>
          <w:sz w:val="24"/>
          <w:lang w:val="pt-BR"/>
        </w:rPr>
        <w:t xml:space="preserve"> 6x sem juros</w:t>
      </w:r>
      <w:r w:rsidRPr="009B45BE">
        <w:rPr>
          <w:rFonts w:ascii="Segoe UI" w:hAnsi="Segoe UI"/>
          <w:sz w:val="24"/>
          <w:lang w:val="pt-BR"/>
        </w:rPr>
        <w:br/>
      </w:r>
      <w:proofErr w:type="gramStart"/>
      <w:r w:rsidRPr="009B45BE">
        <w:rPr>
          <w:rFonts w:ascii="Segoe UI" w:hAnsi="Segoe UI"/>
          <w:sz w:val="24"/>
          <w:lang w:val="pt-BR"/>
        </w:rPr>
        <w:t>• Até</w:t>
      </w:r>
      <w:proofErr w:type="gramEnd"/>
      <w:r w:rsidRPr="009B45BE">
        <w:rPr>
          <w:rFonts w:ascii="Segoe UI" w:hAnsi="Segoe UI"/>
          <w:sz w:val="24"/>
          <w:lang w:val="pt-BR"/>
        </w:rPr>
        <w:t xml:space="preserve"> 18x com acréscimos</w:t>
      </w:r>
    </w:p>
    <w:p w14:paraId="3572FEE8" w14:textId="77777777" w:rsidR="00872031" w:rsidRPr="00872031" w:rsidRDefault="00872031" w:rsidP="00872031">
      <w:pPr>
        <w:pStyle w:val="SemEspaamento"/>
        <w:spacing w:line="360" w:lineRule="auto"/>
        <w:rPr>
          <w:b/>
          <w:bCs/>
          <w:lang w:val="pt-BR"/>
        </w:rPr>
      </w:pPr>
      <w:r w:rsidRPr="00872031">
        <w:rPr>
          <w:rFonts w:ascii="Segoe UI" w:hAnsi="Segoe UI" w:cs="Segoe UI Emoji"/>
          <w:b/>
          <w:bCs/>
          <w:sz w:val="24"/>
          <w:lang w:val="pt-BR"/>
        </w:rPr>
        <w:lastRenderedPageBreak/>
        <w:t>💰</w:t>
      </w:r>
      <w:r w:rsidRPr="00872031">
        <w:rPr>
          <w:rFonts w:ascii="Segoe UI" w:hAnsi="Segoe UI"/>
          <w:b/>
          <w:bCs/>
          <w:sz w:val="24"/>
          <w:lang w:val="pt-BR"/>
        </w:rPr>
        <w:t xml:space="preserve"> Condição para Pagamento à Vista:</w:t>
      </w:r>
    </w:p>
    <w:p w14:paraId="17A9E253" w14:textId="77777777" w:rsidR="00872031" w:rsidRPr="00872031" w:rsidRDefault="00872031" w:rsidP="00872031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Entrada (50%) na assinatura do contrato: </w:t>
      </w:r>
      <w:r>
        <w:rPr>
          <w:rFonts w:ascii="Segoe UI" w:hAnsi="Segoe UI"/>
          <w:b/>
          <w:color w:val="000000"/>
          <w:sz w:val="24"/>
        </w:rPr>
        <w:t>R$ 36.861,01</w:t>
      </w:r>
      <w:r>
        <w:rPr>
          <w:rFonts w:ascii="Segoe UI" w:hAnsi="Segoe UI"/>
          <w:color w:val="000000"/>
          <w:sz w:val="24"/>
        </w:rPr>
      </w:r>
    </w:p>
    <w:p w14:paraId="1624BFC9" w14:textId="167291D2" w:rsidR="00872031" w:rsidRPr="00872031" w:rsidRDefault="00872031" w:rsidP="00D254DA">
      <w:pPr>
        <w:pStyle w:val="SemEspaamento"/>
        <w:numPr>
          <w:ilvl w:val="0"/>
          <w:numId w:val="15"/>
        </w:numPr>
        <w:spacing w:line="360" w:lineRule="auto"/>
        <w:rPr>
          <w:b/>
          <w:bCs/>
          <w:lang w:val="pt-BR"/>
        </w:rPr>
      </w:pPr>
      <w:r>
        <w:rPr>
          <w:rFonts w:ascii="Segoe UI" w:hAnsi="Segoe UI"/>
          <w:color w:val="000000"/>
          <w:sz w:val="24"/>
        </w:rPr>
        <w:t xml:space="preserve">Saldo (50%) até 24h antes do embarque: </w:t>
      </w:r>
      <w:r>
        <w:rPr>
          <w:rFonts w:ascii="Segoe UI" w:hAnsi="Segoe UI"/>
          <w:b/>
          <w:color w:val="000000"/>
          <w:sz w:val="24"/>
        </w:rPr>
        <w:t>R$ 36.861,01</w:t>
      </w:r>
      <w:r>
        <w:rPr>
          <w:rFonts w:ascii="Segoe UI" w:hAnsi="Segoe UI"/>
          <w:color w:val="000000"/>
          <w:sz w:val="24"/>
        </w:rPr>
      </w:r>
    </w:p>
    <w:bookmarkEnd w:id="0"/>
    <w:bookmarkEnd w:id="2"/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 xml:space="preserve">✅ o que está incluso no 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kit  madeiramento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?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bookmarkStart w:id="3" w:name="_Hlk199737789"/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Estrutura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completa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em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madeira Pinus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autoclavada</w:t>
      </w:r>
      <w:proofErr w:type="spellEnd"/>
    </w:p>
    <w:p w14:paraId="4D1155C4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Paredes,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forros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estrutura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telhado</w:t>
      </w:r>
      <w:proofErr w:type="spellEnd"/>
    </w:p>
    <w:p w14:paraId="2D14238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Portas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janelas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padrão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projeto</w:t>
      </w:r>
      <w:proofErr w:type="spellEnd"/>
    </w:p>
    <w:p w14:paraId="78A4F93E" w14:textId="2B47B48F" w:rsid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Ripas,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canaletas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rodapés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molduras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acabamentos</w:t>
      </w:r>
      <w:proofErr w:type="spellEnd"/>
      <w:r w:rsidR="00160C03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="00160C03">
        <w:rPr>
          <w:rFonts w:asciiTheme="majorHAnsi" w:hAnsiTheme="majorHAnsi" w:cstheme="majorHAnsi" w:ascii="Segoe UI" w:hAnsi="Segoe UI"/>
          <w:sz w:val="24"/>
        </w:rPr>
        <w:t>ferragens</w:t>
      </w:r>
      <w:proofErr w:type="spellEnd"/>
    </w:p>
    <w:p w14:paraId="6BFAA69F" w14:textId="77777777" w:rsidR="00A0680D" w:rsidRPr="00A0680D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Manual </w:t>
      </w:r>
      <w:proofErr w:type="spellStart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completo</w:t>
      </w:r>
      <w:proofErr w:type="spellEnd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160C03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</w:p>
    <w:p w14:paraId="76F81FD4" w14:textId="1A3B5675" w:rsidR="00160C03" w:rsidRDefault="00A0680D" w:rsidP="0059084B">
      <w:pPr>
        <w:pStyle w:val="SemEspaamento"/>
        <w:spacing w:line="276" w:lineRule="auto"/>
        <w:rPr>
          <w:rFonts w:asciiTheme="majorHAnsi" w:hAnsiTheme="majorHAnsi" w:cstheme="majorHAnsi"/>
        </w:rPr>
      </w:pPr>
      <w:r w:rsidRPr="00A0680D">
        <w:rPr>
          <w:rFonts w:ascii="Segoe UI" w:hAnsi="Segoe UI" w:cs="Segoe UI Emoji"/>
          <w:sz w:val="24"/>
        </w:rPr>
        <w:t>✅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inclui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detalhado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permitindo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qualquer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carpinteiro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experiente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suporte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técnico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nossa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equipe, realize a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segurança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qualidade</w:t>
      </w:r>
      <w:proofErr w:type="spellEnd"/>
      <w:r w:rsidR="00160C03" w:rsidRPr="00160C03">
        <w:rPr>
          <w:rFonts w:asciiTheme="majorHAnsi" w:hAnsiTheme="majorHAnsi" w:cstheme="majorHAnsi" w:ascii="Segoe UI" w:hAnsi="Segoe UI"/>
          <w:b/>
          <w:bCs/>
          <w:sz w:val="24"/>
        </w:rPr>
        <w:t>.</w:t>
      </w:r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Em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geral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contratar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mão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obra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independente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proporciona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maior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economia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ao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="00160C03" w:rsidRPr="00160C03">
        <w:rPr>
          <w:rFonts w:asciiTheme="majorHAnsi" w:hAnsiTheme="majorHAnsi" w:cstheme="majorHAnsi" w:ascii="Segoe UI" w:hAnsi="Segoe UI"/>
          <w:sz w:val="24"/>
        </w:rPr>
        <w:t>cliente</w:t>
      </w:r>
      <w:proofErr w:type="spellEnd"/>
      <w:r w:rsidR="00160C03" w:rsidRPr="00160C03">
        <w:rPr>
          <w:rFonts w:asciiTheme="majorHAnsi" w:hAnsiTheme="majorHAnsi" w:cstheme="majorHAnsi" w:ascii="Segoe UI" w:hAnsi="Segoe UI"/>
          <w:sz w:val="24"/>
        </w:rPr>
        <w:t>.</w:t>
      </w:r>
      <w:r w:rsidR="004142C0">
        <w:rPr>
          <w:rFonts w:asciiTheme="majorHAnsi" w:hAnsiTheme="majorHAnsi" w:cstheme="majorHAnsi" w:ascii="Segoe UI" w:hAnsi="Segoe UI"/>
          <w:sz w:val="24"/>
        </w:rPr>
        <w:t xml:space="preserve"> </w:t>
      </w:r>
    </w:p>
    <w:p w14:paraId="12B25E48" w14:textId="2FB96A1D" w:rsidR="00160C03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📝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Observação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Importante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:</w:t>
      </w:r>
      <w:r w:rsidRPr="004142C0">
        <w:rPr>
          <w:rFonts w:asciiTheme="majorHAnsi" w:hAnsiTheme="majorHAnsi" w:cstheme="majorHAnsi" w:ascii="Segoe UI" w:hAnsi="Segoe UI"/>
          <w:sz w:val="24"/>
        </w:rPr>
        <w:br/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Portas </w:t>
      </w:r>
      <w:proofErr w:type="spellStart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>personalizadas</w:t>
      </w:r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Telhas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S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tain,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V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idros 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obra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r w:rsidR="00843C89">
        <w:rPr>
          <w:rFonts w:asciiTheme="majorHAnsi" w:hAnsiTheme="majorHAnsi" w:cstheme="majorHAnsi" w:ascii="Segoe UI" w:hAnsi="Segoe UI"/>
          <w:b/>
          <w:bCs/>
          <w:sz w:val="24"/>
        </w:rPr>
        <w:t>NÃO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estão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inclusos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no kit de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madeiramento</w:t>
      </w:r>
      <w:bookmarkEnd w:id="3"/>
      <w:proofErr w:type="spellEnd"/>
      <w:r w:rsidR="00843C89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</w:p>
    <w:p w14:paraId="37448C42" w14:textId="4B2AE4F5" w:rsidR="004142C0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4142C0">
        <w:rPr>
          <w:rFonts w:ascii="Segoe UI" w:hAnsi="Segoe UI" w:cs="Segoe UI Emoji"/>
          <w:b/>
          <w:bCs/>
          <w:sz w:val="24"/>
        </w:rPr>
        <w:t>🔧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do Kit: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Indicamos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profissionais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parceiros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especializados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para a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montagem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,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oferecendo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praticidade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e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segurança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na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execução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do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seu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projeto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.</w:t>
      </w:r>
    </w:p>
    <w:p w14:paraId="7033956C" w14:textId="7122A5A0" w:rsidR="004142C0" w:rsidRPr="00843C89" w:rsidRDefault="004142C0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  <w:color w:val="FFFFFF" w:themeColor="background1"/>
        </w:rPr>
      </w:pPr>
      <w:r w:rsidRPr="004142C0">
        <w:rPr>
          <w:rFonts w:ascii="Segoe UI" w:hAnsi="Segoe UI" w:cs="Segoe UI Emoji"/>
          <w:b/>
          <w:bCs/>
          <w:sz w:val="24"/>
        </w:rPr>
        <w:t>🔑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Deseja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mais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comodidade</w:t>
      </w:r>
      <w:proofErr w:type="spellEnd"/>
      <w:r w:rsidRPr="004142C0">
        <w:rPr>
          <w:rFonts w:asciiTheme="majorHAnsi" w:hAnsiTheme="majorHAnsi" w:cstheme="majorHAnsi" w:ascii="Segoe UI" w:hAnsi="Segoe UI"/>
          <w:b/>
          <w:bCs/>
          <w:sz w:val="24"/>
        </w:rPr>
        <w:t>?</w:t>
      </w:r>
      <w:r w:rsidRPr="004142C0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Se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preferir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,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consulte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as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condições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para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receber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sua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casa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pronta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no </w:t>
      </w:r>
      <w:proofErr w:type="spellStart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sistema</w:t>
      </w:r>
      <w:proofErr w:type="spellEnd"/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 xml:space="preserve"> </w:t>
      </w:r>
      <w:r w:rsidR="00843C89"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CHAVE NA MAO</w:t>
      </w:r>
      <w:r w:rsidRPr="00843C89">
        <w:rPr>
          <w:rFonts w:asciiTheme="majorHAnsi" w:hAnsiTheme="majorHAnsi" w:cstheme="majorHAnsi" w:ascii="Segoe UI" w:hAnsi="Segoe UI"/>
          <w:b/>
          <w:bCs/>
          <w:color w:val="FFFFFF" w:themeColor="background1"/>
          <w:sz w:val="24"/>
          <w:highlight w:val="black"/>
        </w:rPr>
        <w:t>.</w:t>
      </w:r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⇄  comprativo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com construção convencional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28084133" w14:textId="54DEE94A" w:rsidR="0059084B" w:rsidRPr="00933BEE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>📊 Comparativo de Custo por m²</w:t>
        <w:br/>
        <w:t xml:space="preserve">✅ CUB Alvenaria (média nacional): </w:t>
      </w:r>
      <w:r>
        <w:rPr>
          <w:rFonts w:ascii="Segoe UI" w:hAnsi="Segoe UI"/>
          <w:b/>
          <w:color w:val="000000"/>
          <w:sz w:val="24"/>
        </w:rPr>
        <w:t>R$ 2.500,00</w:t>
      </w:r>
      <w:r>
        <w:rPr>
          <w:rFonts w:ascii="Segoe UI" w:hAnsi="Segoe UI"/>
          <w:color w:val="000000"/>
          <w:sz w:val="24"/>
        </w:rPr>
        <w:t>/m²</w:t>
        <w:br/>
        <w:t xml:space="preserve">✅ CUB Minha Casa Pré-Fabricada: </w:t>
      </w:r>
      <w:r>
        <w:rPr>
          <w:rFonts w:ascii="Segoe UI" w:hAnsi="Segoe UI"/>
          <w:b/>
          <w:color w:val="000000"/>
          <w:sz w:val="24"/>
        </w:rPr>
        <w:t>R$ 1.800,00</w:t>
      </w:r>
      <w:r>
        <w:rPr>
          <w:rFonts w:ascii="Segoe UI" w:hAnsi="Segoe UI"/>
          <w:color w:val="000000"/>
          <w:sz w:val="24"/>
        </w:rPr>
        <w:t>/m²</w:t>
        <w:br/>
        <w:t xml:space="preserve">✅ Área total dos kits: </w:t>
      </w:r>
      <w:r>
        <w:rPr>
          <w:rFonts w:ascii="Segoe UI" w:hAnsi="Segoe UI"/>
          <w:b/>
          <w:color w:val="000000"/>
          <w:sz w:val="24"/>
        </w:rPr>
        <w:t>87.00 m²</w:t>
      </w:r>
      <w:r>
        <w:rPr>
          <w:rFonts w:ascii="Segoe UI" w:hAnsi="Segoe UI"/>
          <w:color w:val="000000"/>
          <w:sz w:val="24"/>
        </w:rPr>
        <w:t xml:space="preserve"> </w:t>
      </w:r>
    </w:p>
    <w:p w14:paraId="00F11CFC" w14:textId="77777777" w:rsidR="009D62F1" w:rsidRDefault="0059084B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em alvenaria: </w:t>
      </w:r>
      <w:r>
        <w:rPr>
          <w:rFonts w:ascii="Segoe UI" w:hAnsi="Segoe UI"/>
          <w:b/>
          <w:color w:val="000000"/>
          <w:sz w:val="24"/>
        </w:rPr>
        <w:t>R$ 217.500,00</w:t>
      </w:r>
      <w:r>
        <w:rPr>
          <w:rFonts w:ascii="Segoe UI" w:hAnsi="Segoe UI"/>
          <w:color w:val="000000"/>
          <w:sz w:val="24"/>
        </w:rPr>
      </w:r>
    </w:p>
    <w:p w14:paraId="7DF2E245" w14:textId="45F1322F" w:rsidR="0059084B" w:rsidRPr="009D62F1" w:rsidRDefault="009D62F1" w:rsidP="0059084B">
      <w:pPr>
        <w:pStyle w:val="SemEspaamento"/>
        <w:spacing w:line="276" w:lineRule="auto"/>
        <w:rPr>
          <w:rFonts w:ascii="Segoe UI Emoji" w:hAnsi="Segoe UI Emoji" w:cs="Segoe UI Emoji"/>
          <w:lang w:val="pt-BR"/>
        </w:rPr>
      </w:pPr>
      <w:r>
        <w:rPr>
          <w:rFonts w:ascii="Segoe UI" w:hAnsi="Segoe UI"/>
          <w:color w:val="000000"/>
          <w:sz w:val="24"/>
        </w:rPr>
        <w:t xml:space="preserve">💸 Custo estimado MCPF: </w:t>
      </w:r>
      <w:r>
        <w:rPr>
          <w:rFonts w:ascii="Segoe UI" w:hAnsi="Segoe UI"/>
          <w:b/>
          <w:color w:val="000000"/>
          <w:sz w:val="24"/>
        </w:rPr>
        <w:t>R$ 156.600,00</w:t>
      </w:r>
      <w:r>
        <w:rPr>
          <w:rFonts w:ascii="Segoe UI" w:hAnsi="Segoe UI"/>
          <w:color w:val="000000"/>
          <w:sz w:val="24"/>
        </w:rPr>
        <w:br/>
        <w:t xml:space="preserve">✅ Economia aproximada: </w:t>
      </w:r>
      <w:r>
        <w:rPr>
          <w:rFonts w:ascii="Segoe UI" w:hAnsi="Segoe UI"/>
          <w:b/>
          <w:color w:val="000000"/>
          <w:sz w:val="24"/>
        </w:rPr>
        <w:t>R$ 60.900,00</w:t>
      </w:r>
      <w:r>
        <w:rPr>
          <w:rFonts w:ascii="Segoe UI" w:hAnsi="Segoe UI"/>
          <w:color w:val="000000"/>
          <w:sz w:val="24"/>
        </w:rPr>
      </w:r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️  garantia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A3F9BC0" w14:textId="77777777" w:rsidR="0059084B" w:rsidRDefault="0059084B" w:rsidP="0059084B">
      <w:pPr>
        <w:pStyle w:val="SemEspaamento"/>
        <w:numPr>
          <w:ilvl w:val="0"/>
          <w:numId w:val="19"/>
        </w:numPr>
      </w:pPr>
      <w:proofErr w:type="spellStart"/>
      <w:r w:rsidRPr="003450EF">
        <w:rPr>
          <w:rFonts w:ascii="Segoe UI" w:hAnsi="Segoe UI"/>
          <w:sz w:val="24"/>
        </w:rPr>
        <w:t>Garantia</w:t>
      </w:r>
      <w:proofErr w:type="spellEnd"/>
      <w:r w:rsidRPr="003450EF">
        <w:rPr>
          <w:rFonts w:ascii="Segoe UI" w:hAnsi="Segoe UI"/>
          <w:sz w:val="24"/>
        </w:rPr>
        <w:t xml:space="preserve">: 15 </w:t>
      </w:r>
      <w:proofErr w:type="spellStart"/>
      <w:r w:rsidRPr="003450EF">
        <w:rPr>
          <w:rFonts w:ascii="Segoe UI" w:hAnsi="Segoe UI"/>
          <w:sz w:val="24"/>
        </w:rPr>
        <w:t>anos</w:t>
      </w:r>
      <w:proofErr w:type="spellEnd"/>
      <w:r w:rsidRPr="003450EF">
        <w:rPr>
          <w:rFonts w:ascii="Segoe UI" w:hAnsi="Segoe UI"/>
          <w:sz w:val="24"/>
        </w:rPr>
        <w:t xml:space="preserve"> contra </w:t>
      </w:r>
      <w:proofErr w:type="spellStart"/>
      <w:r w:rsidRPr="003450EF">
        <w:rPr>
          <w:rFonts w:ascii="Segoe UI" w:hAnsi="Segoe UI"/>
          <w:sz w:val="24"/>
        </w:rPr>
        <w:t>pragas</w:t>
      </w:r>
      <w:proofErr w:type="spellEnd"/>
      <w:r w:rsidRPr="003450EF">
        <w:rPr>
          <w:rFonts w:ascii="Segoe UI" w:hAnsi="Segoe UI"/>
          <w:sz w:val="24"/>
        </w:rPr>
        <w:t xml:space="preserve">, </w:t>
      </w:r>
      <w:proofErr w:type="spellStart"/>
      <w:r w:rsidRPr="003450EF">
        <w:rPr>
          <w:rFonts w:ascii="Segoe UI" w:hAnsi="Segoe UI"/>
          <w:sz w:val="24"/>
        </w:rPr>
        <w:t>cupins</w:t>
      </w:r>
      <w:proofErr w:type="spellEnd"/>
      <w:r w:rsidRPr="003450EF">
        <w:rPr>
          <w:rFonts w:ascii="Segoe UI" w:hAnsi="Segoe UI"/>
          <w:sz w:val="24"/>
        </w:rPr>
        <w:t xml:space="preserve"> e </w:t>
      </w:r>
      <w:proofErr w:type="spellStart"/>
      <w:r w:rsidRPr="003450EF">
        <w:rPr>
          <w:rFonts w:ascii="Segoe UI" w:hAnsi="Segoe UI"/>
          <w:sz w:val="24"/>
        </w:rPr>
        <w:t>apodrecimento</w:t>
      </w:r>
      <w:proofErr w:type="spellEnd"/>
      <w:r w:rsidRPr="003450EF">
        <w:rPr>
          <w:rFonts w:ascii="Segoe UI" w:hAnsi="Segoe UI"/>
          <w:sz w:val="24"/>
        </w:rPr>
        <w:t xml:space="preserve"> da madeira, </w:t>
      </w:r>
      <w:proofErr w:type="spellStart"/>
      <w:r w:rsidRPr="003450EF">
        <w:rPr>
          <w:rFonts w:ascii="Segoe UI" w:hAnsi="Segoe UI"/>
          <w:sz w:val="24"/>
        </w:rPr>
        <w:t>mediante</w:t>
      </w:r>
      <w:proofErr w:type="spellEnd"/>
      <w:r w:rsidRPr="003450EF">
        <w:rPr>
          <w:rFonts w:ascii="Segoe UI" w:hAnsi="Segoe UI"/>
          <w:sz w:val="24"/>
        </w:rPr>
        <w:t xml:space="preserve"> </w:t>
      </w:r>
      <w:proofErr w:type="spellStart"/>
      <w:r w:rsidRPr="003450EF">
        <w:rPr>
          <w:rFonts w:ascii="Segoe UI" w:hAnsi="Segoe UI"/>
          <w:sz w:val="24"/>
        </w:rPr>
        <w:t>manutenção</w:t>
      </w:r>
      <w:proofErr w:type="spellEnd"/>
      <w:r w:rsidRPr="003450EF">
        <w:rPr>
          <w:rFonts w:ascii="Segoe UI" w:hAnsi="Segoe UI"/>
          <w:sz w:val="24"/>
        </w:rPr>
        <w:t xml:space="preserve"> </w:t>
      </w:r>
      <w:proofErr w:type="spellStart"/>
      <w:r w:rsidRPr="003450EF">
        <w:rPr>
          <w:rFonts w:ascii="Segoe UI" w:hAnsi="Segoe UI"/>
          <w:sz w:val="24"/>
        </w:rPr>
        <w:t>adequada</w:t>
      </w:r>
      <w:proofErr w:type="spellEnd"/>
      <w:r>
        <w:rPr>
          <w:rFonts w:ascii="Segoe UI" w:hAnsi="Segoe UI"/>
          <w:sz w:val="24"/>
        </w:rPr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🛡</w:t>
      </w: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️  prazo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de entrega estimado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Prazo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 xml:space="preserve"> de </w:t>
      </w: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entrega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estimado</w:t>
      </w:r>
      <w:proofErr w:type="spellEnd"/>
      <w:r w:rsidRPr="009B3464">
        <w:rPr>
          <w:rFonts w:asciiTheme="majorHAnsi" w:hAnsiTheme="majorHAnsi" w:cstheme="majorHAnsi" w:ascii="Segoe UI" w:hAnsi="Segoe UI"/>
          <w:b/>
          <w:bCs/>
          <w:sz w:val="24"/>
        </w:rPr>
        <w:t>:</w:t>
      </w:r>
      <w:r w:rsidRPr="009B3464">
        <w:rPr>
          <w:rFonts w:asciiTheme="majorHAnsi" w:hAnsiTheme="majorHAnsi" w:cstheme="majorHAnsi" w:ascii="Segoe UI" w:hAnsi="Segoe UI"/>
          <w:sz w:val="24"/>
        </w:rPr>
        <w:t xml:space="preserve"> 30 a 60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dias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após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assinatura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contrato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e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confirmação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pagamento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 xml:space="preserve"> do </w:t>
      </w:r>
      <w:proofErr w:type="spellStart"/>
      <w:r w:rsidRPr="009B3464">
        <w:rPr>
          <w:rFonts w:asciiTheme="majorHAnsi" w:hAnsiTheme="majorHAnsi" w:cstheme="majorHAnsi" w:ascii="Segoe UI" w:hAnsi="Segoe UI"/>
          <w:sz w:val="24"/>
        </w:rPr>
        <w:t>sinal</w:t>
      </w:r>
      <w:proofErr w:type="spellEnd"/>
      <w:r w:rsidRPr="009B3464">
        <w:rPr>
          <w:rFonts w:asciiTheme="majorHAnsi" w:hAnsiTheme="majorHAnsi" w:cstheme="majorHAnsi" w:ascii="Segoe UI" w:hAnsi="Segoe UI"/>
          <w:sz w:val="24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" w:hAnsi="Segoe UI" w:cs="Segoe UI Emoji"/>
          <w:color w:val="000000" w:themeColor="text1"/>
          <w:sz w:val="24"/>
        </w:rPr>
        <w:t>⏳  validade da proposta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7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dias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corridos a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partir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</w:t>
      </w:r>
      <w:proofErr w:type="spellStart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>desta</w:t>
      </w:r>
      <w:proofErr w:type="spellEnd"/>
      <w:r w:rsidRPr="00A92D0B">
        <w:rPr>
          <w:rFonts w:asciiTheme="majorHAnsi" w:hAnsiTheme="majorHAnsi" w:cstheme="majorHAnsi" w:ascii="Segoe UI" w:hAnsi="Segoe UI"/>
          <w:b/>
          <w:bCs/>
          <w:sz w:val="24"/>
        </w:rPr>
        <w:t xml:space="preserve"> data.</w:t>
      </w:r>
      <w:r w:rsidRPr="00A92D0B">
        <w:rPr>
          <w:rFonts w:asciiTheme="majorHAnsi" w:hAnsiTheme="majorHAnsi" w:cstheme="majorHAnsi" w:ascii="Segoe UI" w:hAnsi="Segoe UI"/>
          <w:b/>
          <w:bCs/>
          <w:sz w:val="24"/>
        </w:rPr>
        <w:br/>
      </w:r>
      <w:r w:rsidRPr="00A0680D">
        <w:rPr>
          <w:rFonts w:ascii="Segoe UI" w:hAnsi="Segoe UI" w:cs="Segoe UI Emoji"/>
          <w:sz w:val="24"/>
        </w:rPr>
        <w:t>⚠️</w:t>
      </w:r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Atenção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: Após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esse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prazo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,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preços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podem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sofrer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reajustes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conforme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>📌  nosso</w:t>
      </w:r>
      <w:proofErr w:type="gramEnd"/>
      <w:r w:rsidRPr="00552209">
        <w:rPr>
          <w:rFonts w:ascii="Segoe UI" w:hAnsi="Segoe UI" w:cs="Segoe UI Emoji"/>
          <w:color w:val="000000" w:themeColor="text1"/>
          <w:sz w:val="24"/>
        </w:rPr>
        <w:t xml:space="preserve"> endereço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Rodovia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Eco Posto Shell Abrantes – </w:t>
      </w:r>
      <w:proofErr w:type="spellStart"/>
      <w:r w:rsidRPr="00A0680D">
        <w:rPr>
          <w:rFonts w:asciiTheme="majorHAnsi" w:hAnsiTheme="majorHAnsi" w:cstheme="majorHAnsi" w:ascii="Segoe UI" w:hAnsi="Segoe UI"/>
          <w:sz w:val="24"/>
        </w:rPr>
        <w:t>Camaçari</w:t>
      </w:r>
      <w:proofErr w:type="spellEnd"/>
      <w:r w:rsidRPr="00A0680D">
        <w:rPr>
          <w:rFonts w:asciiTheme="majorHAnsi" w:hAnsiTheme="majorHAnsi" w:cstheme="majorHAnsi" w:ascii="Segoe UI" w:hAnsi="Segoe UI"/>
          <w:sz w:val="24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gramStart"/>
      <w:r w:rsidRPr="00A0680D">
        <w:rPr>
          <w:rFonts w:asciiTheme="majorHAnsi" w:hAnsiTheme="majorHAnsi" w:cstheme="majorHAnsi" w:ascii="Segoe UI" w:hAnsi="Segoe UI"/>
          <w:sz w:val="24"/>
        </w:rPr>
        <w:t>Instagram: @</w:t>
      </w:r>
      <w:proofErr w:type="gramEnd"/>
      <w:r w:rsidRPr="00A0680D">
        <w:rPr>
          <w:rFonts w:asciiTheme="majorHAnsi" w:hAnsiTheme="majorHAnsi" w:cstheme="majorHAnsi" w:ascii="Segoe UI" w:hAnsi="Segoe UI"/>
          <w:sz w:val="24"/>
        </w:rPr>
        <w:t>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 w:ascii="Segoe UI" w:hAnsi="Segoe UI"/>
          <w:sz w:val="24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 xml:space="preserve">📐  </w:t>
      </w:r>
      <w:r w:rsidR="00552209">
        <w:rPr>
          <w:rFonts w:ascii="Segoe UI" w:hAnsi="Segoe UI" w:cs="Segoe UI Emoji"/>
          <w:color w:val="000000" w:themeColor="text1"/>
          <w:sz w:val="24"/>
        </w:rPr>
        <w:t>planta</w:t>
      </w:r>
      <w:proofErr w:type="gramEnd"/>
      <w:r w:rsidR="00552209">
        <w:rPr>
          <w:rFonts w:ascii="Segoe UI" w:hAnsi="Segoe UI" w:cs="Segoe UI Emoji"/>
          <w:color w:val="000000" w:themeColor="text1"/>
          <w:sz w:val="24"/>
        </w:rPr>
        <w:t xml:space="preserve"> baixa do kit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52F83E92" w14:textId="2A2C5FFB" w:rsidR="007E6953" w:rsidRPr="00457CA2" w:rsidRDefault="007E6953" w:rsidP="00457CA2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proofErr w:type="gramStart"/>
      <w:r w:rsidRPr="00552209">
        <w:rPr>
          <w:rFonts w:ascii="Segoe UI" w:hAnsi="Segoe UI" w:cs="Segoe UI Emoji"/>
          <w:color w:val="000000" w:themeColor="text1"/>
          <w:sz w:val="24"/>
        </w:rPr>
        <w:t xml:space="preserve">📐  </w:t>
      </w:r>
      <w:r>
        <w:rPr>
          <w:rFonts w:ascii="Segoe UI" w:hAnsi="Segoe UI" w:cs="Segoe UI Emoji"/>
          <w:color w:val="000000" w:themeColor="text1"/>
          <w:sz w:val="24"/>
        </w:rPr>
        <w:t>LINKS</w:t>
      </w:r>
      <w:proofErr w:type="gramEnd"/>
      <w:r>
        <w:rPr>
          <w:rFonts w:ascii="Segoe UI" w:hAnsi="Segoe UI" w:cs="Segoe UI Emoji"/>
          <w:color w:val="000000" w:themeColor="text1"/>
          <w:sz w:val="24"/>
        </w:rPr>
        <w:t xml:space="preserve"> DOS KITS SELECIONADOS</w:t>
      </w:r>
      <w:r w:rsidRPr="00552209">
        <w:rPr>
          <w:rFonts w:ascii="Segoe UI" w:hAnsi="Segoe UI" w:cs="Segoe UI Emoji"/>
          <w:color w:val="000000" w:themeColor="text1"/>
          <w:sz w:val="24"/>
        </w:rPr>
        <w:tab/>
      </w:r>
    </w:p>
    <w:p w14:paraId="35B0FBC6" w14:textId="77777777" w:rsidR="00457CA2" w:rsidRDefault="00457CA2" w:rsidP="00B4553D"/>
    <w:p w14:paraId="71FA5CC7" w14:textId="77777777" w:rsidR="00457CA2" w:rsidRDefault="00457CA2" w:rsidP="00457CA2">
      <w:r>
        <w:rPr>
          <w:rFonts w:ascii="Segoe UI" w:hAnsi="Segoe UI" w:cs="Segoe UI Emoji"/>
          <w:sz w:val="24"/>
        </w:rPr>
        <w:t>🔗</w:t>
      </w:r>
      <w:r>
        <w:rPr>
          <w:rFonts w:ascii="Segoe UI" w:hAnsi="Segoe UI"/>
          <w:sz w:val="24"/>
        </w:rPr>
        <w:t xml:space="preserve"> Links dos </w:t>
      </w:r>
      <w:proofErr w:type="spellStart"/>
      <w:r>
        <w:rPr>
          <w:rFonts w:ascii="Segoe UI" w:hAnsi="Segoe UI"/>
          <w:sz w:val="24"/>
        </w:rPr>
        <w:t>produtos</w:t>
      </w:r>
      <w:proofErr w:type="spellEnd"/>
      <w:r>
        <w:rPr>
          <w:rFonts w:ascii="Segoe UI" w:hAnsi="Segoe UI"/>
          <w:sz w:val="24"/>
        </w:rPr>
        <w:t>:</w:t>
      </w:r>
    </w:p>
    <w:p>
      <w:r>
        <w:rPr>
          <w:rFonts w:ascii="Segoe UI" w:hAnsi="Segoe UI"/>
          <w:sz w:val="24"/>
        </w:rPr>
        <w:t>KIT POUSADA 1.12 (22,53M²)                                                                                              : nan</w:t>
      </w:r>
    </w:p>
    <w:p>
      <w:r>
        <w:rPr>
          <w:rFonts w:ascii="Segoe UI" w:hAnsi="Segoe UI"/>
          <w:sz w:val="24"/>
        </w:rPr>
        <w:t>KIT POUSADA POP 1.8 (32M²) R                                                                                            : https://minhacasaprefabricada.com.br/produto/modelo-pousada-pop-1-8-de-32m%c2%b2/</w:t>
      </w: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984F" w14:textId="77777777" w:rsidR="007B1BB3" w:rsidRDefault="007B1BB3" w:rsidP="00B07D4D">
      <w:pPr>
        <w:spacing w:after="0" w:line="240" w:lineRule="auto"/>
      </w:pPr>
      <w:r>
        <w:separator/>
      </w:r>
    </w:p>
  </w:endnote>
  <w:endnote w:type="continuationSeparator" w:id="0">
    <w:p w14:paraId="2BA09741" w14:textId="77777777" w:rsidR="007B1BB3" w:rsidRDefault="007B1BB3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Cel.: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807DB" w14:textId="77777777" w:rsidR="007B1BB3" w:rsidRDefault="007B1BB3" w:rsidP="00B07D4D">
      <w:pPr>
        <w:spacing w:after="0" w:line="240" w:lineRule="auto"/>
      </w:pPr>
      <w:r>
        <w:separator/>
      </w:r>
    </w:p>
  </w:footnote>
  <w:footnote w:type="continuationSeparator" w:id="0">
    <w:p w14:paraId="3A6F27B6" w14:textId="77777777" w:rsidR="007B1BB3" w:rsidRDefault="007B1BB3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238217B2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842172879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4A5F2C27" wp14:editId="402D9F2C">
            <wp:extent cx="144780" cy="144780"/>
            <wp:effectExtent l="0" t="0" r="0" b="0"/>
            <wp:docPr id="1842172879" name="Imagem 1842172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FF9"/>
    <w:multiLevelType w:val="multilevel"/>
    <w:tmpl w:val="E23A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2454E1"/>
    <w:multiLevelType w:val="multilevel"/>
    <w:tmpl w:val="EDE2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3503F3"/>
    <w:multiLevelType w:val="hybridMultilevel"/>
    <w:tmpl w:val="4112D4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F41"/>
    <w:multiLevelType w:val="hybridMultilevel"/>
    <w:tmpl w:val="847299C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83400"/>
    <w:multiLevelType w:val="hybridMultilevel"/>
    <w:tmpl w:val="ACB64366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67123">
    <w:abstractNumId w:val="8"/>
  </w:num>
  <w:num w:numId="2" w16cid:durableId="1910067930">
    <w:abstractNumId w:val="6"/>
  </w:num>
  <w:num w:numId="3" w16cid:durableId="1480609957">
    <w:abstractNumId w:val="5"/>
  </w:num>
  <w:num w:numId="4" w16cid:durableId="599994164">
    <w:abstractNumId w:val="4"/>
  </w:num>
  <w:num w:numId="5" w16cid:durableId="1881429906">
    <w:abstractNumId w:val="7"/>
  </w:num>
  <w:num w:numId="6" w16cid:durableId="1112945095">
    <w:abstractNumId w:val="3"/>
  </w:num>
  <w:num w:numId="7" w16cid:durableId="465006613">
    <w:abstractNumId w:val="2"/>
  </w:num>
  <w:num w:numId="8" w16cid:durableId="125855646">
    <w:abstractNumId w:val="1"/>
  </w:num>
  <w:num w:numId="9" w16cid:durableId="1867981547">
    <w:abstractNumId w:val="0"/>
  </w:num>
  <w:num w:numId="10" w16cid:durableId="335349903">
    <w:abstractNumId w:val="11"/>
  </w:num>
  <w:num w:numId="11" w16cid:durableId="806245645">
    <w:abstractNumId w:val="9"/>
  </w:num>
  <w:num w:numId="12" w16cid:durableId="29916780">
    <w:abstractNumId w:val="10"/>
  </w:num>
  <w:num w:numId="13" w16cid:durableId="795099807">
    <w:abstractNumId w:val="18"/>
  </w:num>
  <w:num w:numId="14" w16cid:durableId="1444226697">
    <w:abstractNumId w:val="12"/>
  </w:num>
  <w:num w:numId="15" w16cid:durableId="1874803407">
    <w:abstractNumId w:val="13"/>
  </w:num>
  <w:num w:numId="16" w16cid:durableId="812867978">
    <w:abstractNumId w:val="14"/>
  </w:num>
  <w:num w:numId="17" w16cid:durableId="483670404">
    <w:abstractNumId w:val="16"/>
  </w:num>
  <w:num w:numId="18" w16cid:durableId="173885414">
    <w:abstractNumId w:val="17"/>
  </w:num>
  <w:num w:numId="19" w16cid:durableId="99498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F9E"/>
    <w:rsid w:val="00023B18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A5845"/>
    <w:rsid w:val="001C737B"/>
    <w:rsid w:val="001F067A"/>
    <w:rsid w:val="00203755"/>
    <w:rsid w:val="002241C4"/>
    <w:rsid w:val="00232979"/>
    <w:rsid w:val="00232F8C"/>
    <w:rsid w:val="002366BE"/>
    <w:rsid w:val="002576B0"/>
    <w:rsid w:val="00295F13"/>
    <w:rsid w:val="0029639D"/>
    <w:rsid w:val="002D28EF"/>
    <w:rsid w:val="002F1114"/>
    <w:rsid w:val="00326F90"/>
    <w:rsid w:val="003450EF"/>
    <w:rsid w:val="003667DE"/>
    <w:rsid w:val="003A4315"/>
    <w:rsid w:val="003C4825"/>
    <w:rsid w:val="003E4A41"/>
    <w:rsid w:val="003F1F91"/>
    <w:rsid w:val="003F3F85"/>
    <w:rsid w:val="00404860"/>
    <w:rsid w:val="004142C0"/>
    <w:rsid w:val="004271B2"/>
    <w:rsid w:val="00457CA2"/>
    <w:rsid w:val="004727EB"/>
    <w:rsid w:val="00497020"/>
    <w:rsid w:val="004B1431"/>
    <w:rsid w:val="004E2B5D"/>
    <w:rsid w:val="004E4024"/>
    <w:rsid w:val="00552209"/>
    <w:rsid w:val="00567154"/>
    <w:rsid w:val="00581319"/>
    <w:rsid w:val="0059084B"/>
    <w:rsid w:val="005966A9"/>
    <w:rsid w:val="005E3813"/>
    <w:rsid w:val="00600656"/>
    <w:rsid w:val="00621C58"/>
    <w:rsid w:val="00630BE9"/>
    <w:rsid w:val="00642CD8"/>
    <w:rsid w:val="00651BC3"/>
    <w:rsid w:val="00665EEB"/>
    <w:rsid w:val="006E3DD7"/>
    <w:rsid w:val="00717F96"/>
    <w:rsid w:val="00722130"/>
    <w:rsid w:val="00725E1C"/>
    <w:rsid w:val="007310FB"/>
    <w:rsid w:val="00740C4D"/>
    <w:rsid w:val="00755EC1"/>
    <w:rsid w:val="0078148B"/>
    <w:rsid w:val="007A65EE"/>
    <w:rsid w:val="007B1BB3"/>
    <w:rsid w:val="007B1CFA"/>
    <w:rsid w:val="007B3517"/>
    <w:rsid w:val="007C4F7B"/>
    <w:rsid w:val="007E6953"/>
    <w:rsid w:val="007F43F0"/>
    <w:rsid w:val="00820E87"/>
    <w:rsid w:val="00843C89"/>
    <w:rsid w:val="00852C38"/>
    <w:rsid w:val="00853C02"/>
    <w:rsid w:val="00870DDD"/>
    <w:rsid w:val="00872031"/>
    <w:rsid w:val="00885CD3"/>
    <w:rsid w:val="008A30C1"/>
    <w:rsid w:val="008B1224"/>
    <w:rsid w:val="008D1921"/>
    <w:rsid w:val="008E51A2"/>
    <w:rsid w:val="008F73C1"/>
    <w:rsid w:val="009101E5"/>
    <w:rsid w:val="00923DAC"/>
    <w:rsid w:val="00934506"/>
    <w:rsid w:val="0096086F"/>
    <w:rsid w:val="00975F6C"/>
    <w:rsid w:val="0098589E"/>
    <w:rsid w:val="009970CC"/>
    <w:rsid w:val="009B3464"/>
    <w:rsid w:val="009B45BE"/>
    <w:rsid w:val="009C743A"/>
    <w:rsid w:val="009D62F1"/>
    <w:rsid w:val="009E45B6"/>
    <w:rsid w:val="009F00B4"/>
    <w:rsid w:val="00A00A07"/>
    <w:rsid w:val="00A0680D"/>
    <w:rsid w:val="00A4461E"/>
    <w:rsid w:val="00A92D0B"/>
    <w:rsid w:val="00AA1D8D"/>
    <w:rsid w:val="00AD0F4B"/>
    <w:rsid w:val="00AD31E2"/>
    <w:rsid w:val="00AE0E05"/>
    <w:rsid w:val="00B04707"/>
    <w:rsid w:val="00B04F2A"/>
    <w:rsid w:val="00B07D4D"/>
    <w:rsid w:val="00B13E16"/>
    <w:rsid w:val="00B4553D"/>
    <w:rsid w:val="00B47730"/>
    <w:rsid w:val="00B544F8"/>
    <w:rsid w:val="00B72000"/>
    <w:rsid w:val="00B7682B"/>
    <w:rsid w:val="00B83A39"/>
    <w:rsid w:val="00BA3BC4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6067"/>
    <w:rsid w:val="00D06588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F5BA0"/>
    <w:rsid w:val="00F01D10"/>
    <w:rsid w:val="00F250CE"/>
    <w:rsid w:val="00F31C84"/>
    <w:rsid w:val="00F576E4"/>
    <w:rsid w:val="00F776C7"/>
    <w:rsid w:val="00F96E33"/>
    <w:rsid w:val="00F97ECC"/>
    <w:rsid w:val="00FC166C"/>
    <w:rsid w:val="00FC5F35"/>
    <w:rsid w:val="00FC693F"/>
    <w:rsid w:val="00FE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ffc"/>
    </o:shapedefaults>
    <o:shapelayout v:ext="edit">
      <o:idmap v:ext="edit" data="2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1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63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9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41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26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539</Words>
  <Characters>2911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22</cp:revision>
  <cp:lastPrinted>2025-05-29T12:46:00Z</cp:lastPrinted>
  <dcterms:created xsi:type="dcterms:W3CDTF">2025-06-02T09:43:00Z</dcterms:created>
  <dcterms:modified xsi:type="dcterms:W3CDTF">2025-06-03T11:42:00Z</dcterms:modified>
  <cp:category/>
</cp:coreProperties>
</file>