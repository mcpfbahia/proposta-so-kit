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 xml:space="preserve">HENRIQUE JOSE MOREIRA 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764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A-FRAME 1 (51,77M²) R 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8638.28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R$ 91.132,40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R$ 4.556,62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R$ 86.575,78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https://minhacasaprefabricada.com.br/produto/modelo-aframe-1-de5177m2/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R$ 164.038,32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210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R$ 9.934,02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R$ 55,00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R$ 9.989,02</w:t>
      </w:r>
      <w:r>
        <w:rPr>
          <w:color w:val="000000"/>
        </w:rP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QTD: </w:t>
      </w:r>
      <w:r>
        <w:rPr>
          <w:b/>
          <w:color w:val="000000"/>
        </w:rPr>
        <w:t>2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R$ 91.132,40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5%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R$ 4.556,62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R$ 86.575,78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R$ 9.989,02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R$ 96.564,80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5%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R$ 43.287,89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R$ 43.287,89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r w:rsidR="00843C89">
        <w:rPr>
          <w:rFonts w:asciiTheme="majorHAnsi" w:hAnsiTheme="majorHAnsi" w:cstheme="majorHAnsi"/>
          <w:b/>
          <w:bCs/>
        </w:rPr>
        <w:t xml:space="preserve">Portas </w:t>
      </w:r>
      <w:proofErr w:type="spellStart"/>
      <w:r w:rsidR="00843C89">
        <w:rPr>
          <w:rFonts w:asciiTheme="majorHAnsi" w:hAnsiTheme="majorHAnsi" w:cstheme="majorHAnsi"/>
          <w:b/>
          <w:bCs/>
        </w:rPr>
        <w:t>personalizadas</w:t>
      </w:r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r w:rsidR="00843C89">
        <w:rPr>
          <w:rFonts w:asciiTheme="majorHAnsi" w:hAnsiTheme="majorHAnsi" w:cstheme="majorHAnsi"/>
          <w:b/>
          <w:bCs/>
        </w:rPr>
        <w:t>S</w:t>
      </w:r>
      <w:r w:rsidRPr="004142C0">
        <w:rPr>
          <w:rFonts w:asciiTheme="majorHAnsi" w:hAnsiTheme="majorHAnsi" w:cstheme="majorHAnsi"/>
          <w:b/>
          <w:bCs/>
        </w:rPr>
        <w:t xml:space="preserve">tain, </w:t>
      </w:r>
      <w:r w:rsidR="00843C89">
        <w:rPr>
          <w:rFonts w:asciiTheme="majorHAnsi" w:hAnsiTheme="majorHAnsi" w:cstheme="majorHAnsi"/>
          <w:b/>
          <w:bCs/>
        </w:rPr>
        <w:t>V</w:t>
      </w:r>
      <w:r w:rsidRPr="004142C0">
        <w:rPr>
          <w:rFonts w:asciiTheme="majorHAnsi" w:hAnsiTheme="majorHAnsi" w:cstheme="majorHAnsi"/>
          <w:b/>
          <w:bCs/>
        </w:rPr>
        <w:t xml:space="preserve">idros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r w:rsidR="00843C89">
        <w:rPr>
          <w:rFonts w:asciiTheme="majorHAnsi" w:hAnsiTheme="majorHAnsi" w:cstheme="majorHAnsi"/>
          <w:b/>
          <w:bCs/>
        </w:rPr>
        <w:t>NÃO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bookmarkEnd w:id="3"/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sua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r w:rsidR="00843C89"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CHAVE NA MAO</w:t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104.00 m²</w:t>
      </w:r>
      <w:r>
        <w:rPr>
          <w:color w:val="000000"/>
        </w:rPr>
        <w:t xml:space="preserve"> m²</w:t>
      </w:r>
    </w:p>
    <w:p w14:paraId="7DF2E245" w14:textId="77A49B54" w:rsidR="0059084B" w:rsidRDefault="0059084B" w:rsidP="0059084B">
      <w:pPr>
        <w:pStyle w:val="SemEspaamento"/>
        <w:spacing w:line="276" w:lineRule="auto"/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R$ 260.000,00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R$ 72.800,00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garantia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prazo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📌  nosso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</w:t>
      </w:r>
      <w:proofErr w:type="gramEnd"/>
      <w:r w:rsidR="00552209">
        <w:rPr>
          <w:rFonts w:ascii="Segoe UI Emoji" w:hAnsi="Segoe UI Emoji" w:cs="Segoe UI Emoji"/>
          <w:color w:val="000000" w:themeColor="text1"/>
        </w:rPr>
        <w:t xml:space="preserve">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E39D" w14:textId="77777777" w:rsidR="004511A4" w:rsidRDefault="004511A4" w:rsidP="00B07D4D">
      <w:pPr>
        <w:spacing w:after="0" w:line="240" w:lineRule="auto"/>
      </w:pPr>
      <w:r>
        <w:separator/>
      </w:r>
    </w:p>
  </w:endnote>
  <w:endnote w:type="continuationSeparator" w:id="0">
    <w:p w14:paraId="54F01968" w14:textId="77777777" w:rsidR="004511A4" w:rsidRDefault="004511A4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AC456" w14:textId="77777777" w:rsidR="004511A4" w:rsidRDefault="004511A4" w:rsidP="00B07D4D">
      <w:pPr>
        <w:spacing w:after="0" w:line="240" w:lineRule="auto"/>
      </w:pPr>
      <w:r>
        <w:separator/>
      </w:r>
    </w:p>
  </w:footnote>
  <w:footnote w:type="continuationSeparator" w:id="0">
    <w:p w14:paraId="5ABE3EED" w14:textId="77777777" w:rsidR="004511A4" w:rsidRDefault="004511A4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26674C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455253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23294C03" wp14:editId="0255C172">
            <wp:extent cx="144780" cy="144780"/>
            <wp:effectExtent l="0" t="0" r="0" b="0"/>
            <wp:docPr id="4552539" name="Imagem 4552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511A4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43C89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594</Words>
  <Characters>3212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9</cp:revision>
  <cp:lastPrinted>2025-05-29T12:46:00Z</cp:lastPrinted>
  <dcterms:created xsi:type="dcterms:W3CDTF">2025-06-02T09:43:00Z</dcterms:created>
  <dcterms:modified xsi:type="dcterms:W3CDTF">2025-06-03T00:26:00Z</dcterms:modified>
  <cp:category/>
</cp:coreProperties>
</file>