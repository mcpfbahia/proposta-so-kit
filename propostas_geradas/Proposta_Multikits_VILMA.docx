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</w:t>
      </w:r>
      <w:proofErr w:type="gram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665EEB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VILMA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2634D9CE" w:rsidR="00722130" w:rsidRPr="00665EEB" w:rsidRDefault="00F576E4" w:rsidP="00665EEB">
      <w:pPr>
        <w:pStyle w:val="SemEspaamento"/>
        <w:spacing w:line="276" w:lineRule="auto"/>
        <w:rPr>
          <w:b/>
          <w:bCs/>
          <w:sz w:val="24"/>
          <w:szCs w:val="24"/>
        </w:rPr>
      </w:pPr>
      <w:r w:rsidRPr="00665EEB">
        <w:rPr>
          <w:rFonts w:ascii="Segoe UI" w:hAnsi="Segoe UI" w:cs="Segoe UI Emoji"/>
          <w:b/>
          <w:bCs/>
          <w:sz w:val="24"/>
          <w:szCs w:val="24"/>
        </w:rPr>
        <w:t>🏠</w:t>
      </w:r>
      <w:r w:rsidRPr="00665EEB">
        <w:rPr>
          <w:rFonts w:ascii="Segoe UI" w:hAnsi="Segoe UI"/>
          <w:b/>
          <w:bCs/>
          <w:sz w:val="24"/>
          <w:szCs w:val="24"/>
        </w:rPr>
        <w:t xml:space="preserve"> </w:t>
      </w:r>
      <w:r w:rsidR="005E3813" w:rsidRPr="00665EEB">
        <w:rPr>
          <w:rFonts w:ascii="Segoe UI" w:hAnsi="Segoe UI"/>
          <w:b/>
          <w:bCs/>
          <w:sz w:val="24"/>
          <w:szCs w:val="24"/>
        </w:rPr>
        <w:t>CONDIÇÕES COMERCIAIS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567"/>
        <w:gridCol w:w="7370"/>
        <w:gridCol w:w="850"/>
        <w:gridCol w:w="1134"/>
        <w:gridCol w:w="1134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DIVINOLANDIA (112,22M²)                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R$ 106.356,40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R$ 106.356,40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R$ 101.038,58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POP 2.5 (62,42M²) R                    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R$ 41.031,79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R$ 41.031,79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R$ 38.980,20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R$ 140.018,78</w:t>
            </w:r>
          </w:p>
        </w:tc>
      </w:tr>
    </w:tbl>
    <w:p w14:paraId="56A3F3B8" w14:textId="77777777" w:rsidR="004B1431" w:rsidRPr="00722130" w:rsidRDefault="004B1431" w:rsidP="00F576E4">
      <w:pPr>
        <w:pStyle w:val="SemEspaamento"/>
        <w:spacing w:line="360" w:lineRule="auto"/>
      </w:pPr>
    </w:p>
    <w:p w14:paraId="11DF7920" w14:textId="537E6D39" w:rsidR="004B1431" w:rsidRPr="00F250CE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• Frete Total: </w:t>
      </w:r>
      <w:r>
        <w:rPr>
          <w:rFonts w:ascii="Segoe UI" w:hAnsi="Segoe UI"/>
          <w:b/>
          <w:color w:val="000000"/>
          <w:sz w:val="24"/>
        </w:rPr>
        <w:t>R$ 18.480,90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R$ 158.499,68</w:t>
      </w:r>
      <w:r>
        <w:rPr>
          <w:rFonts w:ascii="Segoe UI" w:hAnsi="Segoe UI"/>
          <w:color w:val="000000"/>
          <w:sz w:val="24"/>
        </w:rPr>
      </w:r>
    </w:p>
    <w:p w14:paraId="7EEF55C1" w14:textId="6AC9C643" w:rsidR="004B1431" w:rsidRPr="004B1431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33961921" w14:textId="414E9678" w:rsidR="007A65EE" w:rsidRPr="007A65EE" w:rsidRDefault="007A65EE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R$ 265.298,74</w:t>
      </w:r>
      <w:r>
        <w:rPr>
          <w:rFonts w:ascii="Segoe UI" w:hAnsi="Segoe UI"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R$ 18.480,90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R$ 0,00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R$ 18.480,90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6x sem juros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lastRenderedPageBreak/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R$ 70.009,39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R$ 70.009,39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✅ o que está incluso no 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kit  madeiramento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⇄  comprativo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total dos kits: </w:t>
      </w:r>
      <w:r>
        <w:rPr>
          <w:rFonts w:ascii="Segoe UI" w:hAnsi="Segoe UI"/>
          <w:b/>
          <w:color w:val="000000"/>
          <w:sz w:val="24"/>
        </w:rPr>
        <w:t>174.00 m²</w:t>
      </w:r>
      <w:r>
        <w:rPr>
          <w:rFonts w:ascii="Segoe UI" w:hAnsi="Segoe UI"/>
          <w:color w:val="000000"/>
          <w:sz w:val="24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R$ 435.000,00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R$ 313.200,00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R$ 121.800,00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garantia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prazo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📌  nosso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 w:ascii="Segoe UI" w:hAnsi="Segoe UI"/>
          <w:sz w:val="24"/>
        </w:rPr>
        <w:t>Instagram: @</w:t>
      </w:r>
      <w:proofErr w:type="gramEnd"/>
      <w:r w:rsidRPr="00A0680D">
        <w:rPr>
          <w:rFonts w:asciiTheme="majorHAnsi" w:hAnsiTheme="majorHAnsi" w:cstheme="majorHAnsi" w:ascii="Segoe UI" w:hAnsi="Segoe UI"/>
          <w:sz w:val="24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</w:t>
      </w:r>
      <w:proofErr w:type="gramEnd"/>
      <w:r w:rsidR="00552209">
        <w:rPr>
          <w:rFonts w:ascii="Segoe UI" w:hAnsi="Segoe UI" w:cs="Segoe UI Emoji"/>
          <w:color w:val="000000" w:themeColor="text1"/>
          <w:sz w:val="24"/>
        </w:rPr>
        <w:t xml:space="preserve">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885453A" w14:textId="70A0BA70" w:rsidR="007E6953" w:rsidRPr="00552209" w:rsidRDefault="007E6953" w:rsidP="007E6953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>
        <w:rPr>
          <w:rFonts w:ascii="Segoe UI" w:hAnsi="Segoe UI" w:cs="Segoe UI Emoji"/>
          <w:color w:val="000000" w:themeColor="text1"/>
          <w:sz w:val="24"/>
        </w:rPr>
        <w:t>LINKS</w:t>
      </w:r>
      <w:proofErr w:type="gramEnd"/>
      <w:r>
        <w:rPr>
          <w:rFonts w:ascii="Segoe UI" w:hAnsi="Segoe UI" w:cs="Segoe UI Emoji"/>
          <w:color w:val="000000" w:themeColor="text1"/>
          <w:sz w:val="24"/>
        </w:rPr>
        <w:t xml:space="preserve"> DOS KITS SELECIONADOS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52F83E92" w14:textId="77777777" w:rsidR="007E6953" w:rsidRDefault="007E6953" w:rsidP="00B4553D">
      <w:pPr>
        <w:rPr>
          <w:rFonts w:asciiTheme="majorHAnsi" w:hAnsiTheme="majorHAnsi" w:cstheme="majorHAnsi"/>
        </w:rPr>
      </w:pPr>
    </w:p>
    <w:p w14:paraId="7A4EF848" w14:textId="3B1402B9" w:rsidR="007E6953" w:rsidRDefault="007E6953" w:rsidP="007E6953">
      <w:pPr>
        <w:pStyle w:val="SemEspaamento"/>
        <w:spacing w:line="360" w:lineRule="auto"/>
        <w:rPr>
          <w:lang w:val="pt-BR"/>
        </w:rPr>
      </w:pPr>
      <w:r w:rsidRPr="00885CD3">
        <w:rPr>
          <w:rFonts w:ascii="Segoe UI" w:hAnsi="Segoe UI"/>
          <w:sz w:val="24"/>
          <w:lang w:val="pt-BR"/>
        </w:rPr>
        <w:t>{{</w:t>
      </w:r>
      <w:proofErr w:type="spellStart"/>
      <w:r w:rsidRPr="00885CD3">
        <w:rPr>
          <w:rFonts w:ascii="Segoe UI" w:hAnsi="Segoe UI"/>
          <w:sz w:val="24"/>
          <w:lang w:val="pt-BR"/>
        </w:rPr>
        <w:t>link_kit</w:t>
      </w:r>
      <w:r>
        <w:rPr>
          <w:rFonts w:ascii="Segoe UI" w:hAnsi="Segoe UI"/>
          <w:sz w:val="24"/>
          <w:lang w:val="pt-BR"/>
        </w:rPr>
        <w:t>s</w:t>
      </w:r>
      <w:proofErr w:type="spellEnd"/>
      <w:r w:rsidRPr="00885CD3">
        <w:rPr>
          <w:rFonts w:ascii="Segoe UI" w:hAnsi="Segoe UI"/>
          <w:sz w:val="24"/>
          <w:lang w:val="pt-BR"/>
        </w:rPr>
        <w:t>}}</w:t>
      </w:r>
      <w:r>
        <w:rPr>
          <w:rFonts w:ascii="Segoe UI" w:hAnsi="Segoe UI"/>
          <w:sz w:val="24"/>
          <w:lang w:val="pt-BR"/>
        </w:rPr>
        <w:t xml:space="preserve"> </w:t>
      </w: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6275" w14:textId="77777777" w:rsidR="00517C2A" w:rsidRDefault="00517C2A" w:rsidP="00B07D4D">
      <w:pPr>
        <w:spacing w:after="0" w:line="240" w:lineRule="auto"/>
      </w:pPr>
      <w:r>
        <w:separator/>
      </w:r>
    </w:p>
  </w:endnote>
  <w:endnote w:type="continuationSeparator" w:id="0">
    <w:p w14:paraId="3717AA9C" w14:textId="77777777" w:rsidR="00517C2A" w:rsidRDefault="00517C2A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E6622" w14:textId="77777777" w:rsidR="00517C2A" w:rsidRDefault="00517C2A" w:rsidP="00B07D4D">
      <w:pPr>
        <w:spacing w:after="0" w:line="240" w:lineRule="auto"/>
      </w:pPr>
      <w:r>
        <w:separator/>
      </w:r>
    </w:p>
  </w:footnote>
  <w:footnote w:type="continuationSeparator" w:id="0">
    <w:p w14:paraId="655813A2" w14:textId="77777777" w:rsidR="00517C2A" w:rsidRDefault="00517C2A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166CE7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421209868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06F89D36" wp14:editId="0AB3E747">
            <wp:extent cx="144780" cy="144780"/>
            <wp:effectExtent l="0" t="0" r="0" b="0"/>
            <wp:docPr id="1421209868" name="Imagem 1421209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727EB"/>
    <w:rsid w:val="00497020"/>
    <w:rsid w:val="004B1431"/>
    <w:rsid w:val="004E2B5D"/>
    <w:rsid w:val="004E4024"/>
    <w:rsid w:val="00517C2A"/>
    <w:rsid w:val="00552209"/>
    <w:rsid w:val="00567154"/>
    <w:rsid w:val="00581319"/>
    <w:rsid w:val="0059084B"/>
    <w:rsid w:val="005966A9"/>
    <w:rsid w:val="005E3813"/>
    <w:rsid w:val="00600656"/>
    <w:rsid w:val="00621C58"/>
    <w:rsid w:val="00630BE9"/>
    <w:rsid w:val="00642CD8"/>
    <w:rsid w:val="00651BC3"/>
    <w:rsid w:val="00665EEB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2000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6067"/>
    <w:rsid w:val="00D06588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536</Words>
  <Characters>2895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21</cp:revision>
  <cp:lastPrinted>2025-05-29T12:46:00Z</cp:lastPrinted>
  <dcterms:created xsi:type="dcterms:W3CDTF">2025-06-02T09:43:00Z</dcterms:created>
  <dcterms:modified xsi:type="dcterms:W3CDTF">2025-06-03T11:13:00Z</dcterms:modified>
  <cp:category/>
</cp:coreProperties>
</file>