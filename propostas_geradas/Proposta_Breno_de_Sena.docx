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23E72AB8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Breno de Sena</w:t>
      </w:r>
      <w:r>
        <w:rPr>
          <w:color w:val="000000"/>
        </w:rPr>
        <w:tab/>
        <w:tab/>
      </w:r>
    </w:p>
    <w:p w14:paraId="765E9C06" w14:textId="77777777" w:rsidR="00384ED8" w:rsidRPr="00121DE1" w:rsidRDefault="00384ED8" w:rsidP="00384ED8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6948173" w14:textId="77777777" w:rsidR="00384ED8" w:rsidRPr="009B45BE" w:rsidRDefault="00384ED8" w:rsidP="00384ED8">
      <w:pPr>
        <w:pStyle w:val="SemEspaamento"/>
        <w:numPr>
          <w:ilvl w:val="0"/>
          <w:numId w:val="18"/>
        </w:numPr>
        <w:spacing w:line="360" w:lineRule="auto"/>
      </w:pPr>
      <w:r>
        <w:t xml:space="preserve">COD: </w:t>
      </w:r>
      <w:r>
        <w:rPr>
          <w:b/>
        </w:rPr>
        <w:t>310</w:t>
      </w:r>
      <w:r>
        <w:t xml:space="preserve">/ DESCRIÇAO: </w:t>
      </w:r>
      <w:r>
        <w:rPr>
          <w:b/>
        </w:rPr>
        <w:t xml:space="preserve">KIT POUSADA POP 1.8 (32M²) R                                                                                            </w:t>
      </w:r>
      <w:r/>
    </w:p>
    <w:p w14:paraId="2A36E894" w14:textId="77777777" w:rsidR="00384ED8" w:rsidRDefault="00384ED8" w:rsidP="00384ED8">
      <w:pPr>
        <w:pStyle w:val="SemEspaamento"/>
        <w:numPr>
          <w:ilvl w:val="0"/>
          <w:numId w:val="18"/>
        </w:numPr>
        <w:spacing w:line="360" w:lineRule="auto"/>
      </w:pPr>
      <w:r>
        <w:t xml:space="preserve">Peso Total: </w:t>
      </w:r>
      <w:r>
        <w:rPr>
          <w:b/>
        </w:rPr>
        <w:t>2512.03 kg</w:t>
      </w:r>
      <w:r/>
    </w:p>
    <w:p w14:paraId="17853A67" w14:textId="77777777" w:rsidR="00384ED8" w:rsidRPr="009B45BE" w:rsidRDefault="00384ED8" w:rsidP="00384ED8">
      <w:pPr>
        <w:pStyle w:val="SemEspaamento"/>
        <w:numPr>
          <w:ilvl w:val="0"/>
          <w:numId w:val="18"/>
        </w:numPr>
        <w:spacing w:line="360" w:lineRule="auto"/>
        <w:rPr>
          <w:lang w:val="pt-BR"/>
        </w:rPr>
      </w:pPr>
      <w:r>
        <w:t xml:space="preserve">Valor: </w:t>
      </w:r>
      <w:r>
        <w:rPr>
          <w:b/>
        </w:rPr>
        <w:t>R$ 29.352,37</w:t>
      </w:r>
      <w:r>
        <w:t xml:space="preserve"> / Desconto: </w:t>
      </w:r>
      <w:r>
        <w:rPr>
          <w:b/>
        </w:rPr>
        <w:t>R$ 1.761,14</w:t>
      </w:r>
      <w:r>
        <w:t xml:space="preserve"> Valor Á vista: </w:t>
      </w:r>
      <w:r>
        <w:rPr>
          <w:b/>
        </w:rPr>
        <w:t>R$ 27.591,23</w:t>
      </w:r>
      <w:r/>
    </w:p>
    <w:p w14:paraId="6D1E4394" w14:textId="77777777" w:rsidR="00384ED8" w:rsidRPr="00885CD3" w:rsidRDefault="00384ED8" w:rsidP="00384ED8">
      <w:pPr>
        <w:pStyle w:val="SemEspaamento"/>
        <w:numPr>
          <w:ilvl w:val="0"/>
          <w:numId w:val="18"/>
        </w:numPr>
        <w:spacing w:line="360" w:lineRule="auto"/>
        <w:rPr>
          <w:lang w:val="pt-BR"/>
        </w:rPr>
      </w:pPr>
      <w:r>
        <w:t xml:space="preserve">🔗 Link do produto: </w:t>
      </w:r>
      <w:r>
        <w:rPr>
          <w:b/>
        </w:rPr>
        <w:t>https://minhacasaprefabricada.com.br/produto/modelo-pousada-pop-1-8-de-32m%c2%b2/</w:t>
      </w:r>
      <w:r>
        <w:tab/>
      </w:r>
    </w:p>
    <w:p w14:paraId="3D136D84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D5D3865" w14:textId="77777777" w:rsidR="00384ED8" w:rsidRDefault="00384ED8" w:rsidP="00384ED8">
      <w:pPr>
        <w:pStyle w:val="SemEspaamento"/>
        <w:spacing w:line="360" w:lineRule="auto"/>
        <w:rPr>
          <w:b/>
          <w:bCs/>
        </w:rPr>
      </w:pPr>
    </w:p>
    <w:p w14:paraId="6C49538E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541758C2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>
        <w:t xml:space="preserve">Distância até o local da obra: </w:t>
      </w:r>
      <w:r>
        <w:rPr>
          <w:b/>
        </w:rPr>
        <w:t>210.0 km</w:t>
      </w:r>
      <w:r/>
    </w:p>
    <w:p w14:paraId="1EB4F327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>
        <w:t xml:space="preserve">Valor do Frete Padrão: </w:t>
      </w:r>
      <w:r>
        <w:rPr>
          <w:b/>
        </w:rPr>
        <w:t>R$ 2.888,83</w:t>
      </w:r>
      <w:r/>
    </w:p>
    <w:p w14:paraId="1EE0EF7E" w14:textId="77777777" w:rsidR="00384ED8" w:rsidRPr="00F250CE" w:rsidRDefault="00384ED8" w:rsidP="00C90A6E">
      <w:pPr>
        <w:pStyle w:val="SemEspaamento"/>
        <w:numPr>
          <w:ilvl w:val="0"/>
          <w:numId w:val="19"/>
        </w:numPr>
        <w:spacing w:line="276" w:lineRule="auto"/>
        <w:ind w:left="567"/>
        <w:rPr>
          <w:lang w:val="pt-BR"/>
        </w:rPr>
      </w:pPr>
      <w:r>
        <w:t xml:space="preserve">Adicional por distância excedente: </w:t>
      </w:r>
      <w:r>
        <w:rPr>
          <w:b/>
        </w:rPr>
        <w:t>R$ 55,00</w:t>
      </w:r>
      <w:r/>
    </w:p>
    <w:p w14:paraId="365083D3" w14:textId="77777777" w:rsidR="00384ED8" w:rsidRPr="00F250CE" w:rsidRDefault="00384ED8" w:rsidP="00C90A6E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t xml:space="preserve">🚛 Total do Frete: </w:t>
      </w:r>
      <w:r>
        <w:rPr>
          <w:b/>
        </w:rPr>
        <w:t>R$ 2.943,83</w:t>
      </w:r>
      <w:r/>
    </w:p>
    <w:p w14:paraId="49DE0154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💰 condições comerciais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E5DEE3" w14:textId="77777777" w:rsidR="00384ED8" w:rsidRDefault="00384ED8" w:rsidP="00384ED8">
      <w:pPr>
        <w:pStyle w:val="SemEspaamento"/>
        <w:spacing w:line="360" w:lineRule="auto"/>
      </w:pPr>
    </w:p>
    <w:p w14:paraId="61A48F77" w14:textId="77777777" w:rsidR="00384ED8" w:rsidRPr="00F250CE" w:rsidRDefault="00384ED8" w:rsidP="00C90A6E">
      <w:pPr>
        <w:pStyle w:val="SemEspaamento"/>
        <w:spacing w:line="276" w:lineRule="auto"/>
        <w:rPr>
          <w:b/>
          <w:bCs/>
          <w:lang w:val="pt-BR"/>
        </w:rPr>
      </w:pPr>
      <w:r>
        <w:t>💵 Resumo de Valores</w:t>
        <w:br/>
        <w:t xml:space="preserve">• Valor do Kit: </w:t>
      </w:r>
      <w:r>
        <w:rPr>
          <w:b/>
        </w:rPr>
        <w:t>R$ 29.352,37</w:t>
      </w:r>
      <w:r>
        <w:br/>
        <w:t>• Desconto à Vista (</w:t>
      </w:r>
      <w:r>
        <w:rPr>
          <w:b/>
        </w:rPr>
        <w:t>(6%)</w:t>
      </w:r>
      <w:r>
        <w:t xml:space="preserve">): </w:t>
      </w:r>
      <w:r>
        <w:rPr>
          <w:b/>
        </w:rPr>
        <w:t>R$ 27.591,23</w:t>
      </w:r>
      <w:r>
        <w:br/>
        <w:t xml:space="preserve">• Frete Total: </w:t>
      </w:r>
      <w:r>
        <w:rPr>
          <w:b/>
        </w:rPr>
        <w:t>R$ 2.943,83</w:t>
      </w:r>
      <w:r>
        <w:br/>
        <w:t xml:space="preserve">• ✅ Valor Final com Frete (à vista): </w:t>
      </w:r>
      <w:r>
        <w:rPr>
          <w:b/>
        </w:rPr>
        <w:t>R$ 30.535,06</w:t>
      </w:r>
      <w:r/>
    </w:p>
    <w:p w14:paraId="7414767C" w14:textId="5E425374" w:rsidR="00384ED8" w:rsidRPr="00C90A6E" w:rsidRDefault="00384ED8" w:rsidP="00C90A6E">
      <w:pPr>
        <w:pStyle w:val="SemEspaamento"/>
        <w:spacing w:line="276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0127426" w14:textId="77777777" w:rsidR="00384ED8" w:rsidRPr="00552209" w:rsidRDefault="00384ED8" w:rsidP="00384ED8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lastRenderedPageBreak/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EFEAE71" w14:textId="77777777" w:rsidR="00384ED8" w:rsidRDefault="00384ED8" w:rsidP="00384ED8">
      <w:pPr>
        <w:pStyle w:val="SemEspaamento"/>
        <w:spacing w:line="360" w:lineRule="auto"/>
      </w:pPr>
    </w:p>
    <w:p w14:paraId="3B7720AF" w14:textId="77777777" w:rsidR="00384ED8" w:rsidRPr="009B45BE" w:rsidRDefault="00384ED8" w:rsidP="00384ED8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t xml:space="preserve">À vista via Pix ou boleto: </w:t>
      </w:r>
      <w:r>
        <w:rPr>
          <w:b/>
        </w:rPr>
        <w:t>(6%)</w:t>
      </w:r>
      <w:r>
        <w:t xml:space="preserve"> de desconto</w:t>
      </w:r>
    </w:p>
    <w:p w14:paraId="642DA852" w14:textId="77777777" w:rsidR="00384ED8" w:rsidRPr="009B45BE" w:rsidRDefault="00384ED8" w:rsidP="00384ED8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469F4E52" w14:textId="77777777" w:rsidR="00384ED8" w:rsidRPr="00872031" w:rsidRDefault="00384ED8" w:rsidP="00384ED8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688C7548" w14:textId="77777777" w:rsidR="00384ED8" w:rsidRPr="00872031" w:rsidRDefault="00384ED8" w:rsidP="00384ED8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Entrada (50%) na assinatura do contrato: </w:t>
      </w:r>
      <w:r>
        <w:rPr>
          <w:b/>
        </w:rPr>
        <w:t>R$ 13.795,61</w:t>
      </w:r>
      <w:r/>
    </w:p>
    <w:p w14:paraId="6F7C2EA9" w14:textId="77777777" w:rsidR="00384ED8" w:rsidRPr="00872031" w:rsidRDefault="00384ED8" w:rsidP="00384ED8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Saldo (50%) até 24h antes do embarque: </w:t>
      </w:r>
      <w:r>
        <w:rPr>
          <w:b/>
        </w:rPr>
        <w:t>R$ 13.795,61</w:t>
      </w:r>
      <w:r/>
    </w:p>
    <w:bookmarkEnd w:id="0"/>
    <w:p w14:paraId="3AB9EE51" w14:textId="155B8CC4" w:rsidR="00D254DA" w:rsidRPr="00552209" w:rsidRDefault="00D254DA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🛠️ opção chave na mão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9718643" w14:textId="77777777" w:rsidR="00D254DA" w:rsidRDefault="00D254DA" w:rsidP="007F43F0">
      <w:pPr>
        <w:pStyle w:val="SemEspaamento"/>
      </w:pPr>
    </w:p>
    <w:p w14:paraId="7A63F1A3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>
        <w:t>🏡 CASA PRONTA – CHAVE NA MÃO</w:t>
        <w:br/>
        <w:t xml:space="preserve">Valor total: </w:t>
      </w:r>
      <w:r>
        <w:rPr>
          <w:b/>
        </w:rPr>
        <w:t>R$ 57.237,12</w:t>
      </w:r>
      <w:r/>
    </w:p>
    <w:p w14:paraId="6739F206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>
        <w:t>👉 Este valor inclui tudo que você precisa:</w:t>
        <w:br/>
        <w:t xml:space="preserve">✅ Kit de Madeiramento: </w:t>
      </w:r>
      <w:r>
        <w:rPr>
          <w:b/>
        </w:rPr>
        <w:t>R$ 27.591,23</w:t>
      </w:r>
      <w:r>
        <w:br/>
        <w:t xml:space="preserve">✅ Mão de obra especializada e opcionais: </w:t>
      </w:r>
      <w:r>
        <w:rPr>
          <w:b/>
        </w:rPr>
        <w:t>R$ 29.645,89</w:t>
      </w:r>
      <w:r/>
    </w:p>
    <w:p w14:paraId="3506BB1A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b/>
          <w:bCs/>
          <w:lang w:val="pt-BR"/>
        </w:rPr>
        <w:t>💰</w:t>
      </w:r>
      <w:r w:rsidRPr="001E5051">
        <w:rPr>
          <w:b/>
          <w:bCs/>
          <w:lang w:val="pt-BR"/>
        </w:rPr>
        <w:t xml:space="preserve"> Condições de Pagamento:</w:t>
      </w:r>
      <w:r w:rsidRPr="001E5051">
        <w:rPr>
          <w:lang w:val="pt-BR"/>
        </w:rPr>
        <w:br/>
        <w:t xml:space="preserve">• </w:t>
      </w:r>
      <w:r w:rsidRPr="001E5051">
        <w:rPr>
          <w:b/>
          <w:bCs/>
          <w:lang w:val="pt-BR"/>
        </w:rPr>
        <w:t>50% de entrada na assinatura do contrato</w:t>
      </w:r>
      <w:r w:rsidRPr="001E5051">
        <w:rPr>
          <w:lang w:val="pt-BR"/>
        </w:rPr>
        <w:t xml:space="preserve"> (com prazo flexível de até 60 dias ou até a data de embarque para quitação do kit)</w:t>
      </w:r>
      <w:r w:rsidRPr="001E5051">
        <w:rPr>
          <w:lang w:val="pt-BR"/>
        </w:rPr>
        <w:br/>
        <w:t xml:space="preserve">• </w:t>
      </w:r>
      <w:r w:rsidRPr="001E5051">
        <w:rPr>
          <w:b/>
          <w:bCs/>
          <w:lang w:val="pt-BR"/>
        </w:rPr>
        <w:t>Saldo da mão de obra e opcionais com pagamentos programados até a entrega final</w:t>
      </w:r>
    </w:p>
    <w:p w14:paraId="5E44B600" w14:textId="77777777" w:rsidR="001E5051" w:rsidRPr="001E5051" w:rsidRDefault="001E5051" w:rsidP="001E5051">
      <w:pPr>
        <w:pStyle w:val="SemEspaamento"/>
        <w:spacing w:line="276" w:lineRule="auto"/>
        <w:rPr>
          <w:lang w:val="pt-BR"/>
        </w:rPr>
      </w:pPr>
      <w:r w:rsidRPr="001E5051">
        <w:rPr>
          <w:rFonts w:ascii="Segoe UI Emoji" w:hAnsi="Segoe UI Emoji" w:cs="Segoe UI Emoji"/>
          <w:lang w:val="pt-BR"/>
        </w:rPr>
        <w:t>🔧</w:t>
      </w:r>
      <w:r w:rsidRPr="001E5051">
        <w:rPr>
          <w:lang w:val="pt-BR"/>
        </w:rPr>
        <w:t xml:space="preserve"> </w:t>
      </w:r>
      <w:r w:rsidRPr="001E5051">
        <w:rPr>
          <w:i/>
          <w:iCs/>
          <w:lang w:val="pt-BR"/>
        </w:rPr>
        <w:t>Condições da mão de obra podem ser ajustadas conforme sua necessidade.</w:t>
      </w:r>
    </w:p>
    <w:p w14:paraId="16F2DEEE" w14:textId="77777777" w:rsidR="001E5051" w:rsidRDefault="001E5051" w:rsidP="007F43F0">
      <w:pPr>
        <w:pStyle w:val="SemEspaamento"/>
      </w:pPr>
    </w:p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21C30FF6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1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53482629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11ECCBEA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44577B64" w14:textId="77777777" w:rsidR="003465F5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ferragens</w:t>
      </w:r>
      <w:proofErr w:type="spellEnd"/>
    </w:p>
    <w:p w14:paraId="6B258BAF" w14:textId="77777777" w:rsidR="003465F5" w:rsidRPr="00A0680D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1A6CA90B" w14:textId="77777777" w:rsidR="003465F5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Pr="00160C03">
        <w:rPr>
          <w:rFonts w:asciiTheme="majorHAnsi" w:hAnsiTheme="majorHAnsi" w:cstheme="majorHAnsi"/>
          <w:b/>
          <w:bCs/>
        </w:rPr>
        <w:t>.</w:t>
      </w:r>
      <w:r w:rsidRPr="00160C03">
        <w:rPr>
          <w:rFonts w:asciiTheme="majorHAnsi" w:hAnsiTheme="majorHAnsi" w:cstheme="majorHAnsi"/>
        </w:rPr>
        <w:t xml:space="preserve"> Em </w:t>
      </w:r>
      <w:proofErr w:type="spellStart"/>
      <w:r w:rsidRPr="00160C03">
        <w:rPr>
          <w:rFonts w:asciiTheme="majorHAnsi" w:hAnsiTheme="majorHAnsi" w:cstheme="majorHAnsi"/>
        </w:rPr>
        <w:t>geral</w:t>
      </w:r>
      <w:proofErr w:type="spellEnd"/>
      <w:r w:rsidRPr="00160C03">
        <w:rPr>
          <w:rFonts w:asciiTheme="majorHAnsi" w:hAnsiTheme="majorHAnsi" w:cstheme="majorHAnsi"/>
        </w:rPr>
        <w:t xml:space="preserve">, </w:t>
      </w:r>
      <w:proofErr w:type="spellStart"/>
      <w:r w:rsidRPr="00160C03">
        <w:rPr>
          <w:rFonts w:asciiTheme="majorHAnsi" w:hAnsiTheme="majorHAnsi" w:cstheme="majorHAnsi"/>
        </w:rPr>
        <w:t>contratar</w:t>
      </w:r>
      <w:proofErr w:type="spellEnd"/>
      <w:r w:rsidRPr="00160C03">
        <w:rPr>
          <w:rFonts w:asciiTheme="majorHAnsi" w:hAnsiTheme="majorHAnsi" w:cstheme="majorHAnsi"/>
        </w:rPr>
        <w:t xml:space="preserve"> a </w:t>
      </w:r>
      <w:proofErr w:type="spellStart"/>
      <w:r w:rsidRPr="00160C03">
        <w:rPr>
          <w:rFonts w:asciiTheme="majorHAnsi" w:hAnsiTheme="majorHAnsi" w:cstheme="majorHAnsi"/>
        </w:rPr>
        <w:t>mão</w:t>
      </w:r>
      <w:proofErr w:type="spellEnd"/>
      <w:r w:rsidRPr="00160C03">
        <w:rPr>
          <w:rFonts w:asciiTheme="majorHAnsi" w:hAnsiTheme="majorHAnsi" w:cstheme="majorHAnsi"/>
        </w:rPr>
        <w:t xml:space="preserve"> de </w:t>
      </w:r>
      <w:proofErr w:type="spellStart"/>
      <w:r w:rsidRPr="00160C03">
        <w:rPr>
          <w:rFonts w:asciiTheme="majorHAnsi" w:hAnsiTheme="majorHAnsi" w:cstheme="majorHAnsi"/>
        </w:rPr>
        <w:t>obra</w:t>
      </w:r>
      <w:proofErr w:type="spellEnd"/>
      <w:r w:rsidRPr="00160C03">
        <w:rPr>
          <w:rFonts w:asciiTheme="majorHAnsi" w:hAnsiTheme="majorHAnsi" w:cstheme="majorHAnsi"/>
        </w:rPr>
        <w:t xml:space="preserve"> de forma </w:t>
      </w:r>
      <w:proofErr w:type="spellStart"/>
      <w:r w:rsidRPr="00160C03">
        <w:rPr>
          <w:rFonts w:asciiTheme="majorHAnsi" w:hAnsiTheme="majorHAnsi" w:cstheme="majorHAnsi"/>
        </w:rPr>
        <w:t>independente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proporciona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maior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economia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ao</w:t>
      </w:r>
      <w:proofErr w:type="spellEnd"/>
      <w:r w:rsidRPr="00160C03">
        <w:rPr>
          <w:rFonts w:asciiTheme="majorHAnsi" w:hAnsiTheme="majorHAnsi" w:cstheme="majorHAnsi"/>
        </w:rPr>
        <w:t xml:space="preserve"> </w:t>
      </w:r>
      <w:proofErr w:type="spellStart"/>
      <w:r w:rsidRPr="00160C03">
        <w:rPr>
          <w:rFonts w:asciiTheme="majorHAnsi" w:hAnsiTheme="majorHAnsi" w:cstheme="majorHAnsi"/>
        </w:rPr>
        <w:t>cliente</w:t>
      </w:r>
      <w:proofErr w:type="spellEnd"/>
      <w:r w:rsidRPr="00160C03">
        <w:rPr>
          <w:rFonts w:asciiTheme="majorHAnsi" w:hAnsiTheme="majorHAnsi" w:cstheme="majorHAnsi"/>
        </w:rPr>
        <w:t>.</w:t>
      </w:r>
    </w:p>
    <w:p w14:paraId="76F81FD4" w14:textId="559DD732" w:rsidR="00160C03" w:rsidRDefault="003465F5" w:rsidP="003465F5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4142C0">
        <w:rPr>
          <w:rFonts w:ascii="Segoe UI Emoji" w:hAnsi="Segoe UI Emoji" w:cs="Segoe UI Emoji"/>
          <w:b/>
          <w:bCs/>
        </w:rPr>
        <w:lastRenderedPageBreak/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1"/>
    </w:p>
    <w:p w14:paraId="6B28A2F7" w14:textId="70E28394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na opção chave na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mão ?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16718A2" w14:textId="77777777" w:rsidR="00160C03" w:rsidRPr="00A0680D" w:rsidRDefault="00160C03" w:rsidP="00A0680D">
      <w:pPr>
        <w:pStyle w:val="SemEspaamento"/>
        <w:spacing w:line="276" w:lineRule="auto"/>
        <w:rPr>
          <w:rFonts w:asciiTheme="majorHAnsi" w:hAnsiTheme="majorHAnsi" w:cstheme="majorHAnsi"/>
        </w:rPr>
      </w:pPr>
    </w:p>
    <w:p w14:paraId="62AECC53" w14:textId="01A0298A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CC45D1" w:rsidRPr="00CC45D1">
        <w:rPr>
          <w:rFonts w:asciiTheme="majorHAnsi" w:hAnsiTheme="majorHAnsi" w:cstheme="majorHAnsi"/>
        </w:rPr>
        <w:t xml:space="preserve">Piso </w:t>
      </w:r>
      <w:proofErr w:type="spellStart"/>
      <w:r w:rsidR="00CC45D1" w:rsidRPr="00CC45D1">
        <w:rPr>
          <w:rFonts w:asciiTheme="majorHAnsi" w:hAnsiTheme="majorHAnsi" w:cstheme="majorHAnsi"/>
        </w:rPr>
        <w:t>sem</w:t>
      </w:r>
      <w:proofErr w:type="spellEnd"/>
      <w:r w:rsidR="00CC45D1" w:rsidRPr="00CC45D1">
        <w:rPr>
          <w:rFonts w:asciiTheme="majorHAnsi" w:hAnsiTheme="majorHAnsi" w:cstheme="majorHAnsi"/>
        </w:rPr>
        <w:t xml:space="preserve"> </w:t>
      </w:r>
      <w:proofErr w:type="spellStart"/>
      <w:r w:rsidR="00CC45D1" w:rsidRPr="00CC45D1">
        <w:rPr>
          <w:rFonts w:asciiTheme="majorHAnsi" w:hAnsiTheme="majorHAnsi" w:cstheme="majorHAnsi"/>
        </w:rPr>
        <w:t>revestimento</w:t>
      </w:r>
      <w:proofErr w:type="spellEnd"/>
      <w:r w:rsidR="00CC45D1" w:rsidRPr="00CC45D1">
        <w:rPr>
          <w:rFonts w:asciiTheme="majorHAnsi" w:hAnsiTheme="majorHAnsi" w:cstheme="majorHAnsi"/>
        </w:rPr>
        <w:t xml:space="preserve">: se A-frame, com </w:t>
      </w:r>
      <w:proofErr w:type="spellStart"/>
      <w:r w:rsidR="00CC45D1" w:rsidRPr="00CC45D1">
        <w:rPr>
          <w:rFonts w:asciiTheme="majorHAnsi" w:hAnsiTheme="majorHAnsi" w:cstheme="majorHAnsi"/>
        </w:rPr>
        <w:t>assoalho</w:t>
      </w:r>
      <w:proofErr w:type="spellEnd"/>
      <w:r w:rsidR="00CC45D1" w:rsidRPr="00CC45D1">
        <w:rPr>
          <w:rFonts w:asciiTheme="majorHAnsi" w:hAnsiTheme="majorHAnsi" w:cstheme="majorHAnsi"/>
        </w:rPr>
        <w:t xml:space="preserve">; se </w:t>
      </w:r>
      <w:proofErr w:type="spellStart"/>
      <w:r w:rsidR="00CC45D1" w:rsidRPr="00CC45D1">
        <w:rPr>
          <w:rFonts w:asciiTheme="majorHAnsi" w:hAnsiTheme="majorHAnsi" w:cstheme="majorHAnsi"/>
        </w:rPr>
        <w:t>radier</w:t>
      </w:r>
      <w:proofErr w:type="spellEnd"/>
      <w:r w:rsidR="00CC45D1" w:rsidRPr="00CC45D1">
        <w:rPr>
          <w:rFonts w:asciiTheme="majorHAnsi" w:hAnsiTheme="majorHAnsi" w:cstheme="majorHAnsi"/>
        </w:rPr>
        <w:t xml:space="preserve">, </w:t>
      </w:r>
      <w:proofErr w:type="spellStart"/>
      <w:r w:rsidR="00CC45D1" w:rsidRPr="00CC45D1">
        <w:rPr>
          <w:rFonts w:asciiTheme="majorHAnsi" w:hAnsiTheme="majorHAnsi" w:cstheme="majorHAnsi"/>
        </w:rPr>
        <w:t>piso</w:t>
      </w:r>
      <w:proofErr w:type="spellEnd"/>
      <w:r w:rsidR="00CC45D1" w:rsidRPr="00CC45D1">
        <w:rPr>
          <w:rFonts w:asciiTheme="majorHAnsi" w:hAnsiTheme="majorHAnsi" w:cstheme="majorHAnsi"/>
        </w:rPr>
        <w:t xml:space="preserve"> </w:t>
      </w:r>
      <w:proofErr w:type="spellStart"/>
      <w:r w:rsidR="00CC45D1" w:rsidRPr="00CC45D1">
        <w:rPr>
          <w:rFonts w:asciiTheme="majorHAnsi" w:hAnsiTheme="majorHAnsi" w:cstheme="majorHAnsi"/>
        </w:rPr>
        <w:t>liso</w:t>
      </w:r>
      <w:proofErr w:type="spellEnd"/>
      <w:r w:rsidR="00CC45D1" w:rsidRPr="00CC45D1">
        <w:rPr>
          <w:rFonts w:asciiTheme="majorHAnsi" w:hAnsiTheme="majorHAnsi" w:cstheme="majorHAnsi"/>
        </w:rPr>
        <w:t xml:space="preserve"> de </w:t>
      </w:r>
      <w:proofErr w:type="spellStart"/>
      <w:r w:rsidR="00CC45D1" w:rsidRPr="00CC45D1">
        <w:rPr>
          <w:rFonts w:asciiTheme="majorHAnsi" w:hAnsiTheme="majorHAnsi" w:cstheme="majorHAnsi"/>
        </w:rPr>
        <w:t>concreto</w:t>
      </w:r>
      <w:proofErr w:type="spellEnd"/>
      <w:r w:rsidR="00CC45D1" w:rsidRPr="00CC45D1">
        <w:rPr>
          <w:rFonts w:asciiTheme="majorHAnsi" w:hAnsiTheme="majorHAnsi" w:cstheme="majorHAnsi"/>
        </w:rPr>
        <w:t>.</w:t>
      </w:r>
      <w:r w:rsidR="00BE7257" w:rsidRPr="00A0680D">
        <w:rPr>
          <w:rFonts w:asciiTheme="majorHAnsi" w:hAnsiTheme="majorHAnsi" w:cstheme="majorHAnsi"/>
        </w:rPr>
        <w:t xml:space="preserve"> (material </w:t>
      </w:r>
      <w:proofErr w:type="spellStart"/>
      <w:r w:rsidR="00BE7257" w:rsidRPr="00A0680D">
        <w:rPr>
          <w:rFonts w:asciiTheme="majorHAnsi" w:hAnsiTheme="majorHAnsi" w:cstheme="majorHAnsi"/>
        </w:rPr>
        <w:t>fornecido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pelo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cliente</w:t>
      </w:r>
      <w:proofErr w:type="spellEnd"/>
      <w:r w:rsidR="00BE7257" w:rsidRPr="00A0680D">
        <w:rPr>
          <w:rFonts w:asciiTheme="majorHAnsi" w:hAnsiTheme="majorHAnsi" w:cstheme="majorHAnsi"/>
        </w:rPr>
        <w:t>)</w:t>
      </w:r>
    </w:p>
    <w:p w14:paraId="399716B2" w14:textId="5F0CF55A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A</w:t>
      </w:r>
      <w:proofErr w:type="spellStart"/>
      <w:r w:rsidRPr="00A0680D">
        <w:rPr>
          <w:rFonts w:asciiTheme="majorHAnsi" w:hAnsiTheme="majorHAnsi" w:cstheme="majorHAnsi"/>
        </w:rPr>
        <w:t>lvenaria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paredes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BE7257" w:rsidRPr="00A0680D">
        <w:rPr>
          <w:rFonts w:asciiTheme="majorHAnsi" w:hAnsiTheme="majorHAnsi" w:cstheme="majorHAnsi"/>
        </w:rPr>
        <w:t>de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rebocadas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  <w:r w:rsidR="00CC45D1">
        <w:rPr>
          <w:rFonts w:asciiTheme="majorHAnsi" w:hAnsiTheme="majorHAnsi" w:cstheme="majorHAnsi"/>
        </w:rPr>
        <w:t xml:space="preserve"> e </w:t>
      </w:r>
      <w:proofErr w:type="spellStart"/>
      <w:r w:rsidR="00CC45D1">
        <w:rPr>
          <w:rFonts w:asciiTheme="majorHAnsi" w:hAnsiTheme="majorHAnsi" w:cstheme="majorHAnsi"/>
        </w:rPr>
        <w:t>sem</w:t>
      </w:r>
      <w:proofErr w:type="spellEnd"/>
      <w:r w:rsidR="00CC45D1">
        <w:rPr>
          <w:rFonts w:asciiTheme="majorHAnsi" w:hAnsiTheme="majorHAnsi" w:cstheme="majorHAnsi"/>
        </w:rPr>
        <w:t xml:space="preserve"> pintura </w:t>
      </w:r>
    </w:p>
    <w:p w14:paraId="7F1607C2" w14:textId="5C39086D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Carpintaria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="00CC45D1">
        <w:rPr>
          <w:rFonts w:asciiTheme="majorHAnsi" w:hAnsiTheme="majorHAnsi" w:cstheme="majorHAnsi"/>
        </w:rPr>
        <w:t xml:space="preserve"> e </w:t>
      </w:r>
      <w:proofErr w:type="spellStart"/>
      <w:r w:rsidR="00CC45D1">
        <w:rPr>
          <w:rFonts w:asciiTheme="majorHAnsi" w:hAnsiTheme="majorHAnsi" w:cstheme="majorHAnsi"/>
        </w:rPr>
        <w:t>pinrua</w:t>
      </w:r>
      <w:proofErr w:type="spellEnd"/>
      <w:r w:rsidR="00CC45D1">
        <w:rPr>
          <w:rFonts w:asciiTheme="majorHAnsi" w:hAnsiTheme="majorHAnsi" w:cstheme="majorHAnsi"/>
        </w:rPr>
        <w:t xml:space="preserve"> com Stain </w:t>
      </w:r>
      <w:proofErr w:type="spellStart"/>
      <w:r w:rsidR="00CC45D1">
        <w:rPr>
          <w:rFonts w:asciiTheme="majorHAnsi" w:hAnsiTheme="majorHAnsi" w:cstheme="majorHAnsi"/>
        </w:rPr>
        <w:t>ou</w:t>
      </w:r>
      <w:proofErr w:type="spellEnd"/>
      <w:r w:rsidR="00CC45D1">
        <w:rPr>
          <w:rFonts w:asciiTheme="majorHAnsi" w:hAnsiTheme="majorHAnsi" w:cstheme="majorHAnsi"/>
        </w:rPr>
        <w:t xml:space="preserve"> </w:t>
      </w:r>
      <w:proofErr w:type="spellStart"/>
      <w:r w:rsidR="00121C99">
        <w:rPr>
          <w:rFonts w:asciiTheme="majorHAnsi" w:hAnsiTheme="majorHAnsi" w:cstheme="majorHAnsi"/>
        </w:rPr>
        <w:t>Verniz</w:t>
      </w:r>
      <w:proofErr w:type="spellEnd"/>
      <w:r w:rsidR="00CC45D1">
        <w:rPr>
          <w:rFonts w:asciiTheme="majorHAnsi" w:hAnsiTheme="majorHAnsi" w:cstheme="majorHAnsi"/>
        </w:rPr>
        <w:t>.</w:t>
      </w:r>
    </w:p>
    <w:p w14:paraId="5352E757" w14:textId="5EAAC82E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Cobertura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  <w:r w:rsidR="00121C99">
        <w:rPr>
          <w:rFonts w:asciiTheme="majorHAnsi" w:hAnsiTheme="majorHAnsi" w:cstheme="majorHAnsi"/>
        </w:rPr>
        <w:t xml:space="preserve"> </w:t>
      </w:r>
      <w:proofErr w:type="spellStart"/>
      <w:r w:rsidR="00121C99">
        <w:rPr>
          <w:rFonts w:asciiTheme="majorHAnsi" w:hAnsiTheme="majorHAnsi" w:cstheme="majorHAnsi"/>
        </w:rPr>
        <w:t>instalado</w:t>
      </w:r>
      <w:proofErr w:type="spellEnd"/>
      <w:r w:rsidRPr="00A0680D">
        <w:rPr>
          <w:rFonts w:asciiTheme="majorHAnsi" w:hAnsiTheme="majorHAnsi" w:cstheme="majorHAnsi"/>
        </w:rPr>
        <w:t xml:space="preserve"> com </w:t>
      </w:r>
      <w:proofErr w:type="spellStart"/>
      <w:r w:rsidRPr="00A0680D">
        <w:rPr>
          <w:rFonts w:asciiTheme="majorHAnsi" w:hAnsiTheme="majorHAnsi" w:cstheme="majorHAnsi"/>
        </w:rPr>
        <w:t>telha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ecológica</w:t>
      </w:r>
      <w:proofErr w:type="spellEnd"/>
      <w:r w:rsidRPr="00A0680D">
        <w:rPr>
          <w:rFonts w:asciiTheme="majorHAnsi" w:hAnsiTheme="majorHAnsi" w:cstheme="majorHAnsi"/>
        </w:rPr>
        <w:t xml:space="preserve"> e manta </w:t>
      </w:r>
      <w:proofErr w:type="spellStart"/>
      <w:r w:rsidRPr="00A0680D">
        <w:rPr>
          <w:rFonts w:asciiTheme="majorHAnsi" w:hAnsiTheme="majorHAnsi" w:cstheme="majorHAnsi"/>
        </w:rPr>
        <w:t>térmica</w:t>
      </w:r>
      <w:proofErr w:type="spellEnd"/>
    </w:p>
    <w:p w14:paraId="7E6C0D04" w14:textId="23671209" w:rsidR="00C37D83" w:rsidRPr="00A0680D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pontos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tomadas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interruptores</w:t>
      </w:r>
      <w:proofErr w:type="spellEnd"/>
      <w:r w:rsidRPr="00A0680D">
        <w:rPr>
          <w:rFonts w:asciiTheme="majorHAnsi" w:hAnsiTheme="majorHAnsi" w:cstheme="majorHAnsi"/>
        </w:rPr>
        <w:t xml:space="preserve"> (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6DD8E85B" w14:textId="6D3D4B87" w:rsidR="00CC45D1" w:rsidRDefault="008D1921" w:rsidP="00933BEE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Hidráulica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="00121C99">
        <w:rPr>
          <w:rFonts w:asciiTheme="majorHAnsi" w:hAnsiTheme="majorHAnsi" w:cstheme="majorHAnsi"/>
        </w:rPr>
        <w:t>Cozinha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121C99">
        <w:rPr>
          <w:rFonts w:asciiTheme="majorHAnsi" w:hAnsiTheme="majorHAnsi" w:cstheme="majorHAnsi"/>
        </w:rPr>
        <w:t>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="00121C99">
        <w:rPr>
          <w:rFonts w:asciiTheme="majorHAnsi" w:hAnsiTheme="majorHAnsi" w:cstheme="majorHAnsi"/>
        </w:rPr>
        <w:t xml:space="preserve"> com </w:t>
      </w:r>
      <w:proofErr w:type="spellStart"/>
      <w:r w:rsidR="00121C99">
        <w:rPr>
          <w:rFonts w:asciiTheme="majorHAnsi" w:hAnsiTheme="majorHAnsi" w:cstheme="majorHAnsi"/>
        </w:rPr>
        <w:t>Louças</w:t>
      </w:r>
      <w:proofErr w:type="spellEnd"/>
      <w:r w:rsidR="00121C99">
        <w:rPr>
          <w:rFonts w:asciiTheme="majorHAnsi" w:hAnsiTheme="majorHAnsi" w:cstheme="majorHAnsi"/>
        </w:rPr>
        <w:t xml:space="preserve"> (Vaso e pia)</w:t>
      </w:r>
      <w:r w:rsidR="00BE7257" w:rsidRPr="00A0680D">
        <w:rPr>
          <w:rFonts w:asciiTheme="majorHAnsi" w:hAnsiTheme="majorHAnsi" w:cstheme="majorHAnsi"/>
        </w:rPr>
        <w:t xml:space="preserve">, Bio digestor </w:t>
      </w:r>
      <w:r w:rsidRPr="00A0680D">
        <w:rPr>
          <w:rFonts w:asciiTheme="majorHAnsi" w:hAnsiTheme="majorHAnsi" w:cstheme="majorHAnsi"/>
        </w:rPr>
        <w:t>(</w:t>
      </w:r>
      <w:r w:rsidR="00BE7257" w:rsidRPr="00121C99">
        <w:rPr>
          <w:rFonts w:asciiTheme="majorHAnsi" w:hAnsiTheme="majorHAnsi" w:cstheme="majorHAnsi"/>
          <w:b/>
          <w:bCs/>
        </w:rPr>
        <w:t>SEM</w:t>
      </w:r>
      <w:r w:rsidRPr="00121C9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21C99">
        <w:rPr>
          <w:rFonts w:asciiTheme="majorHAnsi" w:hAnsiTheme="majorHAnsi" w:cstheme="majorHAnsi"/>
          <w:b/>
          <w:bCs/>
        </w:rPr>
        <w:t>caixa</w:t>
      </w:r>
      <w:proofErr w:type="spellEnd"/>
      <w:r w:rsidRPr="00121C9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21C99">
        <w:rPr>
          <w:rFonts w:asciiTheme="majorHAnsi" w:hAnsiTheme="majorHAnsi" w:cstheme="majorHAnsi"/>
          <w:b/>
          <w:bCs/>
        </w:rPr>
        <w:t>d'água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12B25E48" w14:textId="2AB2DBF0" w:rsidR="00160C03" w:rsidRDefault="00CC45D1" w:rsidP="00933BEE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CC45D1">
        <w:rPr>
          <w:rFonts w:ascii="Segoe UI Emoji" w:hAnsi="Segoe UI Emoji" w:cs="Segoe UI Emoji"/>
          <w:b/>
          <w:bCs/>
        </w:rPr>
        <w:t>📌</w:t>
      </w:r>
      <w:r w:rsidRPr="00CC45D1">
        <w:rPr>
          <w:rFonts w:asciiTheme="majorHAnsi" w:hAnsiTheme="majorHAnsi" w:cstheme="majorHAnsi"/>
          <w:b/>
          <w:bCs/>
        </w:rPr>
        <w:t xml:space="preserve"> </w:t>
      </w:r>
      <w:r w:rsidRPr="00CC45D1">
        <w:rPr>
          <w:rFonts w:asciiTheme="majorHAnsi" w:hAnsiTheme="majorHAnsi" w:cstheme="majorHAnsi"/>
          <w:b/>
          <w:bCs/>
        </w:rPr>
        <w:t xml:space="preserve">Serviços </w:t>
      </w:r>
      <w:proofErr w:type="spellStart"/>
      <w:r w:rsidRPr="00CC45D1">
        <w:rPr>
          <w:rFonts w:asciiTheme="majorHAnsi" w:hAnsiTheme="majorHAnsi" w:cstheme="majorHAnsi"/>
          <w:b/>
          <w:bCs/>
        </w:rPr>
        <w:t>não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C45D1">
        <w:rPr>
          <w:rFonts w:asciiTheme="majorHAnsi" w:hAnsiTheme="majorHAnsi" w:cstheme="majorHAnsi"/>
          <w:b/>
          <w:bCs/>
        </w:rPr>
        <w:t>inclusos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CC45D1">
        <w:rPr>
          <w:rFonts w:asciiTheme="majorHAnsi" w:hAnsiTheme="majorHAnsi" w:cstheme="majorHAnsi"/>
          <w:b/>
          <w:bCs/>
        </w:rPr>
        <w:t>deverão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ser </w:t>
      </w:r>
      <w:proofErr w:type="spellStart"/>
      <w:r w:rsidRPr="00CC45D1">
        <w:rPr>
          <w:rFonts w:asciiTheme="majorHAnsi" w:hAnsiTheme="majorHAnsi" w:cstheme="majorHAnsi"/>
          <w:b/>
          <w:bCs/>
        </w:rPr>
        <w:t>negociados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à </w:t>
      </w:r>
      <w:proofErr w:type="spellStart"/>
      <w:r w:rsidRPr="00CC45D1">
        <w:rPr>
          <w:rFonts w:asciiTheme="majorHAnsi" w:hAnsiTheme="majorHAnsi" w:cstheme="majorHAnsi"/>
          <w:b/>
          <w:bCs/>
        </w:rPr>
        <w:t>parte</w:t>
      </w:r>
      <w:proofErr w:type="spellEnd"/>
      <w:r w:rsidRPr="00CC45D1">
        <w:rPr>
          <w:rFonts w:asciiTheme="majorHAnsi" w:hAnsiTheme="majorHAnsi" w:cstheme="majorHAnsi"/>
          <w:b/>
          <w:bCs/>
        </w:rPr>
        <w:t xml:space="preserve"> com o </w:t>
      </w:r>
      <w:proofErr w:type="spellStart"/>
      <w:r w:rsidRPr="00CC45D1">
        <w:rPr>
          <w:rFonts w:asciiTheme="majorHAnsi" w:hAnsiTheme="majorHAnsi" w:cstheme="majorHAnsi"/>
          <w:b/>
          <w:bCs/>
        </w:rPr>
        <w:t>empreiteiro</w:t>
      </w:r>
      <w:proofErr w:type="spellEnd"/>
      <w:r w:rsidRPr="00CC45D1">
        <w:rPr>
          <w:rFonts w:asciiTheme="majorHAnsi" w:hAnsiTheme="majorHAnsi" w:cstheme="majorHAnsi"/>
          <w:b/>
          <w:bCs/>
        </w:rPr>
        <w:t>.</w:t>
      </w:r>
      <w:r w:rsidR="008D1921" w:rsidRPr="00A0680D">
        <w:rPr>
          <w:rFonts w:asciiTheme="majorHAnsi" w:hAnsiTheme="majorHAnsi" w:cstheme="majorHAnsi"/>
        </w:rPr>
        <w:br/>
      </w:r>
      <w:r w:rsidR="008D1921" w:rsidRPr="00A0680D">
        <w:rPr>
          <w:rFonts w:ascii="Segoe UI Emoji" w:hAnsi="Segoe UI Emoji" w:cs="Segoe UI Emoji"/>
        </w:rPr>
        <w:t>❌</w:t>
      </w:r>
      <w:r w:rsidR="008D1921" w:rsidRPr="00A0680D">
        <w:rPr>
          <w:rFonts w:asciiTheme="majorHAnsi" w:hAnsiTheme="majorHAnsi" w:cstheme="majorHAnsi"/>
        </w:rPr>
        <w:t xml:space="preserve"> Obs.: </w:t>
      </w:r>
      <w:proofErr w:type="spellStart"/>
      <w:r w:rsidR="008D1921" w:rsidRPr="00A0680D">
        <w:rPr>
          <w:rFonts w:asciiTheme="majorHAnsi" w:hAnsiTheme="majorHAnsi" w:cstheme="majorHAnsi"/>
        </w:rPr>
        <w:t>Não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inclui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piso</w:t>
      </w:r>
      <w:proofErr w:type="spellEnd"/>
      <w:r w:rsidR="008D1921" w:rsidRPr="00A0680D">
        <w:rPr>
          <w:rFonts w:asciiTheme="majorHAnsi" w:hAnsiTheme="majorHAnsi" w:cstheme="majorHAnsi"/>
        </w:rPr>
        <w:t xml:space="preserve"> </w:t>
      </w:r>
      <w:proofErr w:type="spellStart"/>
      <w:r w:rsidR="008D1921" w:rsidRPr="00A0680D">
        <w:rPr>
          <w:rFonts w:asciiTheme="majorHAnsi" w:hAnsiTheme="majorHAnsi" w:cstheme="majorHAnsi"/>
        </w:rPr>
        <w:t>cerâmico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rufos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calha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vidros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terraplanagem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paisagismo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muro</w:t>
      </w:r>
      <w:proofErr w:type="spellEnd"/>
      <w:r w:rsidR="008D1921" w:rsidRPr="00A0680D">
        <w:rPr>
          <w:rFonts w:asciiTheme="majorHAnsi" w:hAnsiTheme="majorHAnsi" w:cstheme="majorHAnsi"/>
        </w:rPr>
        <w:t xml:space="preserve"> de </w:t>
      </w:r>
      <w:proofErr w:type="spellStart"/>
      <w:r w:rsidR="008D1921" w:rsidRPr="00A0680D">
        <w:rPr>
          <w:rFonts w:asciiTheme="majorHAnsi" w:hAnsiTheme="majorHAnsi" w:cstheme="majorHAnsi"/>
        </w:rPr>
        <w:t>contenção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decoração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proofErr w:type="spellStart"/>
      <w:r w:rsidR="008D1921" w:rsidRPr="00A0680D">
        <w:rPr>
          <w:rFonts w:asciiTheme="majorHAnsi" w:hAnsiTheme="majorHAnsi" w:cstheme="majorHAnsi"/>
        </w:rPr>
        <w:t>luminárias</w:t>
      </w:r>
      <w:proofErr w:type="spellEnd"/>
      <w:r w:rsidR="008D1921" w:rsidRPr="00A0680D">
        <w:rPr>
          <w:rFonts w:asciiTheme="majorHAnsi" w:hAnsiTheme="majorHAnsi" w:cstheme="majorHAnsi"/>
        </w:rPr>
        <w:t xml:space="preserve">, </w:t>
      </w:r>
      <w:r w:rsidR="008B1224" w:rsidRPr="00A0680D">
        <w:rPr>
          <w:rFonts w:asciiTheme="majorHAnsi" w:hAnsiTheme="majorHAnsi" w:cstheme="majorHAnsi"/>
        </w:rPr>
        <w:t xml:space="preserve">Caixa </w:t>
      </w:r>
      <w:proofErr w:type="spellStart"/>
      <w:proofErr w:type="gramStart"/>
      <w:r w:rsidR="008B1224" w:rsidRPr="00A0680D">
        <w:rPr>
          <w:rFonts w:asciiTheme="majorHAnsi" w:hAnsiTheme="majorHAnsi" w:cstheme="majorHAnsi"/>
        </w:rPr>
        <w:t>d’agua,</w:t>
      </w:r>
      <w:r w:rsidR="008D1921" w:rsidRPr="00A0680D">
        <w:rPr>
          <w:rFonts w:asciiTheme="majorHAnsi" w:hAnsiTheme="majorHAnsi" w:cstheme="majorHAnsi"/>
        </w:rPr>
        <w:t>etc</w:t>
      </w:r>
      <w:proofErr w:type="spellEnd"/>
      <w:r w:rsidR="008D1921" w:rsidRPr="00A0680D">
        <w:rPr>
          <w:rFonts w:asciiTheme="majorHAnsi" w:hAnsiTheme="majorHAnsi" w:cstheme="majorHAnsi"/>
        </w:rPr>
        <w:t>.</w:t>
      </w:r>
      <w:proofErr w:type="gramEnd"/>
      <w:r w:rsidR="008D1921" w:rsidRPr="00A0680D">
        <w:rPr>
          <w:rFonts w:asciiTheme="majorHAnsi" w:hAnsiTheme="majorHAnsi" w:cstheme="majorHAnsi"/>
        </w:rPr>
        <w:br/>
      </w:r>
      <w:r w:rsidR="00160C03" w:rsidRPr="00160C03">
        <w:rPr>
          <w:rFonts w:ascii="Segoe UI Emoji" w:hAnsi="Segoe UI Emoji" w:cs="Segoe UI Emoji"/>
          <w:b/>
          <w:bCs/>
        </w:rPr>
        <w:t>🔴</w:t>
      </w:r>
      <w:r w:rsid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Importante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Terreno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deve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estar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limpo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8D1921" w:rsidRPr="00160C03">
        <w:rPr>
          <w:rFonts w:asciiTheme="majorHAnsi" w:hAnsiTheme="majorHAnsi" w:cstheme="majorHAnsi"/>
          <w:b/>
          <w:bCs/>
        </w:rPr>
        <w:t>nivelado</w:t>
      </w:r>
      <w:proofErr w:type="spellEnd"/>
      <w:r w:rsidR="008D1921" w:rsidRPr="00160C03">
        <w:rPr>
          <w:rFonts w:asciiTheme="majorHAnsi" w:hAnsiTheme="majorHAnsi" w:cstheme="majorHAnsi"/>
          <w:b/>
          <w:bCs/>
        </w:rPr>
        <w:t>.</w:t>
      </w:r>
    </w:p>
    <w:p w14:paraId="3AD243F3" w14:textId="4203C8E7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🏗️ prazos</w:t>
      </w:r>
      <w:r w:rsidR="003465F5">
        <w:rPr>
          <w:rFonts w:ascii="Segoe UI Emoji" w:hAnsi="Segoe UI Emoji" w:cs="Segoe UI Emoji"/>
          <w:color w:val="000000" w:themeColor="text1"/>
        </w:rPr>
        <w:t xml:space="preserve"> de entrega e construção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0064000" w14:textId="77777777" w:rsidR="00160C03" w:rsidRPr="00160C03" w:rsidRDefault="00160C03" w:rsidP="00A0680D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</w:p>
    <w:p w14:paraId="758BC564" w14:textId="77777777" w:rsidR="003465F5" w:rsidRPr="003465F5" w:rsidRDefault="003465F5" w:rsidP="003465F5">
      <w:pPr>
        <w:pStyle w:val="SemEspaamento"/>
        <w:rPr>
          <w:b/>
          <w:bCs/>
          <w:lang w:val="pt-BR"/>
        </w:rPr>
      </w:pPr>
      <w:r w:rsidRPr="003465F5">
        <w:rPr>
          <w:rFonts w:ascii="Segoe UI Emoji" w:hAnsi="Segoe UI Emoji" w:cs="Segoe UI Emoji"/>
          <w:b/>
          <w:bCs/>
          <w:lang w:val="pt-BR"/>
        </w:rPr>
        <w:t>📦</w:t>
      </w:r>
      <w:r w:rsidRPr="003465F5">
        <w:rPr>
          <w:b/>
          <w:bCs/>
          <w:lang w:val="pt-BR"/>
        </w:rPr>
        <w:t xml:space="preserve"> Entrega do Kit e Opcionais:</w:t>
      </w:r>
      <w:r w:rsidRPr="003465F5">
        <w:rPr>
          <w:b/>
          <w:bCs/>
          <w:lang w:val="pt-BR"/>
        </w:rPr>
        <w:br/>
        <w:t>Prazo estimado de 30 a 60 dias úteis após a confirmação do pedido.</w:t>
      </w:r>
    </w:p>
    <w:p w14:paraId="49CEDB4B" w14:textId="5F190E88" w:rsidR="00C37D83" w:rsidRPr="003465F5" w:rsidRDefault="003465F5" w:rsidP="003F1F91">
      <w:pPr>
        <w:pStyle w:val="SemEspaamento"/>
        <w:rPr>
          <w:b/>
          <w:bCs/>
          <w:lang w:val="pt-BR"/>
        </w:rPr>
      </w:pPr>
      <w:r>
        <w:t>🏗️ Prazo de Construção – Chave na Mão:</w:t>
        <w:br/>
      </w:r>
      <w:r>
        <w:rPr>
          <w:b/>
        </w:rPr>
        <w:t>32 dias</w:t>
      </w:r>
      <w:r/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7BD59CC1" w14:textId="77777777" w:rsidR="00933BEE" w:rsidRPr="00933BEE" w:rsidRDefault="00933BEE" w:rsidP="00C90A6E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>📊 Comparativo de Custo por m²</w:t>
        <w:br/>
        <w:t xml:space="preserve">✅ CUB Alvenaria (média nacional): </w:t>
      </w:r>
      <w:r>
        <w:rPr>
          <w:b/>
        </w:rPr>
        <w:t>R$ 2.500,00</w:t>
      </w:r>
      <w:r>
        <w:t>/m²</w:t>
        <w:br/>
        <w:t xml:space="preserve">✅ CUB Minha Casa Pré-Fabricada: </w:t>
      </w:r>
      <w:r>
        <w:rPr>
          <w:b/>
        </w:rPr>
        <w:t>R$ 1.800,00</w:t>
      </w:r>
      <w:r>
        <w:t>/m²</w:t>
        <w:br/>
        <w:t xml:space="preserve">✅ Área da casa: </w:t>
      </w:r>
      <w:r>
        <w:rPr>
          <w:b/>
        </w:rPr>
        <w:t>32.0</w:t>
      </w:r>
      <w:r>
        <w:t xml:space="preserve"> m²</w:t>
      </w:r>
    </w:p>
    <w:p w14:paraId="4CEB92EC" w14:textId="77777777" w:rsidR="00933BEE" w:rsidRPr="00933BEE" w:rsidRDefault="00933BEE" w:rsidP="00C90A6E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 xml:space="preserve">💸 Custo estimado em alvenaria: </w:t>
      </w:r>
      <w:r>
        <w:rPr>
          <w:b/>
        </w:rPr>
        <w:t>R$ 80.000,00</w:t>
      </w:r>
      <w:r>
        <w:br/>
        <w:t xml:space="preserve">💰 Custo total com nossa construção Chave na Mão: </w:t>
      </w:r>
      <w:r>
        <w:rPr>
          <w:b/>
        </w:rPr>
        <w:t>R$ 57.600,00</w:t>
      </w:r>
      <w:r/>
    </w:p>
    <w:p w14:paraId="0F0E7ECD" w14:textId="7CE1905B" w:rsidR="00933BEE" w:rsidRDefault="00933BEE" w:rsidP="00C90A6E">
      <w:pPr>
        <w:pStyle w:val="SemEspaamento"/>
        <w:spacing w:line="276" w:lineRule="auto"/>
      </w:pPr>
      <w:r>
        <w:t xml:space="preserve">✅ Economia aproximada: </w:t>
      </w:r>
      <w:r>
        <w:rPr>
          <w:b/>
        </w:rPr>
        <w:t>R$ 22.400,00</w:t>
      </w:r>
      <w:r/>
    </w:p>
    <w:p w14:paraId="1EFD6384" w14:textId="2D330B4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63D1D26E" w14:textId="3BB8063E" w:rsidR="00BC6764" w:rsidRDefault="003450EF" w:rsidP="003450EF">
      <w:pPr>
        <w:pStyle w:val="SemEspaamento"/>
        <w:numPr>
          <w:ilvl w:val="0"/>
          <w:numId w:val="20"/>
        </w:numPr>
      </w:pPr>
      <w:proofErr w:type="spellStart"/>
      <w:r w:rsidRPr="003450EF">
        <w:lastRenderedPageBreak/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 w:rsidR="00E8739A">
        <w:t>.</w:t>
      </w:r>
    </w:p>
    <w:p w14:paraId="70399E12" w14:textId="77777777" w:rsidR="00933BEE" w:rsidRPr="00552209" w:rsidRDefault="00933BEE" w:rsidP="00933BEE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D72076E" w14:textId="77777777" w:rsidR="00933BEE" w:rsidRDefault="00933BEE" w:rsidP="00933BEE">
      <w:pPr>
        <w:pStyle w:val="SemEspaamento"/>
        <w:rPr>
          <w:rFonts w:asciiTheme="majorHAnsi" w:hAnsiTheme="majorHAnsi" w:cstheme="majorHAnsi"/>
        </w:rPr>
      </w:pPr>
    </w:p>
    <w:p w14:paraId="2AE6B363" w14:textId="1DD445A1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6F7CA857" w14:textId="77777777" w:rsidR="00933BEE" w:rsidRPr="00552209" w:rsidRDefault="00933BEE" w:rsidP="00933BE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C530778" w14:textId="77777777" w:rsidR="00933BEE" w:rsidRDefault="00933BEE" w:rsidP="00933BEE">
      <w:pPr>
        <w:pStyle w:val="SemEspaamento"/>
        <w:rPr>
          <w:rFonts w:asciiTheme="majorHAnsi" w:hAnsiTheme="majorHAnsi" w:cstheme="majorHAnsi"/>
        </w:rPr>
      </w:pPr>
    </w:p>
    <w:p w14:paraId="385255CB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49B2265C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52767A8D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264858FA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408A3BEC" w14:textId="77777777" w:rsidR="00933BEE" w:rsidRPr="00A0680D" w:rsidRDefault="00933BEE" w:rsidP="00933BEE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1229A30E" w14:textId="77777777" w:rsidR="00933BEE" w:rsidRPr="00552209" w:rsidRDefault="00933BEE" w:rsidP="00933BEE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📐</w:t>
      </w:r>
      <w:r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53FEC788" w14:textId="77777777" w:rsidR="00933BEE" w:rsidRDefault="00933BE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</w:rPr>
      </w:pPr>
    </w:p>
    <w:p w14:paraId="5EEFFD6F" w14:textId="77777777" w:rsidR="00933BEE" w:rsidRDefault="00933BE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5795A947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B7350A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4974DE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5103678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0464BC8D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3657257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71C133E3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0BF88F7C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3322D2C4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6505946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561BB230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4815EBDC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73DACB82" w14:textId="77777777" w:rsidR="00C90A6E" w:rsidRDefault="00C90A6E" w:rsidP="00933BEE">
      <w:pPr>
        <w:pStyle w:val="SemEspaamento"/>
        <w:pBdr>
          <w:bottom w:val="single" w:sz="6" w:space="5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2553F719" w14:textId="77777777" w:rsidR="00933BEE" w:rsidRDefault="00933BEE" w:rsidP="00C90A6E">
      <w:pPr>
        <w:pStyle w:val="SemEspaamento"/>
        <w:spacing w:line="276" w:lineRule="auto"/>
        <w:rPr>
          <w:rFonts w:asciiTheme="majorHAnsi" w:hAnsiTheme="majorHAnsi" w:cstheme="majorHAnsi"/>
        </w:rPr>
      </w:pPr>
    </w:p>
    <w:sectPr w:rsidR="00933BEE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51BB7" w14:textId="77777777" w:rsidR="00480B06" w:rsidRDefault="00480B06" w:rsidP="00B07D4D">
      <w:pPr>
        <w:spacing w:after="0" w:line="240" w:lineRule="auto"/>
      </w:pPr>
      <w:r>
        <w:separator/>
      </w:r>
    </w:p>
  </w:endnote>
  <w:endnote w:type="continuationSeparator" w:id="0">
    <w:p w14:paraId="28B5ADDD" w14:textId="77777777" w:rsidR="00480B06" w:rsidRDefault="00480B06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BB07" w14:textId="77777777" w:rsidR="00480B06" w:rsidRDefault="00480B06" w:rsidP="00B07D4D">
      <w:pPr>
        <w:spacing w:after="0" w:line="240" w:lineRule="auto"/>
      </w:pPr>
      <w:r>
        <w:separator/>
      </w:r>
    </w:p>
  </w:footnote>
  <w:footnote w:type="continuationSeparator" w:id="0">
    <w:p w14:paraId="302147C7" w14:textId="77777777" w:rsidR="00480B06" w:rsidRDefault="00480B06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38B98E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841193635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60B7CE9E" wp14:editId="067E8015">
            <wp:extent cx="144780" cy="144780"/>
            <wp:effectExtent l="0" t="0" r="0" b="0"/>
            <wp:docPr id="841193635" name="Imagem 84119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84B36"/>
    <w:multiLevelType w:val="hybridMultilevel"/>
    <w:tmpl w:val="48B49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18509">
    <w:abstractNumId w:val="8"/>
  </w:num>
  <w:num w:numId="2" w16cid:durableId="535313429">
    <w:abstractNumId w:val="6"/>
  </w:num>
  <w:num w:numId="3" w16cid:durableId="697586161">
    <w:abstractNumId w:val="5"/>
  </w:num>
  <w:num w:numId="4" w16cid:durableId="1094862118">
    <w:abstractNumId w:val="4"/>
  </w:num>
  <w:num w:numId="5" w16cid:durableId="955988158">
    <w:abstractNumId w:val="7"/>
  </w:num>
  <w:num w:numId="6" w16cid:durableId="448008174">
    <w:abstractNumId w:val="3"/>
  </w:num>
  <w:num w:numId="7" w16cid:durableId="1570113591">
    <w:abstractNumId w:val="2"/>
  </w:num>
  <w:num w:numId="8" w16cid:durableId="548346136">
    <w:abstractNumId w:val="1"/>
  </w:num>
  <w:num w:numId="9" w16cid:durableId="1048145531">
    <w:abstractNumId w:val="0"/>
  </w:num>
  <w:num w:numId="10" w16cid:durableId="1929583324">
    <w:abstractNumId w:val="12"/>
  </w:num>
  <w:num w:numId="11" w16cid:durableId="1158493699">
    <w:abstractNumId w:val="9"/>
  </w:num>
  <w:num w:numId="12" w16cid:durableId="107940291">
    <w:abstractNumId w:val="11"/>
  </w:num>
  <w:num w:numId="13" w16cid:durableId="1100376824">
    <w:abstractNumId w:val="19"/>
  </w:num>
  <w:num w:numId="14" w16cid:durableId="600648236">
    <w:abstractNumId w:val="13"/>
  </w:num>
  <w:num w:numId="15" w16cid:durableId="1874803407">
    <w:abstractNumId w:val="14"/>
  </w:num>
  <w:num w:numId="16" w16cid:durableId="812867978">
    <w:abstractNumId w:val="15"/>
  </w:num>
  <w:num w:numId="17" w16cid:durableId="470944545">
    <w:abstractNumId w:val="10"/>
  </w:num>
  <w:num w:numId="18" w16cid:durableId="483670404">
    <w:abstractNumId w:val="17"/>
  </w:num>
  <w:num w:numId="19" w16cid:durableId="173885414">
    <w:abstractNumId w:val="18"/>
  </w:num>
  <w:num w:numId="20" w16cid:durableId="994986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CA"/>
    <w:rsid w:val="00034616"/>
    <w:rsid w:val="0006063C"/>
    <w:rsid w:val="00084386"/>
    <w:rsid w:val="0009300F"/>
    <w:rsid w:val="000B7346"/>
    <w:rsid w:val="000C45BB"/>
    <w:rsid w:val="00121C99"/>
    <w:rsid w:val="00121DE1"/>
    <w:rsid w:val="00135A43"/>
    <w:rsid w:val="00145DA4"/>
    <w:rsid w:val="0015074B"/>
    <w:rsid w:val="00160C03"/>
    <w:rsid w:val="001A5845"/>
    <w:rsid w:val="001C737B"/>
    <w:rsid w:val="001E5051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465F5"/>
    <w:rsid w:val="003667DE"/>
    <w:rsid w:val="00384ED8"/>
    <w:rsid w:val="003A4315"/>
    <w:rsid w:val="003E4A41"/>
    <w:rsid w:val="003F1F91"/>
    <w:rsid w:val="003F3F85"/>
    <w:rsid w:val="00404860"/>
    <w:rsid w:val="004727EB"/>
    <w:rsid w:val="00480B06"/>
    <w:rsid w:val="00497020"/>
    <w:rsid w:val="004E2B5D"/>
    <w:rsid w:val="004E4024"/>
    <w:rsid w:val="00552209"/>
    <w:rsid w:val="00581319"/>
    <w:rsid w:val="005966A9"/>
    <w:rsid w:val="00600656"/>
    <w:rsid w:val="00621C58"/>
    <w:rsid w:val="00630BE9"/>
    <w:rsid w:val="00651BC3"/>
    <w:rsid w:val="006E3DD7"/>
    <w:rsid w:val="00717F96"/>
    <w:rsid w:val="00755EC1"/>
    <w:rsid w:val="0078148B"/>
    <w:rsid w:val="007B1CFA"/>
    <w:rsid w:val="007B3517"/>
    <w:rsid w:val="007F43F0"/>
    <w:rsid w:val="00885CD3"/>
    <w:rsid w:val="008B1224"/>
    <w:rsid w:val="008D1921"/>
    <w:rsid w:val="008E51A2"/>
    <w:rsid w:val="00923DAC"/>
    <w:rsid w:val="00933BEE"/>
    <w:rsid w:val="00975F6C"/>
    <w:rsid w:val="0098589E"/>
    <w:rsid w:val="009B3464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D61AE"/>
    <w:rsid w:val="00B04707"/>
    <w:rsid w:val="00B07D4D"/>
    <w:rsid w:val="00B13E16"/>
    <w:rsid w:val="00B4553D"/>
    <w:rsid w:val="00B47730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90A6E"/>
    <w:rsid w:val="00CB0664"/>
    <w:rsid w:val="00CC3C9B"/>
    <w:rsid w:val="00CC45D1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F31C8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6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732</Words>
  <Characters>3957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3</cp:revision>
  <cp:lastPrinted>2025-06-02T08:58:00Z</cp:lastPrinted>
  <dcterms:created xsi:type="dcterms:W3CDTF">2025-06-02T09:26:00Z</dcterms:created>
  <dcterms:modified xsi:type="dcterms:W3CDTF">2025-06-02T20:05:00Z</dcterms:modified>
  <cp:category/>
</cp:coreProperties>
</file>