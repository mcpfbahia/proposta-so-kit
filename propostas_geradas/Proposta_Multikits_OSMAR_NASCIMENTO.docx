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rFonts w:ascii="Segoe UI" w:hAnsi="Segoe UI"/>
          <w:color w:val="auto"/>
          <w:sz w:val="24"/>
        </w:rPr>
        <w:t xml:space="preserve">APRESENTAÇÃO DE </w:t>
      </w:r>
      <w:r w:rsidR="007B3517" w:rsidRPr="002576B0">
        <w:rPr>
          <w:rFonts w:ascii="Segoe UI" w:hAnsi="Segoe UI"/>
          <w:color w:val="auto"/>
          <w:sz w:val="24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Apresentamos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seguir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comercial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personalizada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Minha Casa Pré-</w:t>
      </w:r>
      <w:proofErr w:type="spellStart"/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Fabricada</w:t>
      </w:r>
      <w:proofErr w:type="spellEnd"/>
      <w:r w:rsidR="002241C4"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Bahia</w:t>
      </w:r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referência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qualidade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sustentabilidade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inovação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na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construção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desenvolvidos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autoclavado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com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garantia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de 15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anos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acompanham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manual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técnico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para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montagem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 w:ascii="Segoe UI" w:hAnsi="Segoe UI"/>
          <w:sz w:val="24"/>
        </w:rPr>
        <w:t>segura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</w:t>
      </w:r>
      <w:proofErr w:type="gram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eficiente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.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Confira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abaixo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detalhes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rFonts w:ascii="Segoe UI" w:hAnsi="Segoe UI"/>
          <w:color w:val="000000"/>
          <w:sz w:val="24"/>
        </w:rPr>
        <w:t xml:space="preserve">DATA DA PROPOSTA: </w:t>
      </w:r>
      <w:r>
        <w:rPr>
          <w:rFonts w:ascii="Segoe UI" w:hAnsi="Segoe UI"/>
          <w:b/>
          <w:color w:val="000000"/>
          <w:sz w:val="24"/>
        </w:rPr>
        <w:t>03/06/2025</w:t>
      </w:r>
      <w:r>
        <w:rPr>
          <w:rFonts w:ascii="Segoe UI" w:hAnsi="Segoe UI"/>
          <w:color w:val="000000"/>
          <w:sz w:val="24"/>
        </w:rPr>
      </w:r>
    </w:p>
    <w:p w14:paraId="0F721C39" w14:textId="6A3B46BD" w:rsidR="00DC468F" w:rsidRPr="00552209" w:rsidRDefault="00121DE1" w:rsidP="00665EEB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rFonts w:ascii="Segoe UI" w:hAnsi="Segoe UI"/>
          <w:color w:val="000000"/>
          <w:sz w:val="24"/>
        </w:rPr>
        <w:t xml:space="preserve">👤 Cliente: </w:t>
      </w:r>
      <w:r>
        <w:rPr>
          <w:rFonts w:ascii="Segoe UI" w:hAnsi="Segoe UI"/>
          <w:b/>
          <w:color w:val="000000"/>
          <w:sz w:val="24"/>
        </w:rPr>
        <w:t>OSMAR NASCIMENTO</w:t>
      </w:r>
      <w:r>
        <w:rPr>
          <w:rFonts w:ascii="Segoe UI" w:hAnsi="Segoe UI"/>
          <w:color w:val="000000"/>
          <w:sz w:val="24"/>
        </w:rPr>
        <w:tab/>
        <w:tab/>
      </w:r>
    </w:p>
    <w:p w14:paraId="1E01CD43" w14:textId="2634D9CE" w:rsidR="00722130" w:rsidRPr="00665EEB" w:rsidRDefault="00F576E4" w:rsidP="00665EEB">
      <w:pPr>
        <w:pStyle w:val="SemEspaamento"/>
        <w:spacing w:line="276" w:lineRule="auto"/>
        <w:rPr>
          <w:b/>
          <w:bCs/>
          <w:sz w:val="24"/>
          <w:szCs w:val="24"/>
        </w:rPr>
      </w:pPr>
      <w:r w:rsidRPr="00665EEB">
        <w:rPr>
          <w:rFonts w:ascii="Segoe UI" w:hAnsi="Segoe UI" w:cs="Segoe UI Emoji"/>
          <w:b/>
          <w:bCs/>
          <w:sz w:val="24"/>
          <w:szCs w:val="24"/>
        </w:rPr>
        <w:t>🏠</w:t>
      </w:r>
      <w:r w:rsidRPr="00665EEB">
        <w:rPr>
          <w:rFonts w:ascii="Segoe UI" w:hAnsi="Segoe UI"/>
          <w:b/>
          <w:bCs/>
          <w:sz w:val="24"/>
          <w:szCs w:val="24"/>
        </w:rPr>
        <w:t xml:space="preserve"> </w:t>
      </w:r>
      <w:r w:rsidR="005E3813" w:rsidRPr="00665EEB">
        <w:rPr>
          <w:rFonts w:ascii="Segoe UI" w:hAnsi="Segoe UI"/>
          <w:b/>
          <w:bCs/>
          <w:sz w:val="24"/>
          <w:szCs w:val="24"/>
        </w:rPr>
        <w:t>CONDIÇÕES COMERCIAIS</w:t>
      </w:r>
    </w:p>
    <w:tbl>
      <w:tblPr>
        <w:tblStyle w:val="GradeClara"/>
        <w:tblW w:type="auto" w:w="0"/>
        <w:tblLook w:firstColumn="1" w:firstRow="1" w:lastColumn="0" w:lastRow="0" w:noHBand="0" w:noVBand="1" w:val="04A0"/>
      </w:tblPr>
      <w:tblGrid>
        <w:gridCol w:w="567"/>
        <w:gridCol w:w="7370"/>
        <w:gridCol w:w="850"/>
        <w:gridCol w:w="1134"/>
        <w:gridCol w:w="1134"/>
      </w:tblGrid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QUANT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KIT / DESCRIÇÃO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UNITÁRIO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TOTAL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C/ DESC.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 xml:space="preserve">KIT POUSADA POP 1.8 (32M²) R                                                                                            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R$ 29.352,37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R$ 29.352,37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R$ 27.884,75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>TOTAL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R$ 27.884,75</w:t>
            </w:r>
          </w:p>
        </w:tc>
      </w:tr>
    </w:tbl>
    <w:p w14:paraId="56A3F3B8" w14:textId="77777777" w:rsidR="004B1431" w:rsidRPr="00722130" w:rsidRDefault="004B1431" w:rsidP="00F576E4">
      <w:pPr>
        <w:pStyle w:val="SemEspaamento"/>
        <w:spacing w:line="360" w:lineRule="auto"/>
      </w:pPr>
    </w:p>
    <w:p w14:paraId="11DF7920" w14:textId="537E6D39" w:rsidR="004B1431" w:rsidRPr="00F250CE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• Frete Total: </w:t>
      </w:r>
      <w:r>
        <w:rPr>
          <w:rFonts w:ascii="Segoe UI" w:hAnsi="Segoe UI"/>
          <w:b/>
          <w:color w:val="000000"/>
          <w:sz w:val="24"/>
        </w:rPr>
        <w:t>R$ 2.888,83</w:t>
      </w:r>
      <w:r>
        <w:rPr>
          <w:rFonts w:ascii="Segoe UI" w:hAnsi="Segoe UI"/>
          <w:color w:val="000000"/>
          <w:sz w:val="24"/>
        </w:rPr>
        <w:br/>
        <w:t xml:space="preserve">• ✅ Valor Final com Frete (à vista): </w:t>
      </w:r>
      <w:r>
        <w:rPr>
          <w:rFonts w:ascii="Segoe UI" w:hAnsi="Segoe UI"/>
          <w:b/>
          <w:color w:val="000000"/>
          <w:sz w:val="24"/>
        </w:rPr>
        <w:t>R$ 30.773,59</w:t>
      </w:r>
      <w:r>
        <w:rPr>
          <w:rFonts w:ascii="Segoe UI" w:hAnsi="Segoe UI"/>
          <w:color w:val="000000"/>
          <w:sz w:val="24"/>
        </w:rPr>
      </w:r>
    </w:p>
    <w:p w14:paraId="7EEF55C1" w14:textId="6AC9C643" w:rsidR="004B1431" w:rsidRPr="004B1431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" w:hAnsi="Segoe UI" w:cs="Segoe UI Emoji"/>
          <w:b/>
          <w:bCs/>
          <w:sz w:val="24"/>
          <w:lang w:val="pt-BR"/>
        </w:rPr>
        <w:t>🔁</w:t>
      </w:r>
      <w:r w:rsidRPr="00F250CE">
        <w:rPr>
          <w:rFonts w:ascii="Segoe UI" w:hAnsi="Segoe UI"/>
          <w:b/>
          <w:bCs/>
          <w:sz w:val="24"/>
          <w:lang w:val="pt-BR"/>
        </w:rPr>
        <w:t xml:space="preserve"> </w:t>
      </w:r>
      <w:r w:rsidRPr="00F250CE">
        <w:rPr>
          <w:rFonts w:ascii="Segoe UI" w:hAnsi="Segoe UI"/>
          <w:b/>
          <w:bCs/>
          <w:i/>
          <w:iCs/>
          <w:sz w:val="24"/>
          <w:lang w:val="pt-BR"/>
        </w:rPr>
        <w:t>Descontos progressivos para pedidos a partir de 2 unidades.</w:t>
      </w:r>
    </w:p>
    <w:p w14:paraId="33961921" w14:textId="414E9678" w:rsidR="007A65EE" w:rsidRPr="007A65EE" w:rsidRDefault="007A65EE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💡Estimativa de investimento para a casa pronta: </w:t>
      </w:r>
      <w:r>
        <w:rPr>
          <w:rFonts w:ascii="Segoe UI" w:hAnsi="Segoe UI"/>
          <w:b/>
          <w:color w:val="000000"/>
          <w:sz w:val="24"/>
        </w:rPr>
        <w:t>R$ 52.834,27</w:t>
      </w:r>
      <w:r>
        <w:rPr>
          <w:rFonts w:ascii="Segoe UI" w:hAnsi="Segoe UI"/>
          <w:color w:val="000000"/>
          <w:sz w:val="24"/>
        </w:rPr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🚚 informações do frete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Distância até o local da obra: </w:t>
      </w:r>
      <w:r>
        <w:rPr>
          <w:rFonts w:ascii="Segoe UI" w:hAnsi="Segoe UI"/>
          <w:b/>
          <w:color w:val="000000"/>
          <w:sz w:val="24"/>
        </w:rPr>
        <w:t>0 km</w:t>
      </w:r>
      <w:r>
        <w:rPr>
          <w:rFonts w:ascii="Segoe UI" w:hAnsi="Segoe UI"/>
          <w:color w:val="000000"/>
          <w:sz w:val="24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do Frete Padrão: </w:t>
      </w:r>
      <w:r>
        <w:rPr>
          <w:rFonts w:ascii="Segoe UI" w:hAnsi="Segoe UI"/>
          <w:b/>
          <w:color w:val="000000"/>
          <w:sz w:val="24"/>
        </w:rPr>
        <w:t>R$ 2.888,83</w:t>
      </w:r>
      <w:r>
        <w:rPr>
          <w:rFonts w:ascii="Segoe UI" w:hAnsi="Segoe UI"/>
          <w:color w:val="000000"/>
          <w:sz w:val="24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Adicional por distância excedente: </w:t>
      </w:r>
      <w:r>
        <w:rPr>
          <w:rFonts w:ascii="Segoe UI" w:hAnsi="Segoe UI"/>
          <w:b/>
          <w:color w:val="000000"/>
          <w:sz w:val="24"/>
        </w:rPr>
        <w:t>R$ 0,00</w:t>
      </w:r>
      <w:r>
        <w:rPr>
          <w:rFonts w:ascii="Segoe UI" w:hAnsi="Segoe UI"/>
          <w:color w:val="000000"/>
          <w:sz w:val="24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🚛 Total do Frete: </w:t>
      </w:r>
      <w:r>
        <w:rPr>
          <w:rFonts w:ascii="Segoe UI" w:hAnsi="Segoe UI"/>
          <w:b/>
          <w:color w:val="000000"/>
          <w:sz w:val="24"/>
        </w:rPr>
        <w:t>R$ 2.888,83</w:t>
      </w:r>
      <w:r>
        <w:rPr>
          <w:rFonts w:ascii="Segoe UI" w:hAnsi="Segoe UI"/>
          <w:color w:val="000000"/>
          <w:sz w:val="24"/>
        </w:rPr>
        <w:t xml:space="preserve">  </w:t>
      </w:r>
    </w:p>
    <w:p w14:paraId="677A2E33" w14:textId="155E47C6" w:rsidR="007C4F7B" w:rsidRPr="00725E1C" w:rsidRDefault="00F576E4" w:rsidP="00725E1C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" w:hAnsi="Segoe UI" w:cs="Segoe UI Emoji"/>
          <w:b/>
          <w:bCs/>
          <w:sz w:val="24"/>
        </w:rPr>
        <w:t>🛣️</w:t>
      </w:r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Frete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a ser </w:t>
      </w:r>
      <w:proofErr w:type="spellStart"/>
      <w:r w:rsidRPr="00853C16">
        <w:rPr>
          <w:rFonts w:ascii="Segoe UI" w:hAnsi="Segoe UI"/>
          <w:b/>
          <w:bCs/>
          <w:sz w:val="24"/>
        </w:rPr>
        <w:t>pago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diretamente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à </w:t>
      </w:r>
      <w:proofErr w:type="spellStart"/>
      <w:r w:rsidRPr="00853C16">
        <w:rPr>
          <w:rFonts w:ascii="Segoe UI" w:hAnsi="Segoe UI"/>
          <w:b/>
          <w:bCs/>
          <w:sz w:val="24"/>
        </w:rPr>
        <w:t>transportadora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, </w:t>
      </w:r>
      <w:proofErr w:type="spellStart"/>
      <w:r w:rsidRPr="00853C16">
        <w:rPr>
          <w:rFonts w:ascii="Segoe UI" w:hAnsi="Segoe UI"/>
          <w:b/>
          <w:bCs/>
          <w:sz w:val="24"/>
        </w:rPr>
        <w:t>até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48 horas antes do </w:t>
      </w:r>
      <w:proofErr w:type="spellStart"/>
      <w:r w:rsidRPr="00853C16">
        <w:rPr>
          <w:rFonts w:ascii="Segoe UI" w:hAnsi="Segoe UI"/>
          <w:b/>
          <w:bCs/>
          <w:sz w:val="24"/>
        </w:rPr>
        <w:t>embarque</w:t>
      </w:r>
      <w:proofErr w:type="spellEnd"/>
      <w:r w:rsidRPr="00853C16">
        <w:rPr>
          <w:rFonts w:ascii="Segoe UI" w:hAnsi="Segoe UI"/>
          <w:b/>
          <w:bCs/>
          <w:sz w:val="24"/>
        </w:rPr>
        <w:t>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💳 formas de pagamento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À vista via Pix ou boleto: </w:t>
      </w:r>
      <w:r>
        <w:rPr>
          <w:rFonts w:ascii="Segoe UI" w:hAnsi="Segoe UI"/>
          <w:b/>
          <w:color w:val="000000"/>
          <w:sz w:val="24"/>
        </w:rPr>
        <w:t>5%</w:t>
      </w:r>
      <w:r>
        <w:rPr>
          <w:rFonts w:ascii="Segoe UI" w:hAnsi="Segoe UI"/>
          <w:color w:val="000000"/>
          <w:sz w:val="24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Parcelamento no cartão de crédito: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6x sem juros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" w:hAnsi="Segoe UI" w:cs="Segoe UI Emoji"/>
          <w:b/>
          <w:bCs/>
          <w:sz w:val="24"/>
          <w:lang w:val="pt-BR"/>
        </w:rPr>
        <w:lastRenderedPageBreak/>
        <w:t>💰</w:t>
      </w:r>
      <w:r w:rsidRPr="00872031">
        <w:rPr>
          <w:rFonts w:ascii="Segoe UI" w:hAnsi="Segoe UI"/>
          <w:b/>
          <w:bCs/>
          <w:sz w:val="24"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Entrada (50%) na assinatura do contrato: </w:t>
      </w:r>
      <w:r>
        <w:rPr>
          <w:rFonts w:ascii="Segoe UI" w:hAnsi="Segoe UI"/>
          <w:b/>
          <w:color w:val="000000"/>
          <w:sz w:val="24"/>
        </w:rPr>
        <w:t>R$ 13.942,38</w:t>
      </w:r>
      <w:r>
        <w:rPr>
          <w:rFonts w:ascii="Segoe UI" w:hAnsi="Segoe UI"/>
          <w:color w:val="000000"/>
          <w:sz w:val="24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Saldo (50%) até 24h antes do embarque: </w:t>
      </w:r>
      <w:r>
        <w:rPr>
          <w:rFonts w:ascii="Segoe UI" w:hAnsi="Segoe UI"/>
          <w:b/>
          <w:color w:val="000000"/>
          <w:sz w:val="24"/>
        </w:rPr>
        <w:t>R$ 13.942,38</w:t>
      </w:r>
      <w:r>
        <w:rPr>
          <w:rFonts w:ascii="Segoe UI" w:hAnsi="Segoe UI"/>
          <w:color w:val="000000"/>
          <w:sz w:val="24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✅ o que está incluso no 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kit  madeiramento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?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completa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madeira Pinus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Paredes,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forros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Portas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janelas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padrão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Ripas,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canaletas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rodapés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molduras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acabamentos</w:t>
      </w:r>
      <w:proofErr w:type="spellEnd"/>
      <w:r w:rsid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>
        <w:rPr>
          <w:rFonts w:asciiTheme="majorHAnsi" w:hAnsiTheme="majorHAnsi" w:cstheme="majorHAnsi" w:ascii="Segoe UI" w:hAnsi="Segoe UI"/>
          <w:sz w:val="24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Manual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completo</w:t>
      </w:r>
      <w:proofErr w:type="spellEnd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inclui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detalhado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permitindo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qualquer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carpinteiro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experiente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suporte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técnico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nossa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qualidade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.</w:t>
      </w:r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geral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contratar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mão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obra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independente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proporciona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maior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economia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ao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cliente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>.</w:t>
      </w:r>
      <w:r w:rsidR="004142C0">
        <w:rPr>
          <w:rFonts w:asciiTheme="majorHAnsi" w:hAnsiTheme="majorHAnsi" w:cstheme="majorHAnsi" w:ascii="Segoe UI" w:hAnsi="Segoe UI"/>
          <w:sz w:val="24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📝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Observação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Importante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4142C0">
        <w:rPr>
          <w:rFonts w:asciiTheme="majorHAnsi" w:hAnsiTheme="majorHAnsi" w:cstheme="majorHAnsi" w:ascii="Segoe UI" w:hAnsi="Segoe UI"/>
          <w:sz w:val="24"/>
        </w:rPr>
        <w:br/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Portas </w:t>
      </w:r>
      <w:proofErr w:type="spellStart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>personalizadas</w:t>
      </w:r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Telhas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S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tain,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V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idros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obra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NÃO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estão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inclusos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no kit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madeiramento</w:t>
      </w:r>
      <w:bookmarkEnd w:id="3"/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🔧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Kit: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Indicamos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profissionais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parceiros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especializados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para a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oferecendo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praticidade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na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execução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seu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projeto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" w:hAnsi="Segoe UI" w:cs="Segoe UI Emoji"/>
          <w:b/>
          <w:bCs/>
          <w:sz w:val="24"/>
        </w:rPr>
        <w:t>🔑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Deseja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comodidade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?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sua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r w:rsidR="00843C89"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CHAVE NA MAO</w:t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⇄  comprativo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com construção convencional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54DEE94A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>📊 Comparativo de Custo por m²</w:t>
        <w:br/>
        <w:t xml:space="preserve">✅ CUB Alvenaria (média nacional): </w:t>
      </w:r>
      <w:r>
        <w:rPr>
          <w:rFonts w:ascii="Segoe UI" w:hAnsi="Segoe UI"/>
          <w:b/>
          <w:color w:val="000000"/>
          <w:sz w:val="24"/>
        </w:rPr>
        <w:t>R$ 2.500,00</w:t>
      </w:r>
      <w:r>
        <w:rPr>
          <w:rFonts w:ascii="Segoe UI" w:hAnsi="Segoe UI"/>
          <w:color w:val="000000"/>
          <w:sz w:val="24"/>
        </w:rPr>
        <w:t>/m²</w:t>
        <w:br/>
        <w:t xml:space="preserve">✅ CUB Minha Casa Pré-Fabricada: </w:t>
      </w:r>
      <w:r>
        <w:rPr>
          <w:rFonts w:ascii="Segoe UI" w:hAnsi="Segoe UI"/>
          <w:b/>
          <w:color w:val="000000"/>
          <w:sz w:val="24"/>
        </w:rPr>
        <w:t>R$ 1.800,00</w:t>
      </w:r>
      <w:r>
        <w:rPr>
          <w:rFonts w:ascii="Segoe UI" w:hAnsi="Segoe UI"/>
          <w:color w:val="000000"/>
          <w:sz w:val="24"/>
        </w:rPr>
        <w:t>/m²</w:t>
        <w:br/>
        <w:t xml:space="preserve">✅ Área total dos kits: </w:t>
      </w:r>
      <w:r>
        <w:rPr>
          <w:rFonts w:ascii="Segoe UI" w:hAnsi="Segoe UI"/>
          <w:b/>
          <w:color w:val="000000"/>
          <w:sz w:val="24"/>
        </w:rPr>
        <w:t>32.00 m²</w:t>
      </w:r>
      <w:r>
        <w:rPr>
          <w:rFonts w:ascii="Segoe UI" w:hAnsi="Segoe UI"/>
          <w:color w:val="000000"/>
          <w:sz w:val="24"/>
        </w:rPr>
        <w:t xml:space="preserve"> 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em alvenaria: </w:t>
      </w:r>
      <w:r>
        <w:rPr>
          <w:rFonts w:ascii="Segoe UI" w:hAnsi="Segoe UI"/>
          <w:b/>
          <w:color w:val="000000"/>
          <w:sz w:val="24"/>
        </w:rPr>
        <w:t>R$ 80.000,00</w:t>
      </w:r>
      <w:r>
        <w:rPr>
          <w:rFonts w:ascii="Segoe UI" w:hAnsi="Segoe UI"/>
          <w:color w:val="000000"/>
          <w:sz w:val="24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MCPF: </w:t>
      </w:r>
      <w:r>
        <w:rPr>
          <w:rFonts w:ascii="Segoe UI" w:hAnsi="Segoe UI"/>
          <w:b/>
          <w:color w:val="000000"/>
          <w:sz w:val="24"/>
        </w:rPr>
        <w:t>R$ 57.600,00</w:t>
      </w:r>
      <w:r>
        <w:rPr>
          <w:rFonts w:ascii="Segoe UI" w:hAnsi="Segoe UI"/>
          <w:color w:val="000000"/>
          <w:sz w:val="24"/>
        </w:rPr>
        <w:br/>
        <w:t xml:space="preserve">✅ Economia aproximada: </w:t>
      </w:r>
      <w:r>
        <w:rPr>
          <w:rFonts w:ascii="Segoe UI" w:hAnsi="Segoe UI"/>
          <w:b/>
          <w:color w:val="000000"/>
          <w:sz w:val="24"/>
        </w:rPr>
        <w:t>R$ 22.400,00</w:t>
      </w:r>
      <w:r>
        <w:rPr>
          <w:rFonts w:ascii="Segoe UI" w:hAnsi="Segoe UI"/>
          <w:color w:val="000000"/>
          <w:sz w:val="24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garantia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rPr>
          <w:rFonts w:ascii="Segoe UI" w:hAnsi="Segoe UI"/>
          <w:sz w:val="24"/>
        </w:rPr>
        <w:t>Garantia</w:t>
      </w:r>
      <w:proofErr w:type="spellEnd"/>
      <w:r w:rsidRPr="003450EF">
        <w:rPr>
          <w:rFonts w:ascii="Segoe UI" w:hAnsi="Segoe UI"/>
          <w:sz w:val="24"/>
        </w:rPr>
        <w:t xml:space="preserve">: 15 </w:t>
      </w:r>
      <w:proofErr w:type="spellStart"/>
      <w:r w:rsidRPr="003450EF">
        <w:rPr>
          <w:rFonts w:ascii="Segoe UI" w:hAnsi="Segoe UI"/>
          <w:sz w:val="24"/>
        </w:rPr>
        <w:t>anos</w:t>
      </w:r>
      <w:proofErr w:type="spellEnd"/>
      <w:r w:rsidRPr="003450EF">
        <w:rPr>
          <w:rFonts w:ascii="Segoe UI" w:hAnsi="Segoe UI"/>
          <w:sz w:val="24"/>
        </w:rPr>
        <w:t xml:space="preserve"> contra </w:t>
      </w:r>
      <w:proofErr w:type="spellStart"/>
      <w:r w:rsidRPr="003450EF">
        <w:rPr>
          <w:rFonts w:ascii="Segoe UI" w:hAnsi="Segoe UI"/>
          <w:sz w:val="24"/>
        </w:rPr>
        <w:t>pragas</w:t>
      </w:r>
      <w:proofErr w:type="spellEnd"/>
      <w:r w:rsidRPr="003450EF">
        <w:rPr>
          <w:rFonts w:ascii="Segoe UI" w:hAnsi="Segoe UI"/>
          <w:sz w:val="24"/>
        </w:rPr>
        <w:t xml:space="preserve">, </w:t>
      </w:r>
      <w:proofErr w:type="spellStart"/>
      <w:r w:rsidRPr="003450EF">
        <w:rPr>
          <w:rFonts w:ascii="Segoe UI" w:hAnsi="Segoe UI"/>
          <w:sz w:val="24"/>
        </w:rPr>
        <w:t>cupins</w:t>
      </w:r>
      <w:proofErr w:type="spellEnd"/>
      <w:r w:rsidRPr="003450EF">
        <w:rPr>
          <w:rFonts w:ascii="Segoe UI" w:hAnsi="Segoe UI"/>
          <w:sz w:val="24"/>
        </w:rPr>
        <w:t xml:space="preserve"> e </w:t>
      </w:r>
      <w:proofErr w:type="spellStart"/>
      <w:r w:rsidRPr="003450EF">
        <w:rPr>
          <w:rFonts w:ascii="Segoe UI" w:hAnsi="Segoe UI"/>
          <w:sz w:val="24"/>
        </w:rPr>
        <w:t>apodrecimento</w:t>
      </w:r>
      <w:proofErr w:type="spellEnd"/>
      <w:r w:rsidRPr="003450EF">
        <w:rPr>
          <w:rFonts w:ascii="Segoe UI" w:hAnsi="Segoe UI"/>
          <w:sz w:val="24"/>
        </w:rPr>
        <w:t xml:space="preserve"> da madeira, </w:t>
      </w:r>
      <w:proofErr w:type="spellStart"/>
      <w:r w:rsidRPr="003450EF">
        <w:rPr>
          <w:rFonts w:ascii="Segoe UI" w:hAnsi="Segoe UI"/>
          <w:sz w:val="24"/>
        </w:rPr>
        <w:t>mediante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manutenção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adequada</w:t>
      </w:r>
      <w:proofErr w:type="spellEnd"/>
      <w:r>
        <w:rPr>
          <w:rFonts w:ascii="Segoe UI" w:hAnsi="Segoe UI"/>
          <w:sz w:val="24"/>
        </w:rP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prazo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de entrega estimado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Prazo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entrega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estimado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9B3464">
        <w:rPr>
          <w:rFonts w:asciiTheme="majorHAnsi" w:hAnsiTheme="majorHAnsi" w:cstheme="majorHAnsi" w:ascii="Segoe UI" w:hAnsi="Segoe UI"/>
          <w:sz w:val="24"/>
        </w:rPr>
        <w:t xml:space="preserve"> 30 a 60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dias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após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assinatura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contrato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confirmação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pagamento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sinal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⏳  validade da proposta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7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dias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corridos a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partir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desta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data.</w:t>
      </w: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A0680D">
        <w:rPr>
          <w:rFonts w:ascii="Segoe UI" w:hAnsi="Segoe UI" w:cs="Segoe UI Emoji"/>
          <w:sz w:val="24"/>
        </w:rPr>
        <w:t>⚠️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Atenção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: Após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esse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prazo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preços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podem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sofrer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reajustes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conforme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📌  nosso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endereço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Rodovia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Camaçari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 w:ascii="Segoe UI" w:hAnsi="Segoe UI"/>
          <w:sz w:val="24"/>
        </w:rPr>
        <w:t>Instagram: @</w:t>
      </w:r>
      <w:proofErr w:type="gramEnd"/>
      <w:r w:rsidRPr="00A0680D">
        <w:rPr>
          <w:rFonts w:asciiTheme="majorHAnsi" w:hAnsiTheme="majorHAnsi" w:cstheme="majorHAnsi" w:ascii="Segoe UI" w:hAnsi="Segoe UI"/>
          <w:sz w:val="24"/>
        </w:rPr>
        <w:t>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 w:rsidR="00552209">
        <w:rPr>
          <w:rFonts w:ascii="Segoe UI" w:hAnsi="Segoe UI" w:cs="Segoe UI Emoji"/>
          <w:color w:val="000000" w:themeColor="text1"/>
          <w:sz w:val="24"/>
        </w:rPr>
        <w:t>planta</w:t>
      </w:r>
      <w:proofErr w:type="gramEnd"/>
      <w:r w:rsidR="00552209">
        <w:rPr>
          <w:rFonts w:ascii="Segoe UI" w:hAnsi="Segoe UI" w:cs="Segoe UI Emoji"/>
          <w:color w:val="000000" w:themeColor="text1"/>
          <w:sz w:val="24"/>
        </w:rPr>
        <w:t xml:space="preserve"> baixa do kit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52F83E92" w14:textId="2A2C5FFB" w:rsidR="007E6953" w:rsidRPr="00457CA2" w:rsidRDefault="007E6953" w:rsidP="00457CA2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>
        <w:rPr>
          <w:rFonts w:ascii="Segoe UI" w:hAnsi="Segoe UI" w:cs="Segoe UI Emoji"/>
          <w:color w:val="000000" w:themeColor="text1"/>
          <w:sz w:val="24"/>
        </w:rPr>
        <w:t>LINKS</w:t>
      </w:r>
      <w:proofErr w:type="gramEnd"/>
      <w:r>
        <w:rPr>
          <w:rFonts w:ascii="Segoe UI" w:hAnsi="Segoe UI" w:cs="Segoe UI Emoji"/>
          <w:color w:val="000000" w:themeColor="text1"/>
          <w:sz w:val="24"/>
        </w:rPr>
        <w:t xml:space="preserve"> DOS KITS SELECIONADOS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35B0FBC6" w14:textId="77777777" w:rsidR="00457CA2" w:rsidRDefault="00457CA2" w:rsidP="00B4553D"/>
    <w:p w14:paraId="71FA5CC7" w14:textId="77777777" w:rsidR="00457CA2" w:rsidRDefault="00457CA2" w:rsidP="00457CA2">
      <w:r>
        <w:rPr>
          <w:rFonts w:ascii="Segoe UI" w:hAnsi="Segoe UI" w:cs="Segoe UI Emoji"/>
          <w:sz w:val="24"/>
        </w:rPr>
        <w:t>🔗</w:t>
      </w:r>
      <w:r>
        <w:rPr>
          <w:rFonts w:ascii="Segoe UI" w:hAnsi="Segoe UI"/>
          <w:sz w:val="24"/>
        </w:rPr>
        <w:t xml:space="preserve"> Links dos </w:t>
      </w:r>
      <w:proofErr w:type="spellStart"/>
      <w:r>
        <w:rPr>
          <w:rFonts w:ascii="Segoe UI" w:hAnsi="Segoe UI"/>
          <w:sz w:val="24"/>
        </w:rPr>
        <w:t>produtos</w:t>
      </w:r>
      <w:proofErr w:type="spellEnd"/>
      <w:r>
        <w:rPr>
          <w:rFonts w:ascii="Segoe UI" w:hAnsi="Segoe UI"/>
          <w:sz w:val="24"/>
        </w:rPr>
        <w:t>:</w:t>
      </w:r>
    </w:p>
    <w:p>
      <w:r>
        <w:rPr>
          <w:rFonts w:ascii="Segoe UI" w:hAnsi="Segoe UI"/>
          <w:sz w:val="24"/>
        </w:rPr>
        <w:t>KIT POUSADA POP 1.8 (32M²) R                                                                                            : https://minhacasaprefabricada.com.br/produto/modelo-pousada-pop-1-8-de-32m%c2%b2/</w:t>
      </w: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984F" w14:textId="77777777" w:rsidR="007B1BB3" w:rsidRDefault="007B1BB3" w:rsidP="00B07D4D">
      <w:pPr>
        <w:spacing w:after="0" w:line="240" w:lineRule="auto"/>
      </w:pPr>
      <w:r>
        <w:separator/>
      </w:r>
    </w:p>
  </w:endnote>
  <w:endnote w:type="continuationSeparator" w:id="0">
    <w:p w14:paraId="2BA09741" w14:textId="77777777" w:rsidR="007B1BB3" w:rsidRDefault="007B1BB3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807DB" w14:textId="77777777" w:rsidR="007B1BB3" w:rsidRDefault="007B1BB3" w:rsidP="00B07D4D">
      <w:pPr>
        <w:spacing w:after="0" w:line="240" w:lineRule="auto"/>
      </w:pPr>
      <w:r>
        <w:separator/>
      </w:r>
    </w:p>
  </w:footnote>
  <w:footnote w:type="continuationSeparator" w:id="0">
    <w:p w14:paraId="3A6F27B6" w14:textId="77777777" w:rsidR="007B1BB3" w:rsidRDefault="007B1BB3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38217B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842172879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4A5F2C27" wp14:editId="402D9F2C">
            <wp:extent cx="144780" cy="144780"/>
            <wp:effectExtent l="0" t="0" r="0" b="0"/>
            <wp:docPr id="1842172879" name="Imagem 1842172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4112D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3B18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D28EF"/>
    <w:rsid w:val="002F1114"/>
    <w:rsid w:val="00326F90"/>
    <w:rsid w:val="003450EF"/>
    <w:rsid w:val="003667DE"/>
    <w:rsid w:val="003A4315"/>
    <w:rsid w:val="003C4825"/>
    <w:rsid w:val="003E4A41"/>
    <w:rsid w:val="003F1F91"/>
    <w:rsid w:val="003F3F85"/>
    <w:rsid w:val="00404860"/>
    <w:rsid w:val="004142C0"/>
    <w:rsid w:val="004271B2"/>
    <w:rsid w:val="00457CA2"/>
    <w:rsid w:val="004727EB"/>
    <w:rsid w:val="00497020"/>
    <w:rsid w:val="004B1431"/>
    <w:rsid w:val="004E2B5D"/>
    <w:rsid w:val="004E4024"/>
    <w:rsid w:val="00552209"/>
    <w:rsid w:val="00567154"/>
    <w:rsid w:val="00581319"/>
    <w:rsid w:val="0059084B"/>
    <w:rsid w:val="005966A9"/>
    <w:rsid w:val="005E3813"/>
    <w:rsid w:val="00600656"/>
    <w:rsid w:val="00621C58"/>
    <w:rsid w:val="00630BE9"/>
    <w:rsid w:val="00642CD8"/>
    <w:rsid w:val="00651BC3"/>
    <w:rsid w:val="00665EEB"/>
    <w:rsid w:val="006E3DD7"/>
    <w:rsid w:val="00717F96"/>
    <w:rsid w:val="00722130"/>
    <w:rsid w:val="00725E1C"/>
    <w:rsid w:val="007310FB"/>
    <w:rsid w:val="00740C4D"/>
    <w:rsid w:val="00755EC1"/>
    <w:rsid w:val="0078148B"/>
    <w:rsid w:val="007A65EE"/>
    <w:rsid w:val="007B1BB3"/>
    <w:rsid w:val="007B1CFA"/>
    <w:rsid w:val="007B3517"/>
    <w:rsid w:val="007C4F7B"/>
    <w:rsid w:val="007E6953"/>
    <w:rsid w:val="007F43F0"/>
    <w:rsid w:val="00820E87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101E5"/>
    <w:rsid w:val="00923DAC"/>
    <w:rsid w:val="00934506"/>
    <w:rsid w:val="0096086F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2000"/>
    <w:rsid w:val="00B7682B"/>
    <w:rsid w:val="00B83A39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6067"/>
    <w:rsid w:val="00D06588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01D10"/>
    <w:rsid w:val="00F250CE"/>
    <w:rsid w:val="00F31C84"/>
    <w:rsid w:val="00F576E4"/>
    <w:rsid w:val="00F776C7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539</Words>
  <Characters>2911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22</cp:revision>
  <cp:lastPrinted>2025-05-29T12:46:00Z</cp:lastPrinted>
  <dcterms:created xsi:type="dcterms:W3CDTF">2025-06-02T09:43:00Z</dcterms:created>
  <dcterms:modified xsi:type="dcterms:W3CDTF">2025-06-03T11:42:00Z</dcterms:modified>
  <cp:category/>
</cp:coreProperties>
</file>